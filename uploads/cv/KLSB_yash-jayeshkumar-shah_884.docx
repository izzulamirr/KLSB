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5BEFCC6D" w14:textId="2FA1D54B" w:rsidR="004D02EF" w:rsidRPr="004D02EF" w:rsidRDefault="004D02EF" w:rsidP="004D02EF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Year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2025 - Present</w:t>
      </w:r>
      <w:r w:rsidRPr="004D02EF">
        <w:rPr>
          <w:rFonts w:ascii="Calibri" w:eastAsia="Times New Roman" w:hAnsi="Calibri" w:cs="Times New Roman"/>
          <w:b/>
          <w:lang w:val="en-GB"/>
        </w:rPr>
        <w:t xml:space="preserve"> </w:t>
      </w:r>
    </w:p>
    <w:p w14:paraId="198247D8" w14:textId="42937FFD" w:rsidR="004D02EF" w:rsidRPr="004D02EF" w:rsidRDefault="004D02EF" w:rsidP="004D02EF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Company</w:t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PM Group</w:t>
      </w:r>
    </w:p>
    <w:p w14:paraId="27DA3DD6" w14:textId="62611C9C" w:rsidR="00B005DA" w:rsidRDefault="004D02EF" w:rsidP="004D02EF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Position</w:t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SPPID Designer</w:t>
      </w: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 : 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to troubleshoot and clarify PID issues</w:t>
          </w:r>
          <w:r>
            <w:t xml:space="preserve"/>
            <w:br/>
            <w:t xml:space="preserve"/>
          </w:r>
          <w:r>
            <w:t xml:space="preserve">• Deliver project reports including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 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to troubleshoot and clarify PID issues</w:t>
          </w:r>
          <w:r>
            <w:t xml:space="preserve"/>
            <w:br/>
            <w:t xml:space="preserve"/>
          </w:r>
          <w:r>
            <w:t xml:space="preserve">• Deliver project reports including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 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during Basic Engineering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Drafting PID's, PFD's using Smart Plant PID</w:t>
          </w:r>
          <w:r>
            <w:t xml:space="preserve"/>
            <w:br/>
            <w:t xml:space="preserve"/>
          </w:r>
          <w:r>
            <w:t xml:space="preserve">• Command over SPPID User interface (PID Drawing Manager), handling information in EDE using filters</w:t>
          </w:r>
          <w:r>
            <w:t xml:space="preserve"/>
            <w:br/>
            <w:t xml:space="preserve"/>
          </w:r>
          <w:r>
            <w:t xml:space="preserve">• Customization and generating reports of pipeline, equipment, and instrument list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 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2C04" w14:textId="77777777" w:rsidR="00FE37AA" w:rsidRDefault="00FE37AA">
      <w:pPr>
        <w:spacing w:after="0" w:line="240" w:lineRule="auto"/>
      </w:pPr>
      <w:r>
        <w:separator/>
      </w:r>
    </w:p>
  </w:endnote>
  <w:endnote w:type="continuationSeparator" w:id="0">
    <w:p w14:paraId="2757C24F" w14:textId="77777777" w:rsidR="00FE37AA" w:rsidRDefault="00FE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2B5D" w14:textId="77777777" w:rsidR="00FE37AA" w:rsidRDefault="00FE37AA">
      <w:pPr>
        <w:spacing w:after="0" w:line="240" w:lineRule="auto"/>
      </w:pPr>
      <w:r>
        <w:separator/>
      </w:r>
    </w:p>
  </w:footnote>
  <w:footnote w:type="continuationSeparator" w:id="0">
    <w:p w14:paraId="31BC6638" w14:textId="77777777" w:rsidR="00FE37AA" w:rsidRDefault="00FE3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18</cp:revision>
  <dcterms:created xsi:type="dcterms:W3CDTF">2026-01-13T02:35:00Z</dcterms:created>
  <dcterms:modified xsi:type="dcterms:W3CDTF">2026-01-15T01:28:00Z</dcterms:modified>
  <cp:category/>
  <dc:identifier/>
  <dc:language/>
</cp:coreProperties>
</file>