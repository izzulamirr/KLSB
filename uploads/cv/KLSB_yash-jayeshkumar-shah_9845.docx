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p>
            <w:r>
              <w:rPr>
                <w:b/>
              </w:rPr>
              <w:t>Year : 2025 - Present</w:t>
            </w:r>
          </w:p>
          <w:p>
            <w:r>
              <w:rPr>
                <w:b/>
              </w:rPr>
              <w:t>Company : PM Group</w:t>
            </w:r>
          </w:p>
          <w:p>
            <w:r>
              <w:rPr>
                <w:b/>
              </w:rPr>
              <w:t>Position : SPPID Designer</w:t>
            </w:r>
          </w:p>
          <w:p/>
          <w:p>
            <w:r>
              <w:t>Job Description: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</w:t>
            </w:r>
          </w:p>
          <w:p>
            <w:pPr>
              <w:pStyle w:val="ListBullet"/>
            </w:pPr>
            <w:r>
              <w:t>Supporting Admin activity on SPPID tool</w:t>
            </w:r>
          </w:p>
          <w:p>
            <w:pPr>
              <w:pStyle w:val="ListBullet"/>
            </w:pPr>
            <w:r>
              <w:t>Resolve inconsistencies found on PIDs</w:t>
            </w:r>
          </w:p>
          <w:p>
            <w:pPr>
              <w:pStyle w:val="ListBullet"/>
            </w:pPr>
            <w:r>
              <w:t>Hands-on experience on red markup works in PID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</w:t>
            </w:r>
          </w:p>
          <w:p>
            <w:pPr>
              <w:pStyle w:val="ListBullet"/>
            </w:pPr>
            <w:r>
              <w:t>Interaction with team on a regular basis to troubleshoot and clarify PID issues</w:t>
            </w:r>
          </w:p>
          <w:p>
            <w:pPr>
              <w:pStyle w:val="ListBullet"/>
            </w:pPr>
            <w:r>
              <w:t>Delivering the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Performing drawing revision, updating, global validation  DB check-ups</w:t>
            </w:r>
          </w:p>
          <w:p/>
          <w:p>
            <w:r>
              <w:rPr>
                <w:b/>
              </w:rPr>
              <w:t>Year : 2024 - 2025</w:t>
            </w:r>
          </w:p>
          <w:p>
            <w:r>
              <w:rPr>
                <w:b/>
              </w:rPr>
              <w:t>Company : Worley Services India Private Ltd.</w:t>
            </w:r>
          </w:p>
          <w:p>
            <w:r>
              <w:rPr>
                <w:b/>
              </w:rPr>
              <w:t>Position : Process Designer</w:t>
            </w:r>
          </w:p>
          <w:p/>
          <w:p>
            <w:r>
              <w:t>Job Description:</w:t>
            </w:r>
          </w:p>
          <w:p>
            <w:pPr>
              <w:pStyle w:val="ListBullet"/>
            </w:pPr>
            <w:r>
              <w:t>Darrow Blue Energy (US based)</w:t>
            </w:r>
          </w:p>
          <w:p>
            <w:pPr>
              <w:pStyle w:val="ListBullet"/>
            </w:pPr>
            <w:r>
              <w:t>Maaden (Saudi Arabia)</w:t>
            </w:r>
          </w:p>
          <w:p>
            <w:pPr>
              <w:pStyle w:val="ListBullet"/>
            </w:pPr>
            <w:r>
              <w:t>Working in Darrow Blue Energy and Maaden projects using Smart Plant PID tool</w:t>
            </w:r>
          </w:p>
          <w:p>
            <w:pPr>
              <w:pStyle w:val="ListBullet"/>
            </w:pPr>
            <w:r>
              <w:t>Generation of intelligent PIDs in accordance with established company work instructions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</w:t>
            </w:r>
          </w:p>
          <w:p>
            <w:pPr>
              <w:pStyle w:val="ListBullet"/>
            </w:pPr>
            <w:r>
              <w:t>Supporting Admin activity on SPPID tool</w:t>
            </w:r>
          </w:p>
          <w:p>
            <w:pPr>
              <w:pStyle w:val="ListBullet"/>
            </w:pPr>
            <w:r>
              <w:t>Resolve inconsistencies found on PIDs</w:t>
            </w:r>
          </w:p>
          <w:p>
            <w:pPr>
              <w:pStyle w:val="ListBullet"/>
            </w:pPr>
            <w:r>
              <w:t>Hands-on experience on red markup works in PID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</w:t>
            </w:r>
          </w:p>
          <w:p>
            <w:pPr>
              <w:pStyle w:val="ListBullet"/>
            </w:pPr>
            <w:r>
              <w:t>Interaction with team on a regular basis to troubleshoot and clarify PID issues</w:t>
            </w:r>
          </w:p>
          <w:p>
            <w:pPr>
              <w:pStyle w:val="ListBullet"/>
            </w:pPr>
            <w:r>
              <w:t>Delivering the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Performing drawing revision, updating, global validation  DB check-ups</w:t>
            </w:r>
          </w:p>
          <w:p/>
          <w:p>
            <w:r>
              <w:rPr>
                <w:b/>
              </w:rPr>
              <w:t>Year : 2021 - 2024</w:t>
            </w:r>
          </w:p>
          <w:p>
            <w:r>
              <w:rPr>
                <w:b/>
              </w:rPr>
              <w:t>Company : LT TECHNOLOGY SERVICE</w:t>
            </w:r>
          </w:p>
          <w:p>
            <w:r>
              <w:rPr>
                <w:b/>
              </w:rPr>
              <w:t>Position : Engineer</w:t>
            </w:r>
          </w:p>
          <w:p/>
          <w:p>
            <w:r>
              <w:t>Job Description:</w:t>
            </w:r>
          </w:p>
          <w:p>
            <w:pPr>
              <w:pStyle w:val="ListBullet"/>
            </w:pPr>
            <w:r>
              <w:t>Admin and User of Smart Plant PID tool</w:t>
            </w:r>
          </w:p>
          <w:p>
            <w:pPr>
              <w:pStyle w:val="ListBullet"/>
            </w:pPr>
            <w:r>
              <w:t>Effective use of Admin tools like Catalog Manager, Data Dictionary Manager, Option and Rule Manager used in every project in initial stage during Basic Engineering</w:t>
            </w:r>
          </w:p>
          <w:p>
            <w:pPr>
              <w:pStyle w:val="ListBullet"/>
            </w:pPr>
            <w:r>
              <w:t>Creating customized symbols and labels in Catalog manager</w:t>
            </w:r>
          </w:p>
          <w:p>
            <w:pPr>
              <w:pStyle w:val="ListBullet"/>
            </w:pPr>
            <w:r>
              <w:t>Create new site  assign roles to users using Engineering Manager</w:t>
            </w:r>
          </w:p>
          <w:p>
            <w:pPr>
              <w:pStyle w:val="ListBullet"/>
            </w:pPr>
            <w:r>
              <w:t>Experience in drafting PID's, PFD's, using Smart Plant PID</w:t>
            </w:r>
          </w:p>
          <w:p>
            <w:pPr>
              <w:pStyle w:val="ListBullet"/>
            </w:pPr>
            <w:r>
              <w:t>Very good command over SPPID User interface (PID Drawing Manager), extensive handling of information in EDE using all possible combinations of filters and even with a customized one</w:t>
            </w:r>
          </w:p>
          <w:p>
            <w:pPr>
              <w:pStyle w:val="ListBullet"/>
            </w:pPr>
            <w:r>
              <w:t>Customization and generating reports of pipe line, equipment, and instrument list etc., as per project requirements</w:t>
            </w:r>
          </w:p>
          <w:p>
            <w:pPr>
              <w:pStyle w:val="ListBullet"/>
            </w:pPr>
            <w:r>
              <w:t>Creation  use of display sets to reduce manual check efforts</w:t>
            </w:r>
          </w:p>
          <w:p>
            <w:pPr>
              <w:pStyle w:val="ListBullet"/>
            </w:pPr>
            <w:r>
              <w:t>Drawing revision, updating and global validation</w:t>
            </w:r>
          </w:p>
          <w:p>
            <w:pPr>
              <w:pStyle w:val="ListBullet"/>
            </w:pPr>
            <w:r>
              <w:t>Hands-on experience on red markup works in PID</w:t>
            </w:r>
          </w:p>
          <w:p/>
          <w:p>
            <w:r>
              <w:rPr>
                <w:b/>
              </w:rPr>
              <w:t>Year : 2019 - 2020</w:t>
            </w:r>
          </w:p>
          <w:p>
            <w:r>
              <w:rPr>
                <w:b/>
              </w:rPr>
              <w:t>Company : Indian Oil Corporation Limited (IOCL)</w:t>
            </w:r>
          </w:p>
          <w:p>
            <w:r>
              <w:rPr>
                <w:b/>
              </w:rPr>
              <w:t>Position : Apprentice Trainee</w:t>
            </w:r>
          </w:p>
          <w:p/>
          <w:p>
            <w:r>
              <w:t>Job Description:</w:t>
            </w:r>
          </w:p>
          <w:p>
            <w:pPr>
              <w:pStyle w:val="ListBullet"/>
            </w:pPr>
            <w:r>
              <w:t>Worked in Operation and Maintenance Department</w:t>
            </w:r>
          </w:p>
          <w:p>
            <w:pPr>
              <w:pStyle w:val="ListBullet"/>
            </w:pPr>
            <w:r>
              <w:t>Pump House operation work Tank line up to pump for product FO  LDO for Tank loading</w:t>
            </w:r>
          </w:p>
          <w:p>
            <w:pPr>
              <w:pStyle w:val="ListBullet"/>
            </w:pPr>
            <w:r>
              <w:t>Control Room work for daily Tank status update  taking PLT from refinery</w:t>
            </w:r>
          </w:p>
          <w:p>
            <w:pPr>
              <w:pStyle w:val="ListBullet"/>
            </w:pPr>
            <w:r>
              <w:t>Daily sample testing of FO, LDO  prepare report based on Density  Temperature</w:t>
            </w:r>
          </w:p>
          <w:p>
            <w:pPr>
              <w:pStyle w:val="ListBullet"/>
            </w:pPr>
            <w:r>
              <w:t>Review Tank GAD Drawing</w:t>
            </w:r>
          </w:p>
          <w:p>
            <w:pPr>
              <w:pStyle w:val="ListBullet"/>
            </w:pPr>
            <w:r>
              <w:t>Prepare work permit and co-ordinate with contractors for external maintenance work</w:t>
            </w:r>
          </w:p>
          <w:p>
            <w:pPr>
              <w:pStyle w:val="ListBullet"/>
            </w:pPr>
            <w:r>
              <w:t>Participate in Tank internal  external inspection work</w:t>
            </w:r>
          </w:p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67C" w14:textId="77777777" w:rsidR="004629A6" w:rsidRDefault="004629A6">
      <w:pPr>
        <w:spacing w:after="0" w:line="240" w:lineRule="auto"/>
      </w:pPr>
      <w:r>
        <w:separator/>
      </w:r>
    </w:p>
  </w:endnote>
  <w:endnote w:type="continuationSeparator" w:id="0">
    <w:p w14:paraId="6A1177EB" w14:textId="77777777" w:rsidR="004629A6" w:rsidRDefault="004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611A" w14:textId="77777777" w:rsidR="004629A6" w:rsidRDefault="004629A6">
      <w:pPr>
        <w:spacing w:after="0" w:line="240" w:lineRule="auto"/>
      </w:pPr>
      <w:r>
        <w:separator/>
      </w:r>
    </w:p>
  </w:footnote>
  <w:footnote w:type="continuationSeparator" w:id="0">
    <w:p w14:paraId="25066D67" w14:textId="77777777" w:rsidR="004629A6" w:rsidRDefault="0046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15</cp:revision>
  <dcterms:created xsi:type="dcterms:W3CDTF">2026-01-13T02:35:00Z</dcterms:created>
  <dcterms:modified xsi:type="dcterms:W3CDTF">2026-01-13T07:29:00Z</dcterms:modified>
  <cp:category/>
  <dc:identifier/>
  <dc:language/>
</cp:coreProperties>
</file>