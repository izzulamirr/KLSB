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{{name}}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{{position}}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{{dob}}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{{nationality}}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{{marital_status}}</w:t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>{{education_periods}}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>{{education_descriptions}}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>{{experience_summary}}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DFF068C" w14:textId="77777777" w:rsidR="002603E2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D25A116" w14:textId="77777777" w:rsidR="002603E2" w:rsidRPr="00B005DA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tabs>
          <w:tab w:val="left" w:pos="1728"/>
        </w:tabs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>{{working_experience_formatted}}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>{{professional_memberships}}</w:t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>{{professional_training}}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>{{computer_skills}}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D8C75" w14:textId="77777777" w:rsidR="00DD1187" w:rsidRDefault="00DD1187">
      <w:pPr>
        <w:spacing w:after="0" w:line="240" w:lineRule="auto"/>
      </w:pPr>
      <w:r>
        <w:separator/>
      </w:r>
    </w:p>
  </w:endnote>
  <w:endnote w:type="continuationSeparator" w:id="0">
    <w:p w14:paraId="4DACF275" w14:textId="77777777" w:rsidR="00DD1187" w:rsidRDefault="00DD1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CC29" w14:textId="77777777" w:rsidR="001A6300" w:rsidRDefault="001A6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3C6" w14:textId="77777777" w:rsidR="001A6300" w:rsidRDefault="001A63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69AE" w14:textId="77777777" w:rsidR="001A6300" w:rsidRDefault="001A6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56F44" w14:textId="77777777" w:rsidR="00DD1187" w:rsidRDefault="00DD1187">
      <w:pPr>
        <w:spacing w:after="0" w:line="240" w:lineRule="auto"/>
      </w:pPr>
      <w:r>
        <w:separator/>
      </w:r>
    </w:p>
  </w:footnote>
  <w:footnote w:type="continuationSeparator" w:id="0">
    <w:p w14:paraId="1AD89353" w14:textId="77777777" w:rsidR="00DD1187" w:rsidRDefault="00DD1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ADE2" w14:textId="77777777" w:rsidR="001A6300" w:rsidRDefault="001A63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t>PROFESSIONAL RESUME</w:t>
      <w:br/>
      <w:t>Ref: {{klsb_number}}</w:t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>{{name}}</w:t>
    </w:r>
  </w:p>
  <w:p w14:paraId="60300CA5" w14:textId="26068CDF" w:rsidR="00E87330" w:rsidRPr="00E87330" w:rsidRDefault="001A630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570174"/>
    <w:bookmarkEnd w:id="2"/>
    <w:r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{{klsb_number}}</w:t>
    </w:r>
  </w:p>
  <w:bookmarkEnd w:id="3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9DE2" w14:textId="77777777" w:rsidR="001A6300" w:rsidRDefault="001A63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300"/>
    <w:rsid w:val="001A6505"/>
    <w:rsid w:val="001D317D"/>
    <w:rsid w:val="001F685A"/>
    <w:rsid w:val="002603E2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31C1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AF5A1C"/>
    <w:rsid w:val="00B005DA"/>
    <w:rsid w:val="00B01809"/>
    <w:rsid w:val="00B47730"/>
    <w:rsid w:val="00B60E5D"/>
    <w:rsid w:val="00B83DD6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D1187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20</cp:revision>
  <dcterms:created xsi:type="dcterms:W3CDTF">2026-01-13T02:35:00Z</dcterms:created>
  <dcterms:modified xsi:type="dcterms:W3CDTF">2026-01-16T03:36:00Z</dcterms:modified>
  <cp:category/>
</cp:coreProperties>
</file>