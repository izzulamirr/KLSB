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IZZUL AMIR BIN ZULKIFLY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IT ENGINEER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16 FEBUARY 2001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MALAYSIAN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SINGLE</w:t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2020 – 2024</w:t>
              <w:br/>
              <w:t xml:space="preserve"/>
              <w:br/>
              <w:t xml:space="preserve">2019 – 2020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Mechanical Engineering (Hons.)</w:t>
              <w:br/>
              <w:t xml:space="preserve">Universiti Putra Malaysia (UPM)</w:t>
              <w:br/>
              <w:t xml:space="preserve"/>
              <w:br/>
              <w:t xml:space="preserve">Foundation in Engineering</w:t>
              <w:br/>
              <w:t xml:space="preserve">Universiti Teknologi MARA (UiTM)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Dedicated mechanical engineer registered with BEM, eager to apply my skills in design, problem-solving, and project management. Skilled in using CAD software such as AutoCAD and SolidWorks. Motivated to contribute to innovative projects and continuously grow within a dynamic organization. Seeking a role to solve practical challenges and develop professionally.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DFF068C" w14:textId="77777777" w:rsidR="002603E2" w:rsidRDefault="002603E2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D25A116" w14:textId="77777777" w:rsidR="002603E2" w:rsidRPr="00B005DA" w:rsidRDefault="002603E2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4E45D40" w14:textId="77777777" w:rsidR="00B005DA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07DF52D0" w14:textId="77777777" w:rsidR="004D02EF" w:rsidRDefault="004D02EF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</w:p>
    <w:p w14:paraId="3406E91B" w14:textId="77777777" w:rsidR="004D02EF" w:rsidRPr="00B005DA" w:rsidRDefault="004D02EF" w:rsidP="004D02EF">
      <w:pPr>
        <w:keepNext/>
        <w:keepLines/>
        <w:spacing w:before="80" w:after="40" w:line="240" w:lineRule="auto"/>
        <w:outlineLvl w:val="3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171417">
      <w:pPr>
        <w:tabs>
          <w:tab w:val="left" w:pos="1728"/>
        </w:tabs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t xml:space="preserve">Year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2025 - Present</w:t>
          </w:r>
          <w:r>
            <w:t xml:space="preserve"/>
            <w:br/>
            <w:t xml:space="preserve"/>
          </w:r>
          <w:r>
            <w:t xml:space="preserve">Company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Greatech Integration (M) Sdn. Bhd</w:t>
          </w:r>
          <w:r>
            <w:t xml:space="preserve"/>
            <w:br/>
            <w:t xml:space="preserve"/>
          </w:r>
          <w:r>
            <w:t xml:space="preserve">Position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Mechanical Design Engineer I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Executed piece part design using 3D CAD software and applying DFM principles for manufacturability.</w:t>
          </w:r>
          <w:r>
            <w:t xml:space="preserve"/>
            <w:br/>
            <w:t xml:space="preserve"/>
          </w:r>
          <w:r>
            <w:t xml:space="preserve">• Created detailed drawings and Bills of Materials (BOM) for production.</w:t>
          </w:r>
          <w:r>
            <w:t xml:space="preserve"/>
            <w:br/>
            <w:t xml:space="preserve"/>
          </w:r>
          <w:r>
            <w:t xml:space="preserve">• Converted client requirements into technical design specifications and ensured feasibility.</w:t>
          </w:r>
          <w:r>
            <w:t xml:space="preserve"/>
            <w:br/>
            <w:t xml:space="preserve"/>
          </w:r>
          <w:r>
            <w:t xml:space="preserve">• Planned, tracked, and coordinated project schedules across design phases.</w:t>
          </w:r>
          <w:r>
            <w:t xml:space="preserve"/>
            <w:br/>
            <w:t xml:space="preserve"/>
          </w:r>
          <w:r>
            <w:t xml:space="preserve">• Identified and applied enhancements to product design and manufacturing processes.</w:t>
          </w:r>
          <w:r>
            <w:t xml:space="preserve"/>
            <w:br/>
            <w:t xml:space="preserve"/>
          </w:r>
          <w:r>
            <w:t xml:space="preserve">• Worked closely with engineers and drafters to ensure smooth project execution and delivery.</w:t>
          </w:r>
          <w:r>
            <w:t xml:space="preserve"/>
            <w:br/>
            <w:t xml:space="preserve"/>
          </w:r>
          <w:r>
            <w:t xml:space="preserve">• Compiled and organized documents for part registration, fabrication, and project reference.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t xml:space="preserve">Year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2024 - 2024</w:t>
          </w:r>
          <w:r>
            <w:t xml:space="preserve"/>
            <w:br/>
            <w:t xml:space="preserve"/>
          </w:r>
          <w:r>
            <w:t xml:space="preserve">Company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The Bloomberg Philanthropies Initiative for Global Road Safety (BIGRS)</w:t>
          </w:r>
          <w:r>
            <w:t xml:space="preserve"/>
            <w:br/>
            <w:t xml:space="preserve"/>
          </w:r>
          <w:r>
            <w:t xml:space="preserve">Position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Enumerator (Part Time)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Focused on reducing traffic-related fatalities and injuries.</w:t>
          </w:r>
          <w:r>
            <w:t xml:space="preserve"/>
            <w:br/>
            <w:t xml:space="preserve"/>
          </w:r>
          <w:r>
            <w:t xml:space="preserve">• Gathered information on Malaysian drivers in Wangsa Maju.</w:t>
          </w:r>
          <w:r>
            <w:t xml:space="preserve"/>
            <w:br/>
            <w:t xml:space="preserve"/>
          </w:r>
          <w:r>
            <w:t xml:space="preserve">• Worked with local authorities to enhance road safety.</w:t>
          </w:r>
          <w:r>
            <w:t xml:space="preserve"/>
            <w:br/>
            <w:t xml:space="preserve"/>
          </w:r>
          <w:r>
            <w:t xml:space="preserve">• Compiled findings and made recommendations for road safety.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t xml:space="preserve">Year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2023 - 2023</w:t>
          </w:r>
          <w:r>
            <w:t xml:space="preserve"/>
            <w:br/>
            <w:t xml:space="preserve"/>
          </w:r>
          <w:r>
            <w:t xml:space="preserve">Company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MIT Technologies Sdn Bhd</w:t>
          </w:r>
          <w:r>
            <w:t xml:space="preserve"/>
            <w:br/>
            <w:t xml:space="preserve"/>
          </w:r>
          <w:r>
            <w:t xml:space="preserve">Position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Product Support Engineer Intern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Ensured optimal performance and reliability in alignment with operational standards.</w:t>
          </w:r>
          <w:r>
            <w:t xml:space="preserve"/>
            <w:br/>
            <w:t xml:space="preserve"/>
          </w:r>
          <w:r>
            <w:t xml:space="preserve">• Performed physical and electrical tests on products and materials.</w:t>
          </w:r>
          <w:r>
            <w:t xml:space="preserve"/>
            <w:br/>
            <w:t xml:space="preserve"/>
          </w:r>
          <w:r>
            <w:t xml:space="preserve">• Verified and calibrated equipment to meet client specifications and regulatory requirements.</w:t>
          </w:r>
          <w:r>
            <w:t xml:space="preserve"/>
            <w:br/>
            <w:t xml:space="preserve"/>
          </w:r>
          <w:r>
            <w:t xml:space="preserve">• Worked on process and equipment reliability within the oil and gas industry.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>• BEM: Member</w:t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Site Safety Supervisor [SSS] Course (2024)</w:t>
        <w:br/>
        <w:t xml:space="preserve">• Catia V5 Software Short Course (2022)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AutoCAD</w:t>
        <w:br/>
        <w:t xml:space="preserve">• SolidWorks</w:t>
        <w:br/>
        <w:t xml:space="preserve">• ANSYS</w:t>
        <w:br/>
        <w:t xml:space="preserve">• C++</w:t>
        <w:br/>
        <w:t xml:space="preserve">• Microsoft Office</w:t>
        <w:br/>
        <w:t xml:space="preserve">• SPSS</w:t>
        <w:br/>
        <w:t xml:space="preserve">• Catia</w:t>
        <w:br/>
        <w:t xml:space="preserve">• Python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F6769" w14:textId="77777777" w:rsidR="007124CF" w:rsidRDefault="007124CF">
      <w:pPr>
        <w:spacing w:after="0" w:line="240" w:lineRule="auto"/>
      </w:pPr>
      <w:r>
        <w:separator/>
      </w:r>
    </w:p>
  </w:endnote>
  <w:endnote w:type="continuationSeparator" w:id="0">
    <w:p w14:paraId="39AE667E" w14:textId="77777777" w:rsidR="007124CF" w:rsidRDefault="00712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BCC29" w14:textId="77777777" w:rsidR="001A6300" w:rsidRDefault="001A63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BC3C6" w14:textId="77777777" w:rsidR="001A6300" w:rsidRDefault="001A63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969AE" w14:textId="77777777" w:rsidR="001A6300" w:rsidRDefault="001A6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1EADE" w14:textId="77777777" w:rsidR="007124CF" w:rsidRDefault="007124CF">
      <w:pPr>
        <w:spacing w:after="0" w:line="240" w:lineRule="auto"/>
      </w:pPr>
      <w:r>
        <w:separator/>
      </w:r>
    </w:p>
  </w:footnote>
  <w:footnote w:type="continuationSeparator" w:id="0">
    <w:p w14:paraId="7A44C370" w14:textId="77777777" w:rsidR="007124CF" w:rsidRDefault="007124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FADE2" w14:textId="77777777" w:rsidR="001A6300" w:rsidRDefault="001A63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66AB6" w14:textId="77777777" w:rsidR="00C91BCD" w:rsidRPr="00E87330" w:rsidRDefault="00C91BCD" w:rsidP="00C91BCD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bookmarkStart w:id="1" w:name="_Hlk191570965"/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59264" behindDoc="1" locked="0" layoutInCell="1" allowOverlap="1" wp14:anchorId="65B8BB21" wp14:editId="7AEFDA38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2" w:name="_Hlk191051883"/>
  </w:p>
  <w:bookmarkEnd w:id="2"/>
  <w:p w14:paraId="392BCBA3" w14:textId="77777777" w:rsid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IZZUL AMIR BIN ZULKIFLY</w:t>
    </w:r>
  </w:p>
  <w:p w14:paraId="4808A0B4" w14:textId="7DA23FE1" w:rsidR="003A04E5" w:rsidRPr="0059606E" w:rsidRDefault="001D423F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color w:val="17365D" w:themeColor="text2" w:themeShade="BF"/>
        <w:sz w:val="24"/>
        <w:szCs w:val="28"/>
        <w:lang w:val="en-GB"/>
      </w:rPr>
    </w:pPr>
    <w:r>
      <w:rPr>
        <w:rFonts w:ascii="Century Gothic" w:eastAsia="Times New Roman" w:hAnsi="Century Gothic" w:cs="Times New Roman"/>
        <w:b/>
        <w:i/>
        <w:color w:val="17365D" w:themeColor="text2" w:themeShade="BF"/>
        <w:sz w:val="24"/>
        <w:szCs w:val="28"/>
        <w:lang w:val="en-GB"/>
      </w:rPr>
    </w:r>
    <w:r w:rsidR="003A04E5" w:rsidRPr="0059606E">
      <w:rPr>
        <w:rFonts w:ascii="Century Gothic" w:eastAsia="Times New Roman" w:hAnsi="Century Gothic" w:cs="Times New Roman"/>
        <w:b/>
        <w:i/>
        <w:color w:val="17365D" w:themeColor="text2" w:themeShade="BF"/>
        <w:sz w:val="24"/>
        <w:szCs w:val="28"/>
        <w:lang w:val="en-GB"/>
      </w:rPr>
    </w:r>
  </w:p>
  <w:bookmarkEnd w:id="1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D9DE2" w14:textId="77777777" w:rsidR="001A6300" w:rsidRDefault="001A63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71417"/>
    <w:rsid w:val="00171766"/>
    <w:rsid w:val="001A6300"/>
    <w:rsid w:val="001A6505"/>
    <w:rsid w:val="001B72CE"/>
    <w:rsid w:val="001D317D"/>
    <w:rsid w:val="001D423F"/>
    <w:rsid w:val="001F685A"/>
    <w:rsid w:val="002603E2"/>
    <w:rsid w:val="00282F75"/>
    <w:rsid w:val="0029639D"/>
    <w:rsid w:val="002C5BDC"/>
    <w:rsid w:val="00310C38"/>
    <w:rsid w:val="00326F90"/>
    <w:rsid w:val="003A04E5"/>
    <w:rsid w:val="003D7037"/>
    <w:rsid w:val="003F1245"/>
    <w:rsid w:val="004540D8"/>
    <w:rsid w:val="004629A6"/>
    <w:rsid w:val="00477EB1"/>
    <w:rsid w:val="004D02EF"/>
    <w:rsid w:val="004D22C6"/>
    <w:rsid w:val="00570DAC"/>
    <w:rsid w:val="0059606E"/>
    <w:rsid w:val="005E4EC0"/>
    <w:rsid w:val="00631C10"/>
    <w:rsid w:val="00666570"/>
    <w:rsid w:val="0070110B"/>
    <w:rsid w:val="007124CF"/>
    <w:rsid w:val="00733525"/>
    <w:rsid w:val="00755FE1"/>
    <w:rsid w:val="007674E5"/>
    <w:rsid w:val="007A7B35"/>
    <w:rsid w:val="007D77E8"/>
    <w:rsid w:val="0084098E"/>
    <w:rsid w:val="00893563"/>
    <w:rsid w:val="00902337"/>
    <w:rsid w:val="00955DDA"/>
    <w:rsid w:val="00A80B7E"/>
    <w:rsid w:val="00AA1D8D"/>
    <w:rsid w:val="00AD4BD1"/>
    <w:rsid w:val="00AD4CA3"/>
    <w:rsid w:val="00AF4CA8"/>
    <w:rsid w:val="00AF5A1C"/>
    <w:rsid w:val="00B005DA"/>
    <w:rsid w:val="00B01809"/>
    <w:rsid w:val="00B47730"/>
    <w:rsid w:val="00B60E5D"/>
    <w:rsid w:val="00B83DD6"/>
    <w:rsid w:val="00BA2181"/>
    <w:rsid w:val="00C1208B"/>
    <w:rsid w:val="00C433BA"/>
    <w:rsid w:val="00C86927"/>
    <w:rsid w:val="00C91BCD"/>
    <w:rsid w:val="00CB0664"/>
    <w:rsid w:val="00D04744"/>
    <w:rsid w:val="00D43641"/>
    <w:rsid w:val="00D53D3C"/>
    <w:rsid w:val="00D65B2B"/>
    <w:rsid w:val="00DD06CB"/>
    <w:rsid w:val="00DD1187"/>
    <w:rsid w:val="00DE6C69"/>
    <w:rsid w:val="00DF0007"/>
    <w:rsid w:val="00E87330"/>
    <w:rsid w:val="00EC3567"/>
    <w:rsid w:val="00EF3E56"/>
    <w:rsid w:val="00F42BFB"/>
    <w:rsid w:val="00F65E93"/>
    <w:rsid w:val="00F74F1E"/>
    <w:rsid w:val="00FC693F"/>
    <w:rsid w:val="00FE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25</cp:revision>
  <dcterms:created xsi:type="dcterms:W3CDTF">2026-01-13T02:35:00Z</dcterms:created>
  <dcterms:modified xsi:type="dcterms:W3CDTF">2026-01-16T07:26:00Z</dcterms:modified>
  <cp:category/>
  <dc:identifier/>
  <dc:language/>
</cp:coreProperties>
</file>