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85EC6" w14:textId="77777777" w:rsidR="002C5BDC" w:rsidRPr="002C5BDC" w:rsidRDefault="002C5BDC" w:rsidP="002C5BDC">
      <w:pPr>
        <w:tabs>
          <w:tab w:val="left" w:pos="46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tbl>
      <w:tblPr>
        <w:tblpPr w:leftFromText="180" w:rightFromText="180" w:vertAnchor="text" w:horzAnchor="margin" w:tblpY="-59"/>
        <w:tblW w:w="9351" w:type="dxa"/>
        <w:tblLayout w:type="fixed"/>
        <w:tblLook w:val="0000" w:firstRow="0" w:lastRow="0" w:firstColumn="0" w:lastColumn="0" w:noHBand="0" w:noVBand="0"/>
      </w:tblPr>
      <w:tblGrid>
        <w:gridCol w:w="2105"/>
        <w:gridCol w:w="382"/>
        <w:gridCol w:w="4425"/>
        <w:gridCol w:w="2439"/>
      </w:tblGrid>
      <w:tr w:rsidR="002C5BDC" w:rsidRPr="002C5BDC" w14:paraId="7053D0C2" w14:textId="77777777" w:rsidTr="00F704C0">
        <w:tc>
          <w:tcPr>
            <w:tcW w:w="2105" w:type="dxa"/>
          </w:tcPr>
          <w:p w14:paraId="1968B031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NAME</w:t>
            </w:r>
          </w:p>
        </w:tc>
        <w:tc>
          <w:tcPr>
            <w:tcW w:w="382" w:type="dxa"/>
          </w:tcPr>
          <w:p w14:paraId="603C0E9B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7B094318" w14:textId="7BDD6F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JOHN SMITH</w:t>
            </w:r>
          </w:p>
        </w:tc>
        <w:tc>
          <w:tcPr>
            <w:tcW w:w="2439" w:type="dxa"/>
            <w:vMerge w:val="restart"/>
          </w:tcPr>
          <w:p w14:paraId="2D5FFA6A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56167060" w14:textId="77777777" w:rsidR="002C5BDC" w:rsidRPr="002C5BDC" w:rsidRDefault="002C5BDC" w:rsidP="00282F75">
            <w:pPr>
              <w:spacing w:after="0" w:line="240" w:lineRule="auto"/>
              <w:ind w:firstLine="720"/>
              <w:jc w:val="both"/>
              <w:rPr>
                <w:rFonts w:ascii="Calibri" w:eastAsia="Times New Roman" w:hAnsi="Calibri" w:cs="Times New Roman"/>
                <w:lang w:val="en-GB"/>
              </w:rPr>
            </w:pPr>
          </w:p>
          <w:p w14:paraId="35E1F1BC" w14:textId="77777777" w:rsidR="002C5BDC" w:rsidRPr="002C5BDC" w:rsidRDefault="002C5BDC" w:rsidP="00282F75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lang w:val="en-GB"/>
              </w:rPr>
            </w:pPr>
          </w:p>
          <w:p w14:paraId="3803917D" w14:textId="77777777" w:rsidR="002C5BDC" w:rsidRPr="002C5BDC" w:rsidRDefault="002C5BDC" w:rsidP="00282F75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7BF13A3B" w14:textId="77777777" w:rsidR="002C5BDC" w:rsidRPr="002C5BDC" w:rsidRDefault="002C5BDC" w:rsidP="00282F75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lang w:val="en-GB"/>
              </w:rPr>
            </w:pPr>
          </w:p>
        </w:tc>
      </w:tr>
      <w:tr w:rsidR="002C5BDC" w:rsidRPr="002C5BDC" w14:paraId="4FBD175B" w14:textId="77777777" w:rsidTr="00F704C0">
        <w:tc>
          <w:tcPr>
            <w:tcW w:w="2105" w:type="dxa"/>
          </w:tcPr>
          <w:p w14:paraId="5A7C8EE6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7782E119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3026A39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3EB20D82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2C5BDC" w:rsidRPr="002C5BDC" w14:paraId="77CCDF23" w14:textId="77777777" w:rsidTr="00F704C0">
        <w:tc>
          <w:tcPr>
            <w:tcW w:w="2105" w:type="dxa"/>
          </w:tcPr>
          <w:p w14:paraId="2435E3D0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POSITION</w:t>
            </w:r>
          </w:p>
        </w:tc>
        <w:tc>
          <w:tcPr>
            <w:tcW w:w="382" w:type="dxa"/>
          </w:tcPr>
          <w:p w14:paraId="42716FAA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14D5A314" w14:textId="2ABA2413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SOFTWARE ENGINEER</w:t>
            </w:r>
          </w:p>
        </w:tc>
        <w:tc>
          <w:tcPr>
            <w:tcW w:w="2439" w:type="dxa"/>
            <w:vMerge/>
          </w:tcPr>
          <w:p w14:paraId="62DDF355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2C5BDC" w:rsidRPr="002C5BDC" w14:paraId="06CB9FC7" w14:textId="77777777" w:rsidTr="00F704C0">
        <w:tc>
          <w:tcPr>
            <w:tcW w:w="2105" w:type="dxa"/>
          </w:tcPr>
          <w:p w14:paraId="09994B10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58E15657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57BA23EA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1B00BFD2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2C5BDC" w:rsidRPr="002C5BDC" w14:paraId="248C6439" w14:textId="77777777" w:rsidTr="00F704C0">
        <w:tc>
          <w:tcPr>
            <w:tcW w:w="2105" w:type="dxa"/>
          </w:tcPr>
          <w:p w14:paraId="4CBD4984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DATE OF BIRTH</w:t>
            </w:r>
          </w:p>
        </w:tc>
        <w:tc>
          <w:tcPr>
            <w:tcW w:w="382" w:type="dxa"/>
          </w:tcPr>
          <w:p w14:paraId="14BA3DF3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47E74375" w14:textId="6C3578AB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15-Jan-1990</w:t>
            </w:r>
          </w:p>
        </w:tc>
        <w:tc>
          <w:tcPr>
            <w:tcW w:w="2439" w:type="dxa"/>
            <w:vMerge/>
          </w:tcPr>
          <w:p w14:paraId="0E13B17B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2C5BDC" w:rsidRPr="002C5BDC" w14:paraId="018CD1B3" w14:textId="77777777" w:rsidTr="00F704C0">
        <w:tc>
          <w:tcPr>
            <w:tcW w:w="2105" w:type="dxa"/>
          </w:tcPr>
          <w:p w14:paraId="38ED9C73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0E97B508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D08B1CB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0199BA4D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2C5BDC" w:rsidRPr="002C5BDC" w14:paraId="600BB828" w14:textId="77777777" w:rsidTr="00F704C0">
        <w:tc>
          <w:tcPr>
            <w:tcW w:w="2105" w:type="dxa"/>
          </w:tcPr>
          <w:p w14:paraId="12557C93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NATIONALITY</w:t>
            </w:r>
          </w:p>
        </w:tc>
        <w:tc>
          <w:tcPr>
            <w:tcW w:w="382" w:type="dxa"/>
          </w:tcPr>
          <w:p w14:paraId="7498C962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2472AC14" w14:textId="765DD472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MALAYSIAN</w:t>
            </w:r>
          </w:p>
        </w:tc>
        <w:tc>
          <w:tcPr>
            <w:tcW w:w="2439" w:type="dxa"/>
            <w:vMerge/>
          </w:tcPr>
          <w:p w14:paraId="5E4033AF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2C5BDC" w:rsidRPr="002C5BDC" w14:paraId="722182FE" w14:textId="77777777" w:rsidTr="00F704C0">
        <w:tc>
          <w:tcPr>
            <w:tcW w:w="2105" w:type="dxa"/>
          </w:tcPr>
          <w:p w14:paraId="3CA4D2D6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1A3942B2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21C0702C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6E9C02BA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2C5BDC" w:rsidRPr="002C5BDC" w14:paraId="0E766D54" w14:textId="77777777" w:rsidTr="00F704C0">
        <w:tc>
          <w:tcPr>
            <w:tcW w:w="2105" w:type="dxa"/>
          </w:tcPr>
          <w:p w14:paraId="0AAB39FF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MARITAL STATUS</w:t>
            </w:r>
          </w:p>
        </w:tc>
        <w:tc>
          <w:tcPr>
            <w:tcW w:w="382" w:type="dxa"/>
          </w:tcPr>
          <w:p w14:paraId="65DC9884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5AD3F896" w14:textId="4CB6690D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Single</w:t>
            </w:r>
          </w:p>
        </w:tc>
        <w:tc>
          <w:tcPr>
            <w:tcW w:w="2439" w:type="dxa"/>
            <w:vMerge/>
          </w:tcPr>
          <w:p w14:paraId="10F47D45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2C5BDC" w:rsidRPr="002C5BDC" w14:paraId="74BE233B" w14:textId="77777777" w:rsidTr="00F704C0">
        <w:tc>
          <w:tcPr>
            <w:tcW w:w="2105" w:type="dxa"/>
          </w:tcPr>
          <w:p w14:paraId="704CD7E6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4F038F16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569514A2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30457C4B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2C5BDC" w:rsidRPr="002C5BDC" w14:paraId="417C320F" w14:textId="77777777" w:rsidTr="00F704C0">
        <w:tc>
          <w:tcPr>
            <w:tcW w:w="2105" w:type="dxa"/>
          </w:tcPr>
          <w:p w14:paraId="3D5A9468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CONTACT ADDRESS</w:t>
            </w:r>
          </w:p>
        </w:tc>
        <w:tc>
          <w:tcPr>
            <w:tcW w:w="382" w:type="dxa"/>
          </w:tcPr>
          <w:p w14:paraId="56FC2AED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2307BB70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UNIT 39-5 TO 39-8, BINJAI 8 PREMIUM SOHO,</w:t>
            </w:r>
          </w:p>
          <w:p w14:paraId="7AAE7C65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NO. 2 LORONG BINJAI, 50450 KUALA LUMPUR</w:t>
            </w:r>
          </w:p>
          <w:p w14:paraId="12E71E30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Tel: +603 2181 8078</w:t>
            </w:r>
          </w:p>
        </w:tc>
        <w:tc>
          <w:tcPr>
            <w:tcW w:w="2439" w:type="dxa"/>
            <w:vMerge/>
          </w:tcPr>
          <w:p w14:paraId="477DD5B4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</w:tbl>
    <w:p w14:paraId="549930DB" w14:textId="77777777" w:rsidR="002C5BDC" w:rsidRPr="002C5BDC" w:rsidRDefault="002C5BDC" w:rsidP="00282F75">
      <w:pPr>
        <w:tabs>
          <w:tab w:val="left" w:pos="-720"/>
        </w:tabs>
        <w:spacing w:after="0" w:line="240" w:lineRule="auto"/>
        <w:jc w:val="both"/>
        <w:rPr>
          <w:rFonts w:ascii="Calibri" w:eastAsia="Times New Roman" w:hAnsi="Calibri" w:cs="Times New Roman"/>
          <w:spacing w:val="-1"/>
          <w:lang w:val="en-GB"/>
        </w:rPr>
      </w:pPr>
      <w:r w:rsidRPr="002C5BDC">
        <w:rPr>
          <w:rFonts w:ascii="Calibri" w:eastAsia="Times New Roman" w:hAnsi="Calibri" w:cs="Times New Roman"/>
          <w:b/>
          <w:spacing w:val="-1"/>
          <w:u w:val="single"/>
          <w:lang w:val="en-GB"/>
        </w:rPr>
        <w:t>ACADEMIC/TECHNICAL QUALIFICATIONS:</w:t>
      </w:r>
    </w:p>
    <w:p w14:paraId="13F41F5F" w14:textId="77777777" w:rsidR="002C5BDC" w:rsidRPr="002C5BDC" w:rsidRDefault="002C5BDC" w:rsidP="00282F75">
      <w:pPr>
        <w:tabs>
          <w:tab w:val="left" w:pos="-720"/>
          <w:tab w:val="left" w:pos="1620"/>
          <w:tab w:val="left" w:pos="1800"/>
          <w:tab w:val="left" w:pos="5400"/>
          <w:tab w:val="left" w:pos="6840"/>
          <w:tab w:val="left" w:pos="7020"/>
        </w:tabs>
        <w:spacing w:after="0" w:line="240" w:lineRule="auto"/>
        <w:jc w:val="both"/>
        <w:rPr>
          <w:rFonts w:ascii="Calibri" w:eastAsia="Times New Roman" w:hAnsi="Calibri" w:cs="Times New Roman"/>
          <w:b/>
          <w:spacing w:val="-1"/>
          <w:lang w:val="en-GB"/>
        </w:rPr>
      </w:pPr>
    </w:p>
    <w:tbl>
      <w:tblPr>
        <w:tblW w:w="9639" w:type="dxa"/>
        <w:tblLayout w:type="fixed"/>
        <w:tblLook w:val="0000" w:firstRow="0" w:lastRow="0" w:firstColumn="0" w:lastColumn="0" w:noHBand="0" w:noVBand="0"/>
      </w:tblPr>
      <w:tblGrid>
        <w:gridCol w:w="2105"/>
        <w:gridCol w:w="382"/>
        <w:gridCol w:w="7152"/>
      </w:tblGrid>
      <w:tr w:rsidR="002C5BDC" w:rsidRPr="002C5BDC" w14:paraId="30B14D9B" w14:textId="77777777" w:rsidTr="00F704C0">
        <w:tc>
          <w:tcPr>
            <w:tcW w:w="2105" w:type="dxa"/>
          </w:tcPr>
          <w:p w14:paraId="176442E0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Period/Duration</w:t>
            </w:r>
          </w:p>
        </w:tc>
        <w:tc>
          <w:tcPr>
            <w:tcW w:w="382" w:type="dxa"/>
          </w:tcPr>
          <w:p w14:paraId="7C664A29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</w:p>
        </w:tc>
        <w:tc>
          <w:tcPr>
            <w:tcW w:w="7152" w:type="dxa"/>
          </w:tcPr>
          <w:p w14:paraId="7B380F56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Description/Details</w:t>
            </w:r>
          </w:p>
        </w:tc>
      </w:tr>
      <w:tr w:rsidR="002C5BDC" w:rsidRPr="002C5BDC" w14:paraId="674CCA6D" w14:textId="77777777" w:rsidTr="00F704C0">
        <w:trPr>
          <w:cantSplit/>
          <w:trHeight w:val="90"/>
        </w:trPr>
        <w:tc>
          <w:tcPr>
            <w:tcW w:w="2105" w:type="dxa"/>
          </w:tcPr>
          <w:p w14:paraId="1CFAF46C" w14:textId="77777777" w:rsidR="002C5BDC" w:rsidRPr="002C5BDC" w:rsidRDefault="002C5BDC" w:rsidP="00282F75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lang w:val="en-GB"/>
              </w:rPr>
            </w:pPr>
          </w:p>
        </w:tc>
        <w:tc>
          <w:tcPr>
            <w:tcW w:w="382" w:type="dxa"/>
          </w:tcPr>
          <w:p w14:paraId="627FA727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</w:p>
        </w:tc>
        <w:tc>
          <w:tcPr>
            <w:tcW w:w="7152" w:type="dxa"/>
          </w:tcPr>
          <w:p w14:paraId="563C6DCA" w14:textId="77777777" w:rsidR="002C5BDC" w:rsidRPr="002C5BDC" w:rsidRDefault="002C5BDC" w:rsidP="00282F75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lang w:val="en-GB"/>
              </w:rPr>
            </w:pPr>
          </w:p>
        </w:tc>
      </w:tr>
      <w:tr w:rsidR="002C5BDC" w:rsidRPr="002C5BDC" w14:paraId="1A6212E7" w14:textId="77777777" w:rsidTr="00F704C0">
        <w:trPr>
          <w:cantSplit/>
          <w:trHeight w:val="90"/>
        </w:trPr>
        <w:tc>
          <w:tcPr>
            <w:tcW w:w="2105" w:type="dxa"/>
          </w:tcPr>
          <w:p w14:paraId="07FEB4F5" w14:textId="3013F27E" w:rsidR="002C5BDC" w:rsidRPr="002C5BDC" w:rsidRDefault="002C5BDC" w:rsidP="00282F75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lang w:val="en-GB"/>
              </w:rPr>
              <w:t xml:space="preserve">Bachelor of Computer Science</w:t>
              <w:br/>
              <w:t xml:space="preserve">University of Malaya (UM)</w:t>
            </w:r>
          </w:p>
        </w:tc>
        <w:tc>
          <w:tcPr>
            <w:tcW w:w="382" w:type="dxa"/>
          </w:tcPr>
          <w:p w14:paraId="5170CA0F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</w:p>
        </w:tc>
        <w:tc>
          <w:tcPr>
            <w:tcW w:w="7152" w:type="dxa"/>
          </w:tcPr>
          <w:p w14:paraId="6F047DFC" w14:textId="77777777" w:rsidR="002C5BDC" w:rsidRPr="002C5BDC" w:rsidRDefault="002C5BDC" w:rsidP="00282F75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lang w:val="en-GB"/>
              </w:rPr>
            </w:pPr>
          </w:p>
        </w:tc>
      </w:tr>
    </w:tbl>
    <w:p w14:paraId="3F7BE031" w14:textId="77777777" w:rsidR="002C5BDC" w:rsidRPr="002C5BDC" w:rsidRDefault="002C5BDC" w:rsidP="00282F75">
      <w:pPr>
        <w:keepNext/>
        <w:spacing w:after="0" w:line="360" w:lineRule="auto"/>
        <w:jc w:val="both"/>
        <w:outlineLvl w:val="0"/>
        <w:rPr>
          <w:rFonts w:ascii="Calibri" w:eastAsia="Times New Roman" w:hAnsi="Calibri" w:cs="Times New Roman"/>
          <w:b/>
          <w:bCs/>
          <w:u w:val="single"/>
          <w:lang w:val="en-GB"/>
        </w:rPr>
      </w:pPr>
    </w:p>
    <w:p w14:paraId="0E547B17" w14:textId="77777777" w:rsidR="002C5BDC" w:rsidRPr="002C5BDC" w:rsidRDefault="002C5BDC" w:rsidP="00282F75">
      <w:pPr>
        <w:keepNext/>
        <w:spacing w:after="0" w:line="360" w:lineRule="auto"/>
        <w:jc w:val="both"/>
        <w:outlineLvl w:val="0"/>
        <w:rPr>
          <w:rFonts w:ascii="Calibri" w:eastAsia="Times New Roman" w:hAnsi="Calibri" w:cs="Times New Roman"/>
          <w:b/>
          <w:bCs/>
          <w:u w:val="single"/>
          <w:lang w:val="en-GB"/>
        </w:rPr>
      </w:pPr>
      <w:r w:rsidRPr="002C5BDC">
        <w:rPr>
          <w:rFonts w:ascii="Calibri" w:eastAsia="Times New Roman" w:hAnsi="Calibri" w:cs="Times New Roman"/>
          <w:b/>
          <w:bCs/>
          <w:u w:val="single"/>
          <w:lang w:val="en-GB"/>
        </w:rPr>
        <w:t>EXPERIENCE SUMMARY</w:t>
      </w:r>
    </w:p>
    <w:p w14:paraId="5A02D92D" w14:textId="5157FE19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  <w:r w:rsidRPr="002C5BDC">
        <w:rPr>
          <w:rFonts w:ascii="Calibri" w:eastAsia="Times New Roman" w:hAnsi="Calibri" w:cs="Calibri"/>
          <w:lang w:val="en-GB"/>
        </w:rPr>
        <w:t xml:space="preserve">Experienced software engineer with 5 years in full-stack development. Proficient in Python, JavaScript, and cloud technologies.</w:t>
      </w:r>
    </w:p>
    <w:p w14:paraId="3A52798D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</w:p>
    <w:p w14:paraId="090DE6C6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</w:p>
    <w:p w14:paraId="755AF785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</w:p>
    <w:p w14:paraId="3DD68EFF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</w:p>
    <w:p w14:paraId="6B3892D8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</w:p>
    <w:p w14:paraId="746649DF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</w:p>
    <w:p w14:paraId="132CF550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</w:p>
    <w:p w14:paraId="3ECBB6EF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</w:p>
    <w:p w14:paraId="2835C37F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</w:p>
    <w:p w14:paraId="31999C5B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</w:p>
    <w:p w14:paraId="6D1011E4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</w:p>
    <w:p w14:paraId="1C8B58EF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</w:p>
    <w:p w14:paraId="28DF7B1A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</w:p>
    <w:p w14:paraId="208269B7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</w:p>
    <w:p w14:paraId="461E6015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</w:p>
    <w:p w14:paraId="1658CDDD" w14:textId="77777777" w:rsidR="002C5BDC" w:rsidRPr="002C5BDC" w:rsidRDefault="002C5BDC" w:rsidP="00282F7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67DE4EA8" w14:textId="77777777" w:rsidR="002C5BDC" w:rsidRPr="002C5BDC" w:rsidRDefault="002C5BDC" w:rsidP="00282F7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567C65C9" w14:textId="77777777" w:rsidR="002C5BDC" w:rsidRPr="002C5BDC" w:rsidRDefault="002C5BDC" w:rsidP="00282F7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7D59B94A" w14:textId="77777777" w:rsidR="002C5BDC" w:rsidRPr="002C5BDC" w:rsidRDefault="002C5BDC" w:rsidP="00282F7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762653F3" w14:textId="77777777" w:rsidR="002C5BDC" w:rsidRPr="002C5BDC" w:rsidRDefault="002C5BDC" w:rsidP="00282F7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64F3FDFB" w14:textId="77777777" w:rsidR="002C5BDC" w:rsidRPr="002C5BDC" w:rsidRDefault="002C5BDC" w:rsidP="00282F7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7F63650A" w14:textId="77777777" w:rsidR="002C5BDC" w:rsidRPr="002C5BDC" w:rsidRDefault="002C5BDC" w:rsidP="00282F7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29E2CDD5" w14:textId="7CFF268A" w:rsidR="0070110B" w:rsidRPr="002C5BDC" w:rsidRDefault="002C5BDC" w:rsidP="00282F75">
      <w:pPr>
        <w:keepNext/>
        <w:tabs>
          <w:tab w:val="left" w:pos="2700"/>
        </w:tabs>
        <w:spacing w:after="0" w:line="240" w:lineRule="auto"/>
        <w:jc w:val="both"/>
        <w:outlineLvl w:val="3"/>
        <w:rPr>
          <w:rFonts w:ascii="Calibri" w:eastAsia="Times New Roman" w:hAnsi="Calibri" w:cs="Times New Roman"/>
          <w:b/>
          <w:bCs/>
          <w:u w:val="single"/>
        </w:rPr>
      </w:pPr>
      <w:r w:rsidRPr="002C5BDC">
        <w:rPr>
          <w:rFonts w:ascii="Calibri" w:eastAsia="Times New Roman" w:hAnsi="Calibri" w:cs="Times New Roman"/>
          <w:b/>
          <w:bCs/>
          <w:u w:val="single"/>
        </w:rPr>
        <w:t>WORKING EXPERIENCE</w:t>
      </w:r>
      <w:r w:rsidR="0070110B">
        <w:rPr>
          <w:rFonts w:ascii="Calibri" w:eastAsia="Times New Roman" w:hAnsi="Calibri" w:cs="Times New Roman"/>
          <w:b/>
          <w:bCs/>
          <w:u w:val="single"/>
        </w:rPr>
        <w:t xml:space="preserve"> </w:t>
      </w:r>
    </w:p>
    <w:p w14:paraId="57A71655" w14:textId="77777777" w:rsidR="002C5BDC" w:rsidRPr="002C5BDC" w:rsidRDefault="002C5BDC" w:rsidP="00282F7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4010A92C" w14:textId="5C86A21C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  <w:r/>
      <w:r>
        <w:t xml:space="preserve">Company: Tech Solutions Sdn Bhd</w:t>
        <w:br/>
        <w:t xml:space="preserve">Position: Senior Developer</w:t>
        <w:br/>
        <w:t xml:space="preserve">Job Description:</w:t>
        <w:br/>
        <w:t xml:space="preserve">• Led development of microservices architecture</w:t>
        <w:br/>
        <w:t xml:space="preserve">• Managed team of 3 junior developers</w:t>
        <w:br/>
        <w:t xml:space="preserve">• Implemented CI/CD pipelines using Jenkins</w:t>
        <w:br/>
        <w:t xml:space="preserve">• Reduced API response time by 40%</w:t>
      </w:r>
    </w:p>
    <w:p w14:paraId="5A36E535" w14:textId="529E9FA8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0704157F" w14:textId="29152775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42B96A8D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5E396CA7" w14:textId="039272C4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5C0A1CCE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0AFFF862" w14:textId="512FA198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bookmarkEnd w:id="0"/>
    <w:p w14:paraId="18E89082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2CFC9AF4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3575E6FF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072B90FE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2D661746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  <w:u w:val="single"/>
          <w:lang w:val="en-GB"/>
        </w:rPr>
      </w:pPr>
      <w:r w:rsidRPr="002C5BDC">
        <w:rPr>
          <w:rFonts w:ascii="Calibri" w:eastAsia="Times New Roman" w:hAnsi="Calibri" w:cs="Times New Roman"/>
          <w:b/>
          <w:u w:val="single"/>
          <w:lang w:val="en-GB"/>
        </w:rPr>
        <w:t>OTHERS (TRAININGS/SKILLS/etc.)</w:t>
      </w:r>
    </w:p>
    <w:p w14:paraId="40979858" w14:textId="77777777" w:rsidR="002C5BDC" w:rsidRDefault="002C5BDC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258C997D" w14:textId="42943658" w:rsidR="0070110B" w:rsidRDefault="0070110B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  <w:r w:rsidRPr="0070110B">
        <w:rPr>
          <w:rFonts w:ascii="Calibri" w:eastAsia="Times New Roman" w:hAnsi="Calibri" w:cs="Times New Roman"/>
          <w:b/>
          <w:lang w:val="en-GB"/>
        </w:rPr>
        <w:t xml:space="preserve">• Python</w:t>
        <w:br/>
        <w:t xml:space="preserve">• JavaScript</w:t>
        <w:br/>
        <w:t xml:space="preserve">• React</w:t>
        <w:br/>
        <w:t xml:space="preserve">• Docker</w:t>
        <w:br/>
        <w:t xml:space="preserve">• PostgreSQL</w:t>
        <w:br/>
        <w:t xml:space="preserve">• AWS</w:t>
        <w:br/>
        <w:t xml:space="preserve">• Git</w:t>
      </w:r>
    </w:p>
    <w:p w14:paraId="4E1C5765" w14:textId="77777777" w:rsidR="0070110B" w:rsidRPr="002C5BDC" w:rsidRDefault="0070110B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12BC3F7D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  <w:r w:rsidRPr="002C5BDC">
        <w:rPr>
          <w:rFonts w:ascii="Calibri" w:eastAsia="Times New Roman" w:hAnsi="Calibri" w:cs="Times New Roman"/>
          <w:b/>
          <w:lang w:val="en-GB"/>
        </w:rPr>
        <w:t>Professional Membership:</w:t>
      </w:r>
    </w:p>
    <w:p w14:paraId="5ADC57E1" w14:textId="2464DF43" w:rsidR="002C5BDC" w:rsidRPr="002C5BDC" w:rsidRDefault="002C5BDC" w:rsidP="00282F75">
      <w:pPr>
        <w:numPr>
          <w:ilvl w:val="0"/>
          <w:numId w:val="10"/>
        </w:numPr>
        <w:spacing w:after="0" w:line="240" w:lineRule="auto"/>
        <w:contextualSpacing/>
        <w:jc w:val="both"/>
        <w:rPr>
          <w:rFonts w:ascii="Calibri" w:eastAsia="Times New Roman" w:hAnsi="Calibri" w:cs="Times New Roman"/>
          <w:bCs/>
          <w:lang w:val="en-GB"/>
        </w:rPr>
      </w:pPr>
      <w:r w:rsidRPr="002C5BDC">
        <w:rPr>
          <w:rFonts w:ascii="Calibri" w:eastAsia="Times New Roman" w:hAnsi="Calibri" w:cs="Times New Roman"/>
          <w:bCs/>
          <w:lang w:val="en-GB"/>
        </w:rPr>
        <w:t>Board of Engineering Malaysia (BEM)</w:t>
      </w:r>
      <w:proofErr w:type="gramStart"/>
      <w:r w:rsidRPr="002C5BDC">
        <w:rPr>
          <w:rFonts w:ascii="Calibri" w:eastAsia="Times New Roman" w:hAnsi="Calibri" w:cs="Times New Roman"/>
          <w:bCs/>
          <w:lang w:val="en-GB"/>
        </w:rPr>
        <w:t xml:space="preserve">: </w:t>
      </w:r>
      <w:r w:rsidR="0070110B">
        <w:rPr>
          <w:rFonts w:ascii="Calibri" w:eastAsia="Times New Roman" w:hAnsi="Calibri" w:cs="Times New Roman"/>
          <w:bCs/>
          <w:lang w:val="en-GB"/>
        </w:rPr>
        <w:t xml:space="preserve"> </w:t>
      </w:r>
      <w:r w:rsidR="0070110B" w:rsidRPr="0070110B">
        <w:rPr>
          <w:rFonts w:ascii="Calibri" w:eastAsia="Times New Roman" w:hAnsi="Calibri" w:cs="Times New Roman"/>
          <w:bCs/>
          <w:lang w:val="en-GB"/>
        </w:rPr>
        <w:t xml:space="preserve">• IEEE: Professional Member</w:t>
      </w:r>
    </w:p>
    <w:p w14:paraId="522438CA" w14:textId="6ACEB5EC" w:rsidR="002C5BDC" w:rsidRPr="002C5BDC" w:rsidRDefault="002C5BDC" w:rsidP="00282F75">
      <w:pPr>
        <w:numPr>
          <w:ilvl w:val="0"/>
          <w:numId w:val="10"/>
        </w:numPr>
        <w:spacing w:after="0" w:line="240" w:lineRule="auto"/>
        <w:contextualSpacing/>
        <w:jc w:val="both"/>
        <w:rPr>
          <w:rFonts w:ascii="Calibri" w:eastAsia="Times New Roman" w:hAnsi="Calibri" w:cs="Times New Roman"/>
          <w:bCs/>
          <w:lang w:val="en-GB"/>
        </w:rPr>
      </w:pPr>
      <w:r w:rsidRPr="002C5BDC">
        <w:rPr>
          <w:rFonts w:ascii="Calibri" w:eastAsia="Times New Roman" w:hAnsi="Calibri" w:cs="Times New Roman"/>
          <w:bCs/>
          <w:lang w:val="en-GB"/>
        </w:rPr>
        <w:t xml:space="preserve">Malaysia Board of Technologists (MBOT): </w:t>
      </w:r>
      <w:r w:rsidR="0070110B" w:rsidRPr="0070110B">
        <w:rPr>
          <w:rFonts w:ascii="Calibri" w:eastAsia="Times New Roman" w:hAnsi="Calibri" w:cs="Times New Roman"/>
          <w:bCs/>
          <w:lang w:val="en-GB"/>
        </w:rPr>
        <w:t xml:space="preserve">• IEEE: Professional Member</w:t>
      </w:r>
    </w:p>
    <w:p w14:paraId="52A3865B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66663D41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7B48CB8A" w14:textId="794414E2" w:rsidR="002C5BDC" w:rsidRPr="002C5BDC" w:rsidRDefault="002C5BDC" w:rsidP="00282F75">
      <w:pPr>
        <w:tabs>
          <w:tab w:val="center" w:pos="4320"/>
        </w:tabs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  <w:r w:rsidRPr="002C5BDC">
        <w:rPr>
          <w:rFonts w:ascii="Calibri" w:eastAsia="Times New Roman" w:hAnsi="Calibri" w:cs="Times New Roman"/>
          <w:b/>
          <w:lang w:val="en-GB"/>
        </w:rPr>
        <w:t>Professional Training / Competency:</w:t>
      </w:r>
      <w:r w:rsidR="0070110B">
        <w:rPr>
          <w:rFonts w:ascii="Calibri" w:eastAsia="Times New Roman" w:hAnsi="Calibri" w:cs="Times New Roman"/>
          <w:b/>
          <w:lang w:val="en-GB"/>
        </w:rPr>
        <w:t xml:space="preserve"> </w:t>
      </w:r>
      <w:r w:rsidR="0070110B">
        <w:rPr>
          <w:rFonts w:ascii="Calibri" w:eastAsia="Times New Roman" w:hAnsi="Calibri" w:cs="Times New Roman"/>
          <w:b/>
          <w:lang w:val="en-GB"/>
        </w:rPr>
        <w:tab/>
      </w:r>
      <w:r w:rsidR="0070110B" w:rsidRPr="0070110B">
        <w:rPr>
          <w:rFonts w:ascii="Calibri" w:eastAsia="Times New Roman" w:hAnsi="Calibri" w:cs="Times New Roman"/>
          <w:b/>
          <w:lang w:val="en-GB"/>
        </w:rPr>
        <w:t xml:space="preserve">• AWS Solutions Architect Course (2023)</w:t>
        <w:br/>
        <w:t xml:space="preserve">• Advanced Python Programming (2022)</w:t>
      </w:r>
    </w:p>
    <w:p w14:paraId="32B560AC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734A83EB" w14:textId="780D2E19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  <w:r w:rsidRPr="002C5BDC">
        <w:rPr>
          <w:rFonts w:ascii="Calibri" w:eastAsia="Times New Roman" w:hAnsi="Calibri" w:cs="Times New Roman"/>
          <w:b/>
          <w:lang w:val="en-GB"/>
        </w:rPr>
        <w:t>Computer Skills:</w:t>
      </w:r>
      <w:r w:rsidR="0070110B">
        <w:rPr>
          <w:rFonts w:ascii="Calibri" w:eastAsia="Times New Roman" w:hAnsi="Calibri" w:cs="Times New Roman"/>
          <w:b/>
          <w:lang w:val="en-GB"/>
        </w:rPr>
        <w:t xml:space="preserve"> </w:t>
      </w:r>
      <w:r w:rsidR="0070110B" w:rsidRPr="0070110B">
        <w:rPr>
          <w:rFonts w:ascii="Calibri" w:eastAsia="Times New Roman" w:hAnsi="Calibri" w:cs="Times New Roman"/>
          <w:b/>
          <w:lang w:val="en-GB"/>
        </w:rPr>
        <w:t xml:space="preserve">• Python</w:t>
        <w:br/>
        <w:t xml:space="preserve">• JavaScript</w:t>
        <w:br/>
        <w:t xml:space="preserve">• React</w:t>
        <w:br/>
        <w:t xml:space="preserve">• Docker</w:t>
        <w:br/>
        <w:t xml:space="preserve">• AWS CLI</w:t>
      </w:r>
    </w:p>
    <w:p w14:paraId="0CB3BB9F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Times New Roman"/>
          <w:bCs/>
          <w:lang w:val="en-GB"/>
        </w:rPr>
      </w:pPr>
    </w:p>
    <w:p w14:paraId="38D8A0D4" w14:textId="204DA890" w:rsidR="00902337" w:rsidRPr="002C5BDC" w:rsidRDefault="00902337" w:rsidP="002C5BDC"/>
    <w:sectPr w:rsidR="00902337" w:rsidRPr="002C5BDC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E01C7" w14:textId="77777777" w:rsidR="00F65E93" w:rsidRDefault="00F65E93">
      <w:pPr>
        <w:spacing w:after="0" w:line="240" w:lineRule="auto"/>
      </w:pPr>
      <w:r>
        <w:separator/>
      </w:r>
    </w:p>
  </w:endnote>
  <w:endnote w:type="continuationSeparator" w:id="0">
    <w:p w14:paraId="074E6D37" w14:textId="77777777" w:rsidR="00F65E93" w:rsidRDefault="00F65E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5D939" w14:textId="77777777" w:rsidR="00F65E93" w:rsidRDefault="00F65E93">
      <w:pPr>
        <w:spacing w:after="0" w:line="240" w:lineRule="auto"/>
      </w:pPr>
      <w:r>
        <w:separator/>
      </w:r>
    </w:p>
  </w:footnote>
  <w:footnote w:type="continuationSeparator" w:id="0">
    <w:p w14:paraId="3D6B983D" w14:textId="77777777" w:rsidR="00F65E93" w:rsidRDefault="00F65E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D2C05" w14:textId="77777777" w:rsidR="00E87330" w:rsidRPr="00E87330" w:rsidRDefault="00E87330" w:rsidP="00E87330">
    <w:pPr>
      <w:spacing w:after="0" w:line="240" w:lineRule="auto"/>
      <w:jc w:val="right"/>
      <w:rPr>
        <w:rFonts w:ascii="Century Gothic" w:eastAsia="Times New Roman" w:hAnsi="Century Gothic" w:cs="Times New Roman"/>
        <w:b/>
        <w:i/>
        <w:sz w:val="28"/>
        <w:szCs w:val="28"/>
        <w:lang w:val="en-GB"/>
      </w:rPr>
    </w:pPr>
    <w:r w:rsidRPr="00E87330">
      <w:rPr>
        <w:rFonts w:ascii="Times New Roman" w:eastAsia="Times New Roman" w:hAnsi="Times New Roman" w:cs="Times New Roman"/>
        <w:b/>
        <w:noProof/>
        <w:sz w:val="16"/>
        <w:szCs w:val="20"/>
        <w:lang w:val="en-MY" w:eastAsia="en-MY"/>
      </w:rPr>
      <w:drawing>
        <wp:anchor distT="0" distB="0" distL="114300" distR="114300" simplePos="0" relativeHeight="251664384" behindDoc="1" locked="0" layoutInCell="1" allowOverlap="1" wp14:anchorId="462EE7EF" wp14:editId="108483FC">
          <wp:simplePos x="0" y="0"/>
          <wp:positionH relativeFrom="margin">
            <wp:align>left</wp:align>
          </wp:positionH>
          <wp:positionV relativeFrom="paragraph">
            <wp:posOffset>9525</wp:posOffset>
          </wp:positionV>
          <wp:extent cx="2136116" cy="642620"/>
          <wp:effectExtent l="0" t="0" r="0" b="508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136116" cy="642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87330">
      <w:rPr>
        <w:rFonts w:ascii="Century Gothic" w:eastAsia="Times New Roman" w:hAnsi="Century Gothic" w:cs="Times New Roman"/>
        <w:b/>
        <w:i/>
        <w:sz w:val="28"/>
        <w:szCs w:val="28"/>
        <w:lang w:val="en-GB"/>
      </w:rPr>
      <w:t>PROFESSIONAL RESUME</w:t>
    </w:r>
    <w:bookmarkStart w:id="1" w:name="_Hlk191051883"/>
  </w:p>
  <w:p w14:paraId="639E8552" w14:textId="6FC073E8" w:rsidR="00E87330" w:rsidRPr="00E87330" w:rsidRDefault="00282F75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2" w:name="_Hlk191570965"/>
    <w:bookmarkEnd w:id="1"/>
    <w:r>
      <w:rPr>
        <w:rFonts w:ascii="Century Gothic" w:eastAsia="Times New Roman" w:hAnsi="Century Gothic" w:cs="Times New Roman"/>
        <w:b/>
        <w:i/>
        <w:sz w:val="24"/>
        <w:szCs w:val="28"/>
        <w:lang w:val="en-GB"/>
      </w:rPr>
      <w:t xml:space="preserve">JOHN SMITH</w:t>
    </w:r>
  </w:p>
  <w:p w14:paraId="536D7BE5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3" w:name="_Hlk191299973"/>
    <w:bookmarkStart w:id="4" w:name="_Hlk191570174"/>
    <w:bookmarkEnd w:id="2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KLSB_</w:t>
    </w:r>
    <w:bookmarkEnd w:id="3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0</w:t>
    </w:r>
  </w:p>
  <w:bookmarkEnd w:id="4"/>
  <w:p w14:paraId="2A36E99E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Page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>page  \* MERGEFORMAT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1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 of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 xml:space="preserve"> NUMPAGES 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3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Times New Roman" w:eastAsia="Times New Roman" w:hAnsi="Times New Roman" w:cs="Times New Roman"/>
        <w:sz w:val="20"/>
        <w:szCs w:val="20"/>
        <w:lang w:eastAsia="zh-CN"/>
      </w:rPr>
      <w:t xml:space="preserve">      </w:t>
    </w:r>
    <w:r w:rsidRPr="00E87330">
      <w:rPr>
        <w:rFonts w:ascii="Times New Roman" w:eastAsia="Times New Roman" w:hAnsi="Times New Roman" w:cs="Times New Roman"/>
        <w:sz w:val="12"/>
        <w:szCs w:val="20"/>
        <w:lang w:eastAsia="zh-CN"/>
      </w:rPr>
      <w:t xml:space="preserve">   </w:t>
    </w:r>
  </w:p>
  <w:p w14:paraId="17AD1BAE" w14:textId="77777777" w:rsidR="00E87330" w:rsidRPr="00E87330" w:rsidRDefault="00E87330" w:rsidP="00E87330">
    <w:pPr>
      <w:pBdr>
        <w:bottom w:val="single" w:sz="12" w:space="1" w:color="auto"/>
      </w:pBd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</w:p>
  <w:p w14:paraId="670BAE69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8"/>
        <w:szCs w:val="18"/>
        <w:lang w:eastAsia="zh-CN"/>
      </w:rPr>
    </w:pPr>
    <w:r w:rsidRPr="00E87330">
      <w:rPr>
        <w:rFonts w:ascii="Times New Roman" w:eastAsia="Times New Roman" w:hAnsi="Times New Roman" w:cs="Times New Roman"/>
        <w:sz w:val="24"/>
        <w:szCs w:val="20"/>
        <w:lang w:eastAsia="zh-CN"/>
      </w:rPr>
      <w:t xml:space="preserve">                                </w:t>
    </w:r>
  </w:p>
  <w:p w14:paraId="179C55D4" w14:textId="73E083DC" w:rsidR="00902337" w:rsidRPr="00B60E5D" w:rsidRDefault="00902337" w:rsidP="00B60E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9A3914"/>
    <w:multiLevelType w:val="hybridMultilevel"/>
    <w:tmpl w:val="F22C14D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0011655">
    <w:abstractNumId w:val="8"/>
  </w:num>
  <w:num w:numId="2" w16cid:durableId="2036224511">
    <w:abstractNumId w:val="6"/>
  </w:num>
  <w:num w:numId="3" w16cid:durableId="9649616">
    <w:abstractNumId w:val="5"/>
  </w:num>
  <w:num w:numId="4" w16cid:durableId="516240750">
    <w:abstractNumId w:val="4"/>
  </w:num>
  <w:num w:numId="5" w16cid:durableId="384908725">
    <w:abstractNumId w:val="7"/>
  </w:num>
  <w:num w:numId="6" w16cid:durableId="1834057726">
    <w:abstractNumId w:val="3"/>
  </w:num>
  <w:num w:numId="7" w16cid:durableId="2119132784">
    <w:abstractNumId w:val="2"/>
  </w:num>
  <w:num w:numId="8" w16cid:durableId="209270505">
    <w:abstractNumId w:val="1"/>
  </w:num>
  <w:num w:numId="9" w16cid:durableId="688026146">
    <w:abstractNumId w:val="0"/>
  </w:num>
  <w:num w:numId="10" w16cid:durableId="3713494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4F9C"/>
    <w:rsid w:val="00115CEB"/>
    <w:rsid w:val="0015074B"/>
    <w:rsid w:val="001F685A"/>
    <w:rsid w:val="00282F75"/>
    <w:rsid w:val="0029639D"/>
    <w:rsid w:val="002C5BDC"/>
    <w:rsid w:val="00326F90"/>
    <w:rsid w:val="00477EB1"/>
    <w:rsid w:val="005E4EC0"/>
    <w:rsid w:val="0070110B"/>
    <w:rsid w:val="007D77E8"/>
    <w:rsid w:val="00902337"/>
    <w:rsid w:val="00AA1D8D"/>
    <w:rsid w:val="00AD4BD1"/>
    <w:rsid w:val="00B01809"/>
    <w:rsid w:val="00B47730"/>
    <w:rsid w:val="00B60E5D"/>
    <w:rsid w:val="00CB0664"/>
    <w:rsid w:val="00D43641"/>
    <w:rsid w:val="00E87330"/>
    <w:rsid w:val="00F65E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9C639CC"/>
  <w14:defaultImageDpi w14:val="300"/>
  <w15:docId w15:val="{329F569E-CD76-4FA8-AC4D-6F5DA1FD2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Text">
    <w:name w:val="Default Text"/>
    <w:basedOn w:val="Normal"/>
    <w:rsid w:val="00B60E5D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zh-CN"/>
    </w:rPr>
  </w:style>
  <w:style w:type="character" w:styleId="PageNumber">
    <w:name w:val="page number"/>
    <w:basedOn w:val="DefaultParagraphFont"/>
    <w:rsid w:val="00B60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Izzul Amir</cp:lastModifiedBy>
  <cp:revision>4</cp:revision>
  <dcterms:created xsi:type="dcterms:W3CDTF">2026-01-13T02:35:00Z</dcterms:created>
  <dcterms:modified xsi:type="dcterms:W3CDTF">2026-01-13T02:40:00Z</dcterms:modified>
  <cp:category/>
  <dc:identifier/>
  <dc:language/>
</cp:coreProperties>
</file>