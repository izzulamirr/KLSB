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42937FFD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62611C9C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Delivering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Delivering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</w:t>
          </w:r>
          <w:r>
            <w:t xml:space="preserve"/>
            <w:br/>
            <w:t xml:space="preserve"/>
          </w:r>
          <w:r>
            <w:t xml:space="preserve">• Handling of information in EDE using all possible combinations of filters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