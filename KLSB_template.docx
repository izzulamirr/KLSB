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85EC6" w14:textId="77777777" w:rsidR="002C5BDC" w:rsidRPr="002C5BDC" w:rsidRDefault="002C5BDC" w:rsidP="002C5BDC">
      <w:pPr>
        <w:tabs>
          <w:tab w:val="left" w:pos="46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2C5BDC" w:rsidRPr="002C5BDC" w14:paraId="7053D0C2" w14:textId="77777777" w:rsidTr="00F704C0">
        <w:tc>
          <w:tcPr>
            <w:tcW w:w="2105" w:type="dxa"/>
          </w:tcPr>
          <w:p w14:paraId="1968B031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603C0E9B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7B094318" w14:textId="7BDD6F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{{name}}</w:t>
            </w:r>
          </w:p>
        </w:tc>
        <w:tc>
          <w:tcPr>
            <w:tcW w:w="2439" w:type="dxa"/>
            <w:vMerge w:val="restart"/>
          </w:tcPr>
          <w:p w14:paraId="2D5FFA6A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56167060" w14:textId="77777777" w:rsidR="002C5BDC" w:rsidRPr="002C5BDC" w:rsidRDefault="002C5BDC" w:rsidP="002C5BD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35E1F1BC" w14:textId="77777777" w:rsidR="002C5BDC" w:rsidRPr="002C5BDC" w:rsidRDefault="002C5BDC" w:rsidP="002C5BD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3803917D" w14:textId="77777777" w:rsidR="002C5BDC" w:rsidRPr="002C5BDC" w:rsidRDefault="002C5BDC" w:rsidP="002C5BD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7BF13A3B" w14:textId="77777777" w:rsidR="002C5BDC" w:rsidRPr="002C5BDC" w:rsidRDefault="002C5BDC" w:rsidP="002C5BD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2C5BDC" w:rsidRPr="002C5BDC" w14:paraId="4FBD175B" w14:textId="77777777" w:rsidTr="00F704C0">
        <w:tc>
          <w:tcPr>
            <w:tcW w:w="2105" w:type="dxa"/>
          </w:tcPr>
          <w:p w14:paraId="5A7C8EE6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782E119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3026A39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3EB20D82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77CCDF23" w14:textId="77777777" w:rsidTr="00F704C0">
        <w:tc>
          <w:tcPr>
            <w:tcW w:w="2105" w:type="dxa"/>
          </w:tcPr>
          <w:p w14:paraId="2435E3D0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42716FAA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4D5A314" w14:textId="2ABA2413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{{position}}</w:t>
            </w:r>
          </w:p>
        </w:tc>
        <w:tc>
          <w:tcPr>
            <w:tcW w:w="2439" w:type="dxa"/>
            <w:vMerge/>
          </w:tcPr>
          <w:p w14:paraId="62DDF355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06CB9FC7" w14:textId="77777777" w:rsidTr="00F704C0">
        <w:tc>
          <w:tcPr>
            <w:tcW w:w="2105" w:type="dxa"/>
          </w:tcPr>
          <w:p w14:paraId="09994B10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8E15657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57BA23EA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1B00BFD2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248C6439" w14:textId="77777777" w:rsidTr="00F704C0">
        <w:tc>
          <w:tcPr>
            <w:tcW w:w="2105" w:type="dxa"/>
          </w:tcPr>
          <w:p w14:paraId="4CBD4984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14BA3DF3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47E74375" w14:textId="6C3578AB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{{dob}}</w:t>
            </w:r>
          </w:p>
        </w:tc>
        <w:tc>
          <w:tcPr>
            <w:tcW w:w="2439" w:type="dxa"/>
            <w:vMerge/>
          </w:tcPr>
          <w:p w14:paraId="0E13B17B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018CD1B3" w14:textId="77777777" w:rsidTr="00F704C0">
        <w:tc>
          <w:tcPr>
            <w:tcW w:w="2105" w:type="dxa"/>
          </w:tcPr>
          <w:p w14:paraId="38ED9C73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E97B508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D08B1CB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99BA4D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600BB828" w14:textId="77777777" w:rsidTr="00F704C0">
        <w:tc>
          <w:tcPr>
            <w:tcW w:w="2105" w:type="dxa"/>
          </w:tcPr>
          <w:p w14:paraId="12557C93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7498C962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2472AC14" w14:textId="765DD472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{{nationality}}</w:t>
            </w:r>
          </w:p>
        </w:tc>
        <w:tc>
          <w:tcPr>
            <w:tcW w:w="2439" w:type="dxa"/>
            <w:vMerge/>
          </w:tcPr>
          <w:p w14:paraId="5E4033AF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722182FE" w14:textId="77777777" w:rsidTr="00F704C0">
        <w:tc>
          <w:tcPr>
            <w:tcW w:w="2105" w:type="dxa"/>
          </w:tcPr>
          <w:p w14:paraId="3CA4D2D6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1A3942B2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21C0702C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E9C02BA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0E766D54" w14:textId="77777777" w:rsidTr="00F704C0">
        <w:tc>
          <w:tcPr>
            <w:tcW w:w="2105" w:type="dxa"/>
          </w:tcPr>
          <w:p w14:paraId="0AAB39FF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65DC9884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5AD3F896" w14:textId="4CB6690D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{{</w:t>
            </w:r>
            <w:proofErr w:type="spellStart"/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marital_status</w:t>
            </w:r>
            <w:proofErr w:type="spellEnd"/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}}</w:t>
            </w:r>
          </w:p>
        </w:tc>
        <w:tc>
          <w:tcPr>
            <w:tcW w:w="2439" w:type="dxa"/>
            <w:vMerge/>
          </w:tcPr>
          <w:p w14:paraId="10F47D45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74BE233B" w14:textId="77777777" w:rsidTr="00F704C0">
        <w:tc>
          <w:tcPr>
            <w:tcW w:w="2105" w:type="dxa"/>
          </w:tcPr>
          <w:p w14:paraId="704CD7E6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4F038F16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569514A2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30457C4B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417C320F" w14:textId="77777777" w:rsidTr="00F704C0">
        <w:tc>
          <w:tcPr>
            <w:tcW w:w="2105" w:type="dxa"/>
          </w:tcPr>
          <w:p w14:paraId="3D5A9468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56FC2AED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2307BB70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7AAE7C65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12E71E30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477DD5B4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549930DB" w14:textId="77777777" w:rsidR="002C5BDC" w:rsidRPr="002C5BDC" w:rsidRDefault="002C5BDC" w:rsidP="002C5BDC">
      <w:pPr>
        <w:tabs>
          <w:tab w:val="left" w:pos="-720"/>
        </w:tabs>
        <w:spacing w:after="0" w:line="240" w:lineRule="auto"/>
        <w:jc w:val="both"/>
        <w:rPr>
          <w:rFonts w:ascii="Calibri" w:eastAsia="Times New Roman" w:hAnsi="Calibri" w:cs="Times New Roman"/>
          <w:spacing w:val="-1"/>
          <w:lang w:val="en-GB"/>
        </w:rPr>
      </w:pPr>
      <w:r w:rsidRPr="002C5BDC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13F41F5F" w14:textId="77777777" w:rsidR="002C5BDC" w:rsidRPr="002C5BDC" w:rsidRDefault="002C5BDC" w:rsidP="002C5BD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jc w:val="both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39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7152"/>
      </w:tblGrid>
      <w:tr w:rsidR="002C5BDC" w:rsidRPr="002C5BDC" w14:paraId="30B14D9B" w14:textId="77777777" w:rsidTr="00F704C0">
        <w:tc>
          <w:tcPr>
            <w:tcW w:w="2105" w:type="dxa"/>
          </w:tcPr>
          <w:p w14:paraId="176442E0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382" w:type="dxa"/>
          </w:tcPr>
          <w:p w14:paraId="7C664A29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7B380F56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</w:tc>
      </w:tr>
      <w:tr w:rsidR="002C5BDC" w:rsidRPr="002C5BDC" w14:paraId="674CCA6D" w14:textId="77777777" w:rsidTr="00F704C0">
        <w:trPr>
          <w:cantSplit/>
          <w:trHeight w:val="90"/>
        </w:trPr>
        <w:tc>
          <w:tcPr>
            <w:tcW w:w="2105" w:type="dxa"/>
          </w:tcPr>
          <w:p w14:paraId="1CFAF46C" w14:textId="77777777" w:rsidR="002C5BDC" w:rsidRPr="002C5BDC" w:rsidRDefault="002C5BDC" w:rsidP="002C5BD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</w:p>
        </w:tc>
        <w:tc>
          <w:tcPr>
            <w:tcW w:w="382" w:type="dxa"/>
          </w:tcPr>
          <w:p w14:paraId="627FA727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563C6DCA" w14:textId="77777777" w:rsidR="002C5BDC" w:rsidRPr="002C5BDC" w:rsidRDefault="002C5BDC" w:rsidP="002C5BD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2C5BDC" w:rsidRPr="002C5BDC" w14:paraId="1A6212E7" w14:textId="77777777" w:rsidTr="00F704C0">
        <w:trPr>
          <w:cantSplit/>
          <w:trHeight w:val="90"/>
        </w:trPr>
        <w:tc>
          <w:tcPr>
            <w:tcW w:w="2105" w:type="dxa"/>
          </w:tcPr>
          <w:p w14:paraId="07FEB4F5" w14:textId="3013F27E" w:rsidR="002C5BDC" w:rsidRPr="002C5BDC" w:rsidRDefault="002C5BDC" w:rsidP="002C5BD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lang w:val="en-GB"/>
              </w:rPr>
              <w:t>{{education}}</w:t>
            </w:r>
          </w:p>
        </w:tc>
        <w:tc>
          <w:tcPr>
            <w:tcW w:w="382" w:type="dxa"/>
          </w:tcPr>
          <w:p w14:paraId="5170CA0F" w14:textId="77777777" w:rsidR="002C5BDC" w:rsidRPr="002C5BDC" w:rsidRDefault="002C5BDC" w:rsidP="002C5BDC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6F047DFC" w14:textId="77777777" w:rsidR="002C5BDC" w:rsidRPr="002C5BDC" w:rsidRDefault="002C5BDC" w:rsidP="002C5BDC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</w:p>
        </w:tc>
      </w:tr>
    </w:tbl>
    <w:p w14:paraId="3F7BE031" w14:textId="77777777" w:rsidR="002C5BDC" w:rsidRPr="002C5BDC" w:rsidRDefault="002C5BDC" w:rsidP="002C5BDC">
      <w:pPr>
        <w:keepNext/>
        <w:spacing w:after="0" w:line="360" w:lineRule="auto"/>
        <w:jc w:val="both"/>
        <w:outlineLvl w:val="0"/>
        <w:rPr>
          <w:rFonts w:ascii="Calibri" w:eastAsia="Times New Roman" w:hAnsi="Calibri" w:cs="Times New Roman"/>
          <w:b/>
          <w:bCs/>
          <w:u w:val="single"/>
          <w:lang w:val="en-GB"/>
        </w:rPr>
      </w:pPr>
    </w:p>
    <w:p w14:paraId="0E547B17" w14:textId="77777777" w:rsidR="002C5BDC" w:rsidRPr="002C5BDC" w:rsidRDefault="002C5BDC" w:rsidP="002C5BDC">
      <w:pPr>
        <w:keepNext/>
        <w:spacing w:after="0" w:line="360" w:lineRule="auto"/>
        <w:jc w:val="both"/>
        <w:outlineLvl w:val="0"/>
        <w:rPr>
          <w:rFonts w:ascii="Calibri" w:eastAsia="Times New Roman" w:hAnsi="Calibri" w:cs="Times New Roman"/>
          <w:b/>
          <w:bCs/>
          <w:u w:val="single"/>
          <w:lang w:val="en-GB"/>
        </w:rPr>
      </w:pPr>
      <w:r w:rsidRPr="002C5BDC">
        <w:rPr>
          <w:rFonts w:ascii="Calibri" w:eastAsia="Times New Roman" w:hAnsi="Calibri" w:cs="Times New Roman"/>
          <w:b/>
          <w:bCs/>
          <w:u w:val="single"/>
          <w:lang w:val="en-GB"/>
        </w:rPr>
        <w:t>EXPERIENCE SUMMARY</w:t>
      </w:r>
    </w:p>
    <w:p w14:paraId="5A02D92D" w14:textId="5157FE19" w:rsidR="002C5BDC" w:rsidRPr="002C5BDC" w:rsidRDefault="002C5BDC" w:rsidP="002C5BDC">
      <w:pPr>
        <w:spacing w:after="0" w:line="240" w:lineRule="auto"/>
        <w:rPr>
          <w:rFonts w:ascii="Calibri" w:eastAsia="Times New Roman" w:hAnsi="Calibri" w:cs="Calibri"/>
          <w:lang w:val="en-GB"/>
        </w:rPr>
      </w:pPr>
      <w:r w:rsidRPr="002C5BDC">
        <w:rPr>
          <w:rFonts w:ascii="Calibri" w:eastAsia="Times New Roman" w:hAnsi="Calibri" w:cs="Calibri"/>
          <w:lang w:val="en-GB"/>
        </w:rPr>
        <w:t>{{</w:t>
      </w:r>
      <w:proofErr w:type="spellStart"/>
      <w:r w:rsidRPr="002C5BDC">
        <w:rPr>
          <w:rFonts w:ascii="Calibri" w:eastAsia="Times New Roman" w:hAnsi="Calibri" w:cs="Calibri"/>
          <w:lang w:val="en-GB"/>
        </w:rPr>
        <w:t>experience_summary</w:t>
      </w:r>
      <w:proofErr w:type="spellEnd"/>
      <w:r w:rsidRPr="002C5BDC">
        <w:rPr>
          <w:rFonts w:ascii="Calibri" w:eastAsia="Times New Roman" w:hAnsi="Calibri" w:cs="Calibri"/>
          <w:lang w:val="en-GB"/>
        </w:rPr>
        <w:t>}}</w:t>
      </w:r>
    </w:p>
    <w:p w14:paraId="3A52798D" w14:textId="77777777" w:rsidR="002C5BDC" w:rsidRPr="002C5BDC" w:rsidRDefault="002C5BDC" w:rsidP="002C5BD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90DE6C6" w14:textId="77777777" w:rsidR="002C5BDC" w:rsidRPr="002C5BDC" w:rsidRDefault="002C5BDC" w:rsidP="002C5BD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55AF785" w14:textId="77777777" w:rsidR="002C5BDC" w:rsidRPr="002C5BDC" w:rsidRDefault="002C5BDC" w:rsidP="002C5BD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DD68EFF" w14:textId="77777777" w:rsidR="002C5BDC" w:rsidRPr="002C5BDC" w:rsidRDefault="002C5BDC" w:rsidP="002C5BD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3892D8" w14:textId="77777777" w:rsidR="002C5BDC" w:rsidRPr="002C5BDC" w:rsidRDefault="002C5BDC" w:rsidP="002C5BD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46649DF" w14:textId="77777777" w:rsidR="002C5BDC" w:rsidRPr="002C5BDC" w:rsidRDefault="002C5BDC" w:rsidP="002C5BD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32CF550" w14:textId="77777777" w:rsidR="002C5BDC" w:rsidRPr="002C5BDC" w:rsidRDefault="002C5BDC" w:rsidP="002C5BD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ECBB6EF" w14:textId="77777777" w:rsidR="002C5BDC" w:rsidRPr="002C5BDC" w:rsidRDefault="002C5BDC" w:rsidP="002C5BD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835C37F" w14:textId="77777777" w:rsidR="002C5BDC" w:rsidRPr="002C5BDC" w:rsidRDefault="002C5BDC" w:rsidP="002C5BD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1999C5B" w14:textId="77777777" w:rsidR="002C5BDC" w:rsidRPr="002C5BDC" w:rsidRDefault="002C5BDC" w:rsidP="002C5BD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D1011E4" w14:textId="77777777" w:rsidR="002C5BDC" w:rsidRPr="002C5BDC" w:rsidRDefault="002C5BDC" w:rsidP="002C5BD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C8B58EF" w14:textId="77777777" w:rsidR="002C5BDC" w:rsidRPr="002C5BDC" w:rsidRDefault="002C5BDC" w:rsidP="002C5BD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8DF7B1A" w14:textId="77777777" w:rsidR="002C5BDC" w:rsidRPr="002C5BDC" w:rsidRDefault="002C5BDC" w:rsidP="002C5BD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08269B7" w14:textId="77777777" w:rsidR="002C5BDC" w:rsidRPr="002C5BDC" w:rsidRDefault="002C5BDC" w:rsidP="002C5BD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61E6015" w14:textId="77777777" w:rsidR="002C5BDC" w:rsidRPr="002C5BDC" w:rsidRDefault="002C5BDC" w:rsidP="002C5BD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658CDDD" w14:textId="77777777" w:rsidR="002C5BDC" w:rsidRPr="002C5BDC" w:rsidRDefault="002C5BDC" w:rsidP="002C5BD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7DE4EA8" w14:textId="77777777" w:rsidR="002C5BDC" w:rsidRPr="002C5BDC" w:rsidRDefault="002C5BDC" w:rsidP="002C5BD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567C65C9" w14:textId="77777777" w:rsidR="002C5BDC" w:rsidRPr="002C5BDC" w:rsidRDefault="002C5BDC" w:rsidP="002C5BD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7D59B94A" w14:textId="77777777" w:rsidR="002C5BDC" w:rsidRPr="002C5BDC" w:rsidRDefault="002C5BDC" w:rsidP="002C5BD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762653F3" w14:textId="77777777" w:rsidR="002C5BDC" w:rsidRPr="002C5BDC" w:rsidRDefault="002C5BDC" w:rsidP="002C5BD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F3FDFB" w14:textId="77777777" w:rsidR="002C5BDC" w:rsidRPr="002C5BDC" w:rsidRDefault="002C5BDC" w:rsidP="002C5BD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7F63650A" w14:textId="77777777" w:rsidR="002C5BDC" w:rsidRPr="002C5BDC" w:rsidRDefault="002C5BDC" w:rsidP="002C5BD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3282F30" w14:textId="77777777" w:rsidR="002C5BDC" w:rsidRPr="002C5BDC" w:rsidRDefault="002C5BDC" w:rsidP="002C5BDC">
      <w:pPr>
        <w:keepNext/>
        <w:tabs>
          <w:tab w:val="left" w:pos="2700"/>
        </w:tabs>
        <w:spacing w:after="0" w:line="240" w:lineRule="auto"/>
        <w:jc w:val="both"/>
        <w:outlineLvl w:val="3"/>
        <w:rPr>
          <w:rFonts w:ascii="Calibri" w:eastAsia="Times New Roman" w:hAnsi="Calibri" w:cs="Times New Roman"/>
          <w:b/>
          <w:bCs/>
          <w:u w:val="single"/>
        </w:rPr>
      </w:pPr>
      <w:r w:rsidRPr="002C5BDC">
        <w:rPr>
          <w:rFonts w:ascii="Calibri" w:eastAsia="Times New Roman" w:hAnsi="Calibri" w:cs="Times New Roman"/>
          <w:b/>
          <w:bCs/>
          <w:u w:val="single"/>
        </w:rPr>
        <w:t>WORKING EXPERIENCE</w:t>
      </w:r>
    </w:p>
    <w:p w14:paraId="57A71655" w14:textId="77777777" w:rsidR="002C5BDC" w:rsidRPr="002C5BDC" w:rsidRDefault="002C5BDC" w:rsidP="002C5BD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010A92C" w14:textId="77777777" w:rsidR="002C5BDC" w:rsidRPr="002C5BDC" w:rsidRDefault="002C5BDC" w:rsidP="002C5BDC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bookmarkStart w:id="0" w:name="_Hlk192254703"/>
      <w:r w:rsidRPr="002C5BDC">
        <w:rPr>
          <w:rFonts w:ascii="Calibri" w:eastAsia="Times New Roman" w:hAnsi="Calibri" w:cs="Times New Roman"/>
          <w:b/>
          <w:lang w:val="en-GB"/>
        </w:rPr>
        <w:t>Year</w:t>
      </w:r>
      <w:r w:rsidRPr="002C5BDC">
        <w:rPr>
          <w:rFonts w:ascii="Calibri" w:eastAsia="Times New Roman" w:hAnsi="Calibri" w:cs="Times New Roman"/>
          <w:b/>
          <w:lang w:val="en-GB"/>
        </w:rPr>
        <w:tab/>
      </w:r>
      <w:r w:rsidRPr="002C5BDC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2C5BDC">
        <w:rPr>
          <w:rFonts w:ascii="Calibri" w:eastAsia="Times New Roman" w:hAnsi="Calibri" w:cs="Times New Roman"/>
          <w:b/>
          <w:lang w:val="en-GB"/>
        </w:rPr>
        <w:tab/>
      </w:r>
    </w:p>
    <w:p w14:paraId="5A36E535" w14:textId="77777777" w:rsidR="002C5BDC" w:rsidRPr="002C5BDC" w:rsidRDefault="002C5BDC" w:rsidP="002C5BDC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2C5BDC">
        <w:rPr>
          <w:rFonts w:ascii="Calibri" w:eastAsia="Times New Roman" w:hAnsi="Calibri" w:cs="Times New Roman"/>
          <w:b/>
          <w:lang w:val="en-GB"/>
        </w:rPr>
        <w:t>Company</w:t>
      </w:r>
      <w:r w:rsidRPr="002C5BDC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2C5BDC">
        <w:rPr>
          <w:rFonts w:ascii="Calibri" w:eastAsia="Times New Roman" w:hAnsi="Calibri" w:cs="Times New Roman"/>
          <w:b/>
          <w:lang w:val="en-GB"/>
        </w:rPr>
        <w:tab/>
      </w:r>
    </w:p>
    <w:p w14:paraId="0704157F" w14:textId="77777777" w:rsidR="002C5BDC" w:rsidRPr="002C5BDC" w:rsidRDefault="002C5BDC" w:rsidP="002C5BDC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2C5BDC">
        <w:rPr>
          <w:rFonts w:ascii="Calibri" w:eastAsia="Times New Roman" w:hAnsi="Calibri" w:cs="Times New Roman"/>
          <w:b/>
          <w:lang w:val="en-GB"/>
        </w:rPr>
        <w:t>Position</w:t>
      </w:r>
      <w:r w:rsidRPr="002C5BDC">
        <w:rPr>
          <w:rFonts w:ascii="Calibri" w:eastAsia="Times New Roman" w:hAnsi="Calibri" w:cs="Times New Roman"/>
          <w:b/>
          <w:lang w:val="en-GB"/>
        </w:rPr>
        <w:tab/>
        <w:t xml:space="preserve">: </w:t>
      </w:r>
      <w:r w:rsidRPr="002C5BDC">
        <w:rPr>
          <w:rFonts w:ascii="Calibri" w:eastAsia="Times New Roman" w:hAnsi="Calibri" w:cs="Times New Roman"/>
          <w:b/>
          <w:lang w:val="en-GB"/>
        </w:rPr>
        <w:tab/>
      </w:r>
    </w:p>
    <w:p w14:paraId="42B96A8D" w14:textId="77777777" w:rsidR="002C5BDC" w:rsidRPr="002C5BDC" w:rsidRDefault="002C5BDC" w:rsidP="002C5BDC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5E396CA7" w14:textId="77777777" w:rsidR="002C5BDC" w:rsidRPr="002C5BDC" w:rsidRDefault="002C5BDC" w:rsidP="002C5BDC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2C5BDC">
        <w:rPr>
          <w:rFonts w:ascii="Calibri" w:eastAsia="Times New Roman" w:hAnsi="Calibri" w:cs="Times New Roman"/>
          <w:b/>
          <w:lang w:val="en-GB"/>
        </w:rPr>
        <w:t xml:space="preserve">Project Involved: </w:t>
      </w:r>
    </w:p>
    <w:p w14:paraId="5C0A1CCE" w14:textId="77777777" w:rsidR="002C5BDC" w:rsidRPr="002C5BDC" w:rsidRDefault="002C5BDC" w:rsidP="002C5BDC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0AFFF862" w14:textId="77777777" w:rsidR="002C5BDC" w:rsidRPr="002C5BDC" w:rsidRDefault="002C5BDC" w:rsidP="002C5BDC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2C5BDC">
        <w:rPr>
          <w:rFonts w:ascii="Calibri" w:eastAsia="Times New Roman" w:hAnsi="Calibri" w:cs="Times New Roman"/>
          <w:b/>
          <w:lang w:val="en-GB"/>
        </w:rPr>
        <w:t xml:space="preserve">Job Description: </w:t>
      </w:r>
      <w:r w:rsidRPr="002C5BDC">
        <w:rPr>
          <w:rFonts w:ascii="Calibri" w:eastAsia="Times New Roman" w:hAnsi="Calibri" w:cs="Times New Roman"/>
          <w:b/>
          <w:lang w:val="en-GB"/>
        </w:rPr>
        <w:tab/>
      </w:r>
    </w:p>
    <w:bookmarkEnd w:id="0"/>
    <w:p w14:paraId="18E89082" w14:textId="77777777" w:rsidR="002C5BDC" w:rsidRPr="002C5BDC" w:rsidRDefault="002C5BDC" w:rsidP="002C5BDC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2CFC9AF4" w14:textId="77777777" w:rsidR="002C5BDC" w:rsidRPr="002C5BDC" w:rsidRDefault="002C5BDC" w:rsidP="002C5BDC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3575E6FF" w14:textId="77777777" w:rsidR="002C5BDC" w:rsidRPr="002C5BDC" w:rsidRDefault="002C5BDC" w:rsidP="002C5BDC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072B90FE" w14:textId="77777777" w:rsidR="002C5BDC" w:rsidRPr="002C5BDC" w:rsidRDefault="002C5BDC" w:rsidP="002C5BDC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2D661746" w14:textId="77777777" w:rsidR="002C5BDC" w:rsidRPr="002C5BDC" w:rsidRDefault="002C5BDC" w:rsidP="002C5BDC">
      <w:pPr>
        <w:spacing w:after="0" w:line="240" w:lineRule="auto"/>
        <w:jc w:val="both"/>
        <w:rPr>
          <w:rFonts w:ascii="Calibri" w:eastAsia="Times New Roman" w:hAnsi="Calibri" w:cs="Times New Roman"/>
          <w:b/>
          <w:u w:val="single"/>
          <w:lang w:val="en-GB"/>
        </w:rPr>
      </w:pPr>
      <w:r w:rsidRPr="002C5BDC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40979858" w14:textId="77777777" w:rsidR="002C5BDC" w:rsidRPr="002C5BDC" w:rsidRDefault="002C5BDC" w:rsidP="002C5BDC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12BC3F7D" w14:textId="77777777" w:rsidR="002C5BDC" w:rsidRPr="002C5BDC" w:rsidRDefault="002C5BDC" w:rsidP="002C5BDC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2C5BDC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5ADC57E1" w14:textId="77777777" w:rsidR="002C5BDC" w:rsidRPr="002C5BDC" w:rsidRDefault="002C5BDC" w:rsidP="002C5BDC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bCs/>
          <w:lang w:val="en-GB"/>
        </w:rPr>
      </w:pPr>
      <w:r w:rsidRPr="002C5BDC">
        <w:rPr>
          <w:rFonts w:ascii="Calibri" w:eastAsia="Times New Roman" w:hAnsi="Calibri" w:cs="Times New Roman"/>
          <w:bCs/>
          <w:lang w:val="en-GB"/>
        </w:rPr>
        <w:t xml:space="preserve">Board of Engineering Malaysia (BEM): </w:t>
      </w:r>
    </w:p>
    <w:p w14:paraId="522438CA" w14:textId="77777777" w:rsidR="002C5BDC" w:rsidRPr="002C5BDC" w:rsidRDefault="002C5BDC" w:rsidP="002C5BDC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bCs/>
          <w:lang w:val="en-GB"/>
        </w:rPr>
      </w:pPr>
      <w:r w:rsidRPr="002C5BDC">
        <w:rPr>
          <w:rFonts w:ascii="Calibri" w:eastAsia="Times New Roman" w:hAnsi="Calibri" w:cs="Times New Roman"/>
          <w:bCs/>
          <w:lang w:val="en-GB"/>
        </w:rPr>
        <w:t xml:space="preserve">Malaysia Board of Technologists (MBOT): </w:t>
      </w:r>
    </w:p>
    <w:p w14:paraId="52A3865B" w14:textId="77777777" w:rsidR="002C5BDC" w:rsidRPr="002C5BDC" w:rsidRDefault="002C5BDC" w:rsidP="002C5BDC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66663D41" w14:textId="77777777" w:rsidR="002C5BDC" w:rsidRPr="002C5BDC" w:rsidRDefault="002C5BDC" w:rsidP="002C5BDC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7B48CB8A" w14:textId="77777777" w:rsidR="002C5BDC" w:rsidRPr="002C5BDC" w:rsidRDefault="002C5BDC" w:rsidP="002C5BDC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2C5BDC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32B560AC" w14:textId="77777777" w:rsidR="002C5BDC" w:rsidRPr="002C5BDC" w:rsidRDefault="002C5BDC" w:rsidP="002C5BDC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734A83EB" w14:textId="77777777" w:rsidR="002C5BDC" w:rsidRPr="002C5BDC" w:rsidRDefault="002C5BDC" w:rsidP="002C5BDC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2C5BDC">
        <w:rPr>
          <w:rFonts w:ascii="Calibri" w:eastAsia="Times New Roman" w:hAnsi="Calibri" w:cs="Times New Roman"/>
          <w:b/>
          <w:lang w:val="en-GB"/>
        </w:rPr>
        <w:t>Computer Skills:</w:t>
      </w:r>
    </w:p>
    <w:p w14:paraId="0CB3BB9F" w14:textId="77777777" w:rsidR="002C5BDC" w:rsidRPr="002C5BDC" w:rsidRDefault="002C5BDC" w:rsidP="002C5BDC">
      <w:pPr>
        <w:spacing w:after="0" w:line="240" w:lineRule="auto"/>
        <w:jc w:val="both"/>
        <w:rPr>
          <w:rFonts w:ascii="Calibri" w:eastAsia="Times New Roman" w:hAnsi="Calibri" w:cs="Times New Roman"/>
          <w:bCs/>
          <w:lang w:val="en-GB"/>
        </w:rPr>
      </w:pPr>
    </w:p>
    <w:p w14:paraId="38D8A0D4" w14:textId="204DA890" w:rsidR="00902337" w:rsidRPr="002C5BDC" w:rsidRDefault="00902337" w:rsidP="002C5BDC"/>
    <w:sectPr w:rsidR="00902337" w:rsidRPr="002C5BDC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F8417" w14:textId="77777777" w:rsidR="00967DA8" w:rsidRDefault="00967DA8">
      <w:pPr>
        <w:spacing w:after="0" w:line="240" w:lineRule="auto"/>
      </w:pPr>
      <w:r>
        <w:separator/>
      </w:r>
    </w:p>
  </w:endnote>
  <w:endnote w:type="continuationSeparator" w:id="0">
    <w:p w14:paraId="46593BCF" w14:textId="77777777" w:rsidR="00967DA8" w:rsidRDefault="00967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95BA3" w14:textId="77777777" w:rsidR="00967DA8" w:rsidRDefault="00967DA8">
      <w:pPr>
        <w:spacing w:after="0" w:line="240" w:lineRule="auto"/>
      </w:pPr>
      <w:r>
        <w:separator/>
      </w:r>
    </w:p>
  </w:footnote>
  <w:footnote w:type="continuationSeparator" w:id="0">
    <w:p w14:paraId="00C7396E" w14:textId="77777777" w:rsidR="00967DA8" w:rsidRDefault="00967D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D2C05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462EE7EF" wp14:editId="108483FC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639E8552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 w:rsidRPr="00E87330"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>NAME</w:t>
    </w:r>
  </w:p>
  <w:p w14:paraId="536D7BE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A36E99E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17AD1BAE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670BAE6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179C55D4" w14:textId="73E083DC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CEB"/>
    <w:rsid w:val="0015074B"/>
    <w:rsid w:val="001F685A"/>
    <w:rsid w:val="0029639D"/>
    <w:rsid w:val="002C5BDC"/>
    <w:rsid w:val="00326F90"/>
    <w:rsid w:val="00477EB1"/>
    <w:rsid w:val="00902337"/>
    <w:rsid w:val="00967DA8"/>
    <w:rsid w:val="00AA1D8D"/>
    <w:rsid w:val="00AD4BD1"/>
    <w:rsid w:val="00B01809"/>
    <w:rsid w:val="00B47730"/>
    <w:rsid w:val="00B60E5D"/>
    <w:rsid w:val="00CB0664"/>
    <w:rsid w:val="00D43641"/>
    <w:rsid w:val="00E873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C639CC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5</cp:revision>
  <dcterms:created xsi:type="dcterms:W3CDTF">2013-12-23T23:15:00Z</dcterms:created>
  <dcterms:modified xsi:type="dcterms:W3CDTF">2026-01-13T02:35:00Z</dcterms:modified>
  <cp:category/>
</cp:coreProperties>
</file>