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FARID KAMUL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2024 - 2025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2021 - 2024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tool.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• Creating customized symbols and labels in Catalog manager.</w:t>
          </w:r>
          <w:r>
            <w:t xml:space="preserve"/>
            <w:br/>
            <w:t xml:space="preserve"/>
          </w:r>
          <w:r>
            <w:t xml:space="preserve">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• Experience in drafting PID's, PFD's, using Smart Plant PID.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• Creation  use of display sets to reduce manual check efforts.</w:t>
          </w:r>
          <w:r>
            <w:t xml:space="preserve"/>
            <w:br/>
            <w:t xml:space="preserve"/>
          </w:r>
          <w:r>
            <w:t xml:space="preserve">• Drawing revision, updating and global validation.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2019 - 2020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Department.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• Review tank GAD drawing.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6769" w14:textId="77777777" w:rsidR="007124CF" w:rsidRDefault="007124CF">
      <w:pPr>
        <w:spacing w:after="0" w:line="240" w:lineRule="auto"/>
      </w:pPr>
      <w:r>
        <w:separator/>
      </w:r>
    </w:p>
  </w:endnote>
  <w:endnote w:type="continuationSeparator" w:id="0">
    <w:p w14:paraId="39AE667E" w14:textId="77777777" w:rsidR="007124CF" w:rsidRDefault="0071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1EADE" w14:textId="77777777" w:rsidR="007124CF" w:rsidRDefault="007124CF">
      <w:pPr>
        <w:spacing w:after="0" w:line="240" w:lineRule="auto"/>
      </w:pPr>
      <w:r>
        <w:separator/>
      </w:r>
    </w:p>
  </w:footnote>
  <w:footnote w:type="continuationSeparator" w:id="0">
    <w:p w14:paraId="7A44C370" w14:textId="77777777" w:rsidR="007124CF" w:rsidRDefault="00712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AB6" w14:textId="77777777" w:rsidR="00C91BCD" w:rsidRPr="00E87330" w:rsidRDefault="00C91BCD" w:rsidP="00C91BCD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bookmarkStart w:id="1" w:name="_Hlk191570965"/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59264" behindDoc="1" locked="0" layoutInCell="1" allowOverlap="1" wp14:anchorId="65B8BB21" wp14:editId="7AEFDA3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2" w:name="_Hlk191051883"/>
  </w:p>
  <w:bookmarkEnd w:id="2"/>
  <w:p w14:paraId="392BCBA3" w14:textId="77777777" w:rsid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FARID KAMUL</w:t>
    </w:r>
  </w:p>
  <w:p w14:paraId="4808A0B4" w14:textId="7DA23FE1" w:rsidR="003A04E5" w:rsidRPr="0059606E" w:rsidRDefault="001D423F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  <w:t>KLSB_</w:t>
    </w:r>
    <w:r w:rsidR="003A04E5" w:rsidRPr="0059606E"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  <w:t xml:space="preserve">4143</w:t>
    </w:r>
  </w:p>
  <w:bookmarkEnd w:id="1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71766"/>
    <w:rsid w:val="001A6300"/>
    <w:rsid w:val="001A6505"/>
    <w:rsid w:val="001B72CE"/>
    <w:rsid w:val="001D317D"/>
    <w:rsid w:val="001D423F"/>
    <w:rsid w:val="001F685A"/>
    <w:rsid w:val="002603E2"/>
    <w:rsid w:val="00282F75"/>
    <w:rsid w:val="0029639D"/>
    <w:rsid w:val="002C5BDC"/>
    <w:rsid w:val="00310C38"/>
    <w:rsid w:val="00326F90"/>
    <w:rsid w:val="003A04E5"/>
    <w:rsid w:val="003D7037"/>
    <w:rsid w:val="003F1245"/>
    <w:rsid w:val="004540D8"/>
    <w:rsid w:val="004629A6"/>
    <w:rsid w:val="00477EB1"/>
    <w:rsid w:val="004D02EF"/>
    <w:rsid w:val="004D22C6"/>
    <w:rsid w:val="00570DAC"/>
    <w:rsid w:val="0059606E"/>
    <w:rsid w:val="005E4EC0"/>
    <w:rsid w:val="00631C10"/>
    <w:rsid w:val="00666570"/>
    <w:rsid w:val="0070110B"/>
    <w:rsid w:val="007124CF"/>
    <w:rsid w:val="00733525"/>
    <w:rsid w:val="00755FE1"/>
    <w:rsid w:val="007674E5"/>
    <w:rsid w:val="007A7B35"/>
    <w:rsid w:val="007D77E8"/>
    <w:rsid w:val="0084098E"/>
    <w:rsid w:val="00893563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91BCD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C3567"/>
    <w:rsid w:val="00EF3E56"/>
    <w:rsid w:val="00F42BFB"/>
    <w:rsid w:val="00F65E93"/>
    <w:rsid w:val="00F74F1E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25</cp:revision>
  <dcterms:created xsi:type="dcterms:W3CDTF">2026-01-13T02:35:00Z</dcterms:created>
  <dcterms:modified xsi:type="dcterms:W3CDTF">2026-01-16T07:26:00Z</dcterms:modified>
  <cp:category/>
  <dc:identifier/>
  <dc:language/>
</cp:coreProperties>
</file>