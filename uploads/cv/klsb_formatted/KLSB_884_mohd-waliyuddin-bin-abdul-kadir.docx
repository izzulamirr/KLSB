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PROFESSIONAL RESUME</w:t>
      </w:r>
      <w:r>
        <w:t xml:space="preserve">  </w:t>
        <w:br/>
      </w:r>
      <w:r>
        <w:rPr>
          <w:b/>
          <w:sz w:val="28"/>
        </w:rPr>
        <w:t>MOHD WALIYUDDIN BIN ABDUL KADIR</w:t>
      </w:r>
      <w:r>
        <w:t xml:space="preserve">  </w:t>
        <w:br/>
      </w:r>
      <w:r>
        <w:rPr>
          <w:sz w:val="24"/>
        </w:rPr>
        <w:t>KLSB_884</w:t>
      </w:r>
    </w:p>
    <w:p>
      <w:pPr>
        <w:spacing w:before="120" w:after="120"/>
      </w:pPr>
      <w:r>
        <w:t>______________________________________________________________________________________________________________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200"/>
          </w:tcPr>
          <w:p>
            <w:r>
              <w:t>: MOHD WALIYUDDIN BIN ABDUL KADIR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7200"/>
          </w:tcPr>
          <w:p>
            <w:r>
              <w:t>: SENIOR PIPING DESIGNER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7200"/>
          </w:tcPr>
          <w:p>
            <w:r>
              <w:t>: 16 AUGUST 1985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7200"/>
          </w:tcPr>
          <w:p>
            <w:r>
              <w:t>: MALAYSIAN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MARITAL STATUS</w:t>
            </w:r>
          </w:p>
        </w:tc>
        <w:tc>
          <w:tcPr>
            <w:tcW w:type="dxa" w:w="7200"/>
          </w:tcPr>
          <w:p>
            <w:r>
              <w:t>: MARRIED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CONTACT ADDRESS</w:t>
            </w:r>
          </w:p>
        </w:tc>
        <w:tc>
          <w:tcPr>
            <w:tcW w:type="dxa" w:w="7200"/>
          </w:tcPr>
          <w:p>
            <w:r>
              <w:t>: UNIT 39-5 TO 39 -8, BINJAI 8 PREMIUM SOHO, NO. 2 LORONG BINJAI, 50450 KUALA LUMPUR</w:t>
            </w:r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7200"/>
          </w:tcPr>
          <w:p>
            <w:r>
              <w:t>Tel: +603 2181 8078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2006 – 2007</w:t>
      </w:r>
    </w:p>
    <w:p>
      <w:pPr>
        <w:ind w:left="720"/>
      </w:pPr>
      <w:r>
        <w:rPr>
          <w:highlight w:val="red"/>
        </w:rPr>
        <w:t>Diploma in Mechanical Engineering</w:t>
      </w:r>
    </w:p>
    <w:p>
      <w:pPr>
        <w:ind w:left="720"/>
      </w:pPr>
      <w:r>
        <w:rPr>
          <w:highlight w:val="red"/>
        </w:rPr>
        <w:t>Polytechnic Sultan Muadzam Shah</w:t>
      </w:r>
    </w:p>
    <w:p>
      <w:pPr>
        <w:ind w:left="720"/>
      </w:pPr>
      <w:r>
        <w:rPr>
          <w:highlight w:val="red"/>
        </w:rPr>
        <w:t>2004 – 2005    Certificate in mechanical Engineering</w:t>
      </w:r>
    </w:p>
    <w:p>
      <w:pPr>
        <w:ind w:left="720"/>
      </w:pPr>
      <w:r>
        <w:rPr>
          <w:highlight w:val="red"/>
        </w:rPr>
        <w:t>Polytechnic Tanjong Malim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Having substantial knowledge and experience of 1 6 years in Engineering Department,  especially in </w:t>
        <w:br/>
        <w:t xml:space="preserve">Piping/PDMS Engineering and Design. Involve in Oi l and Gas for offshore, onshore and ship building </w:t>
        <w:br/>
        <w:t xml:space="preserve">project.  </w:t>
        <w:br/>
        <w:t xml:space="preserve">Which involved in details design for standard document such as Pipe Support Standard &amp; Piping  Standard </w:t>
        <w:br/>
        <w:t xml:space="preserve">Details, responsible for preparation of Equipment layout, Piping GA studies, giving input for construction </w:t>
        <w:br/>
        <w:t xml:space="preserve">team, stress analysis team, check Isometric/Red line mark -up based on P&amp;ID  and Piping philosophy, Check </w:t>
        <w:br/>
        <w:t xml:space="preserve">Vendor Data and Data sheet from other discipline, MTO for  Engineer, Design/reviewing/ modelling /extract </w:t>
        <w:br/>
        <w:t xml:space="preserve">detail and fabrication drawing for issuance. Proficient in using  piping software such as MDS, P DMS,  E3D, </w:t>
        <w:br/>
        <w:t xml:space="preserve">CEAS AR II and Auto CAD.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NAME  : MOHD WALIYUDDIN BIN ABDUL KADIR  </w:t>
        <w:br/>
        <w:t xml:space="preserve">   </w:t>
        <w:br/>
        <w:t xml:space="preserve">POSITION  : SENIOR  PIPING  DESIGNER  </w:t>
        <w:br/>
        <w:t xml:space="preserve">   </w:t>
        <w:br/>
        <w:t xml:space="preserve">DATE OF BIRTH  : 16 AUGUST 1985  </w:t>
        <w:br/>
        <w:t xml:space="preserve">   </w:t>
        <w:br/>
        <w:t xml:space="preserve">NATIONALITY  : MALAYSIAN  </w:t>
        <w:br/>
        <w:t xml:space="preserve">   </w:t>
        <w:br/>
        <w:t xml:space="preserve">MARITAL STATUS  : MARRIED  </w:t>
        <w:br/>
        <w:t xml:space="preserve">   </w:t>
        <w:br/>
        <w:t xml:space="preserve">CONTACT ADDRESS  : UNIT 39-5 TO 39 -8, BINJAI 8 PREMIUM SOHO,  </w:t>
        <w:br/>
        <w:t xml:space="preserve">NO. 2 LORONG BINJAI, 50450 KUALA LUMPUR  </w:t>
        <w:br/>
        <w:t xml:space="preserve">Tel: +603 2181 8078  </w:t>
        <w:br/>
        <w:br/>
        <w:t xml:space="preserve">PROFESSIONAL RESUME  </w:t>
        <w:br/>
        <w:t xml:space="preserve">MOHD WALIYUDDIN BIN ABDUL KADIR  </w:t>
        <w:br/>
        <w:t xml:space="preserve">KLSB_877   </w:t>
        <w:br/>
        <w:t xml:space="preserve">Page 2 of 13          </w:t>
        <w:br/>
        <w:t xml:space="preserve"> </w:t>
        <w:br/>
        <w:t xml:space="preserve">                                 </w:t>
        <w:br/>
        <w:t>_______ __________________________________________________________________ ____________________________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Year</w:t>
      </w:r>
      <w:r>
        <w:t xml:space="preserve">   : November 2023  – Present</w:t>
      </w:r>
    </w:p>
    <w:p>
      <w:r>
        <w:rPr>
          <w:b/>
        </w:rPr>
        <w:t>Company</w:t>
      </w:r>
      <w:r>
        <w:rPr>
          <w:highlight w:val="red"/>
        </w:rPr>
        <w:t xml:space="preserve">  : NOV Process &amp; Flow Technologies Malaysia Sdn. Bhd (Seconded by Kemuncak</w:t>
      </w:r>
    </w:p>
    <w:p>
      <w:r>
        <w:rPr>
          <w:b/>
        </w:rPr>
        <w:t>Position</w:t>
      </w:r>
      <w:r>
        <w:t xml:space="preserve">  : Senior 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HUGIN TEG – Aker BP ASA</w:t>
      </w:r>
    </w:p>
    <w:p>
      <w:r>
        <w:rPr>
          <w:b/>
        </w:rPr>
        <w:t>Job Description:</w:t>
      </w:r>
    </w:p>
    <w:p>
      <w:pPr>
        <w:ind w:left="720"/>
      </w:pPr>
      <w:r>
        <w:t>• Prepare 3D model development execution planned</w:t>
      </w:r>
    </w:p>
    <w:p>
      <w:pPr>
        <w:ind w:left="720"/>
      </w:pPr>
      <w:r>
        <w:t>• Performed document sorting and validation</w:t>
      </w:r>
    </w:p>
    <w:p>
      <w:pPr>
        <w:ind w:left="720"/>
      </w:pPr>
      <w:r>
        <w:t>• Performed 3D Modelling as-built using Smart Plant 3D tools</w:t>
      </w:r>
    </w:p>
    <w:p>
      <w:pPr>
        <w:ind w:left="720"/>
      </w:pPr>
      <w:r>
        <w:t>• Prepared redline mark -up and validate as -built P&amp;ID</w:t>
      </w:r>
    </w:p>
    <w:p>
      <w:pPr>
        <w:ind w:left="720"/>
      </w:pPr>
      <w:r>
        <w:t>• Reproduce Piping GA and Isometric drawings</w:t>
      </w:r>
    </w:p>
    <w:p/>
    <w:p>
      <w:r>
        <w:rPr>
          <w:b/>
        </w:rPr>
        <w:t>Year</w:t>
      </w:r>
      <w:r>
        <w:t xml:space="preserve">   : March 2023  – October 2023</w:t>
      </w:r>
    </w:p>
    <w:p>
      <w:r>
        <w:rPr>
          <w:b/>
        </w:rPr>
        <w:t>Company</w:t>
      </w:r>
      <w:r>
        <w:rPr>
          <w:highlight w:val="red"/>
        </w:rPr>
        <w:t xml:space="preserve">  : Technip Energies (Seconded by Kemuncak Lanai Sdn Bhd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TGM FEED Ph1 for Papua LNG</w:t>
      </w:r>
    </w:p>
    <w:p>
      <w:pPr>
        <w:ind w:left="720"/>
      </w:pPr>
      <w:r>
        <w:rPr>
          <w:highlight w:val="green"/>
        </w:rPr>
        <w:t>• . PROVISION OF FEED FOR PAPUA LNG DEVELOPMENT PROJECT - PHASE 2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/>
    <w:p>
      <w:r>
        <w:rPr>
          <w:b/>
        </w:rPr>
        <w:t>Year</w:t>
      </w:r>
      <w:r>
        <w:t xml:space="preserve">   : November 2021 – February 2023</w:t>
      </w:r>
    </w:p>
    <w:p>
      <w:r>
        <w:rPr>
          <w:b/>
        </w:rPr>
        <w:t>Company</w:t>
      </w:r>
      <w:r>
        <w:t xml:space="preserve">  : Petrofac  Engineering Services (Seconded by Kemuncak Lanai)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Gas Storage Project for Sharjah National Oil Company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3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Perform Data consistency check</w:t>
      </w:r>
    </w:p>
    <w:p/>
    <w:p>
      <w:r>
        <w:rPr>
          <w:b/>
        </w:rPr>
        <w:t>Year</w:t>
      </w:r>
      <w:r>
        <w:t xml:space="preserve">   : September 2021 – November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KASAWARI – (Structural Pipe Support &amp; Shop Drawing Project) for MMHE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>
      <w:pPr>
        <w:ind w:left="720"/>
      </w:pPr>
      <w:r>
        <w:t>• Isometric Drawing Production and Checking</w:t>
      </w:r>
    </w:p>
    <w:p/>
    <w:p>
      <w:r>
        <w:rPr>
          <w:b/>
        </w:rPr>
        <w:t>Year</w:t>
      </w:r>
      <w:r>
        <w:t xml:space="preserve">   : May 2021 – August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Sdn. Bhd. (seconded to Synergy Oil and Gas)</w:t>
      </w:r>
    </w:p>
    <w:p>
      <w:r>
        <w:rPr>
          <w:b/>
        </w:rPr>
        <w:t>Position</w:t>
      </w:r>
      <w:r>
        <w:t xml:space="preserve">  : Senior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Ruche Phase 1 Topside  Production Facility (MOPU)</w:t>
      </w:r>
    </w:p>
    <w:p>
      <w:r>
        <w:rPr>
          <w:b/>
        </w:rPr>
        <w:t>Job Description: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>
      <w:pPr>
        <w:ind w:left="720"/>
      </w:pPr>
      <w:r>
        <w:t>• Isometric Drawing Production and Checking</w:t>
      </w:r>
    </w:p>
    <w:p/>
    <w:p>
      <w:r>
        <w:rPr>
          <w:b/>
        </w:rPr>
        <w:t>Year</w:t>
      </w:r>
      <w:r>
        <w:t xml:space="preserve">   : May 2020 – May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</w:t>
      </w:r>
    </w:p>
    <w:p>
      <w:r>
        <w:rPr>
          <w:b/>
        </w:rPr>
        <w:t>Position</w:t>
      </w:r>
      <w:r>
        <w:t xml:space="preserve">  : Senior Piping 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Provision of Engineering Services for 3D Model Development (Intelligent Model) for Petronas</w:t>
      </w:r>
    </w:p>
    <w:p>
      <w:pPr>
        <w:ind w:left="720"/>
      </w:pPr>
      <w:r>
        <w:rPr>
          <w:highlight w:val="green"/>
        </w:rPr>
        <w:t>• Chemical Ammonia Sdn Bhd (PCASB), as Senior Piping Designer (SP3D) (Jan 2021 – May 2021 )</w:t>
      </w:r>
    </w:p>
    <w:p>
      <w:pPr>
        <w:ind w:left="720"/>
      </w:pPr>
      <w:r>
        <w:rPr>
          <w:highlight w:val="green"/>
        </w:rPr>
        <w:t>• Prepare 3D model development execution planned</w:t>
      </w:r>
    </w:p>
    <w:p>
      <w:pPr>
        <w:ind w:left="720"/>
      </w:pPr>
      <w:r>
        <w:rPr>
          <w:highlight w:val="green"/>
        </w:rPr>
        <w:t>• Performed document sorting and validation</w:t>
      </w:r>
    </w:p>
    <w:p>
      <w:pPr>
        <w:ind w:left="720"/>
      </w:pPr>
      <w:r>
        <w:rPr>
          <w:highlight w:val="green"/>
        </w:rPr>
        <w:t>• Performed 3D Modelling as -built using Smart Plant 3D tools</w:t>
      </w:r>
    </w:p>
    <w:p>
      <w:pPr>
        <w:ind w:left="720"/>
      </w:pPr>
      <w:r>
        <w:rPr>
          <w:highlight w:val="green"/>
        </w:rPr>
        <w:t>• Prepared redline mark -up and validate as -built P&amp;ID</w:t>
      </w:r>
    </w:p>
    <w:p>
      <w:pPr>
        <w:ind w:left="720"/>
      </w:pPr>
      <w:r>
        <w:rPr>
          <w:highlight w:val="green"/>
        </w:rPr>
        <w:t>• Reproduce Piping GA and Isometric drawings</w:t>
      </w:r>
    </w:p>
    <w:p>
      <w:pPr>
        <w:ind w:left="720"/>
      </w:pPr>
      <w:r>
        <w:rPr>
          <w:highlight w:val="green"/>
        </w:rPr>
        <w:t>• . HILTI Malaysia Sdn Bhd – LNG CANADA (May 2020 – December 2020)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4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Perform schematic 3D modelling according to HILTI Integrated Floor System (IFC) standard and</w:t>
      </w:r>
    </w:p>
    <w:p>
      <w:pPr>
        <w:ind w:left="720"/>
      </w:pPr>
      <w:r>
        <w:rPr>
          <w:highlight w:val="green"/>
        </w:rPr>
        <w:t>• specification for sunken floor room</w:t>
      </w:r>
    </w:p>
    <w:p>
      <w:pPr>
        <w:ind w:left="720"/>
      </w:pPr>
      <w:r>
        <w:rPr>
          <w:highlight w:val="green"/>
        </w:rPr>
        <w:t>• Perform Modelling of the exotic shape as per HILTI Standard (PDMS)</w:t>
      </w:r>
    </w:p>
    <w:p>
      <w:pPr>
        <w:ind w:left="720"/>
      </w:pPr>
      <w:r>
        <w:rPr>
          <w:highlight w:val="green"/>
        </w:rPr>
        <w:t>• Liaise with Engineering team for structural analysis</w:t>
      </w:r>
    </w:p>
    <w:p/>
    <w:p>
      <w:r>
        <w:rPr>
          <w:b/>
        </w:rPr>
        <w:t>Year</w:t>
      </w:r>
      <w:r>
        <w:t xml:space="preserve">   : January 2020 – April 2020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 (seconded to Ranhill Worley)</w:t>
      </w:r>
    </w:p>
    <w:p>
      <w:r>
        <w:rPr>
          <w:b/>
        </w:rPr>
        <w:t>Position</w:t>
      </w:r>
      <w:r>
        <w:t xml:space="preserve">  : Senior 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Provision of Front -End Engineering Service (FEED) for Dulang East (DL -B) Tie -in, for Petronas Carigali</w:t>
      </w:r>
    </w:p>
    <w:p>
      <w:pPr>
        <w:ind w:left="720"/>
      </w:pPr>
      <w:r>
        <w:rPr>
          <w:highlight w:val="green"/>
        </w:rPr>
        <w:t>• Sdn Bhd.</w:t>
      </w:r>
    </w:p>
    <w:p>
      <w:pPr>
        <w:ind w:left="720"/>
      </w:pPr>
      <w:r>
        <w:rPr>
          <w:highlight w:val="green"/>
        </w:rPr>
        <w:t>• Reposition Launcher and Receiver for new Tie -in from DL -E</w:t>
      </w:r>
    </w:p>
    <w:p>
      <w:pPr>
        <w:ind w:left="720"/>
      </w:pPr>
      <w:r>
        <w:rPr>
          <w:highlight w:val="green"/>
        </w:rPr>
        <w:t>• Tie-in pipe routing and modelling based on site visit.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>
      <w:pPr>
        <w:ind w:left="720"/>
      </w:pPr>
      <w:r>
        <w:rPr>
          <w:highlight w:val="green"/>
        </w:rPr>
        <w:t>• . Provision of Front -End Engineering Service (FEED) for Dulang East (DL -E) - Wellhead Drilling Platform,</w:t>
      </w:r>
    </w:p>
    <w:p>
      <w:pPr>
        <w:ind w:left="720"/>
      </w:pPr>
      <w:r>
        <w:rPr>
          <w:highlight w:val="green"/>
        </w:rPr>
        <w:t>• for for Petronas Carigali Sdn Bhd.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Design and Modelling Equipment such as Pressure vessel, Tote Tank and Launcher/Receiver.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>
      <w:pPr>
        <w:ind w:left="720"/>
      </w:pPr>
      <w:r>
        <w:rPr>
          <w:highlight w:val="green"/>
        </w:rPr>
        <w:t>• . North Malay Basin Phase 3 Facilities Contract - Design Detail for WHB BRG Bergading, for HESS</w:t>
      </w:r>
    </w:p>
    <w:p>
      <w:pPr>
        <w:ind w:left="720"/>
      </w:pPr>
      <w:r>
        <w:rPr>
          <w:highlight w:val="green"/>
        </w:rPr>
        <w:t>• Exploration &amp; Production Malaysia B.V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Design and Modelling Pedestal Crane as per AFC drawing</w:t>
      </w:r>
    </w:p>
    <w:p>
      <w:pPr>
        <w:ind w:left="720"/>
      </w:pPr>
      <w:r>
        <w:rPr>
          <w:highlight w:val="green"/>
        </w:rPr>
        <w:t>• Routing the safety volume for walk away follow by client requirement</w:t>
      </w:r>
    </w:p>
    <w:p>
      <w:pPr>
        <w:ind w:left="720"/>
      </w:pPr>
      <w:r>
        <w:rPr>
          <w:highlight w:val="green"/>
        </w:rPr>
        <w:t>• Prepare Pipe support detail drawing for IFR and AFC</w:t>
      </w:r>
    </w:p>
    <w:p>
      <w:pPr>
        <w:ind w:left="720"/>
      </w:pPr>
      <w:r>
        <w:rPr>
          <w:highlight w:val="green"/>
        </w:rPr>
        <w:t>• Prepare ISO drawing for IFR and AFC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/>
    <w:p>
      <w:r>
        <w:rPr>
          <w:b/>
        </w:rPr>
        <w:t>Year</w:t>
      </w:r>
      <w:r>
        <w:t xml:space="preserve">   : January  2017 – December 2019</w:t>
      </w:r>
    </w:p>
    <w:p>
      <w:r>
        <w:rPr>
          <w:b/>
        </w:rPr>
        <w:t>Company</w:t>
      </w:r>
      <w:r>
        <w:t xml:space="preserve">  : Boustead Heavy Industries Corporation</w:t>
      </w:r>
    </w:p>
    <w:p>
      <w:r>
        <w:rPr>
          <w:b/>
        </w:rPr>
        <w:t>Position</w:t>
      </w:r>
      <w:r>
        <w:t xml:space="preserve">  : Senior  Executive  - Lead Outfitting Production Eng ineer  (AVEVA MARINE )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Engineering, Procurement, Construction, Installation,  and Commissioning (EPCIC) Of Littoral Combat Ship.</w:t>
      </w:r>
    </w:p>
    <w:p>
      <w:pPr>
        <w:ind w:left="720"/>
      </w:pPr>
      <w:r>
        <w:rPr>
          <w:highlight w:val="green"/>
        </w:rPr>
        <w:t>• (LCS)  for the Royal Malaysian Navy.</w:t>
      </w:r>
    </w:p>
    <w:p>
      <w:r>
        <w:rPr>
          <w:b/>
        </w:rPr>
        <w:t>Job Description:</w:t>
      </w:r>
    </w:p>
    <w:p>
      <w:pPr>
        <w:ind w:left="720"/>
      </w:pPr>
      <w:r>
        <w:t>• Lead Production Drawing for Outfitting discipline.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5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Monitor all designer and drafter to design and routing pipe for all  service/system inside naval ship</w:t>
      </w:r>
    </w:p>
    <w:p>
      <w:pPr>
        <w:ind w:left="720"/>
      </w:pPr>
      <w:r>
        <w:t>• as per requirement and standard</w:t>
      </w:r>
    </w:p>
    <w:p>
      <w:pPr>
        <w:ind w:left="720"/>
      </w:pPr>
      <w:r>
        <w:t>• Liaise with functional/process engineer team to solve any discrepancy on their  process or system.</w:t>
      </w:r>
    </w:p>
    <w:p>
      <w:pPr>
        <w:ind w:left="720"/>
      </w:pPr>
      <w:r>
        <w:t>• Involve review with Client (RMN) to make sure all system is in correct position</w:t>
      </w:r>
    </w:p>
    <w:p>
      <w:pPr>
        <w:ind w:left="720"/>
      </w:pPr>
      <w:r>
        <w:t>• Check against P &amp; id and IDD (requirement as per system) and PTP (piping  specification)</w:t>
      </w:r>
    </w:p>
    <w:p>
      <w:pPr>
        <w:ind w:left="720"/>
      </w:pPr>
      <w:r>
        <w:t>• Monitor, prepare and issued all outfitting drawing extracted from PDMS model  for IFC (issued for</w:t>
      </w:r>
    </w:p>
    <w:p>
      <w:pPr>
        <w:ind w:left="720"/>
      </w:pPr>
      <w:r>
        <w:t>• construction)</w:t>
      </w:r>
    </w:p>
    <w:p>
      <w:pPr>
        <w:ind w:left="720"/>
      </w:pPr>
      <w:r>
        <w:t>• Involve IDC (inter -discipline Check) with outfitting team if any clashes between  piping to another</w:t>
      </w:r>
    </w:p>
    <w:p>
      <w:pPr>
        <w:ind w:left="720"/>
      </w:pPr>
      <w:r>
        <w:t>• section.</w:t>
      </w:r>
    </w:p>
    <w:p>
      <w:pPr>
        <w:ind w:left="720"/>
      </w:pPr>
      <w:r>
        <w:t>• Prepared all title block drawing for Outfitting production engineering as per  requested by PMT</w:t>
      </w:r>
    </w:p>
    <w:p>
      <w:pPr>
        <w:ind w:left="720"/>
      </w:pPr>
      <w:r>
        <w:t>• approve by Client.</w:t>
      </w:r>
    </w:p>
    <w:p/>
    <w:p>
      <w:r>
        <w:rPr>
          <w:b/>
        </w:rPr>
        <w:t>Year</w:t>
      </w:r>
      <w:r>
        <w:t xml:space="preserve">   : December  2016 – January  2017</w:t>
      </w:r>
    </w:p>
    <w:p>
      <w:r>
        <w:rPr>
          <w:b/>
        </w:rPr>
        <w:t>Company</w:t>
      </w:r>
      <w:r>
        <w:t xml:space="preserve">  : Petron Malaysia</w:t>
      </w:r>
    </w:p>
    <w:p>
      <w:r>
        <w:rPr>
          <w:b/>
        </w:rPr>
        <w:t>Position</w:t>
      </w:r>
      <w:r>
        <w:t xml:space="preserve">  : Senior Design Engineer  (Freelance Contractor)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Port Dickson Terminal Piping and Instrument Diagram</w:t>
      </w:r>
    </w:p>
    <w:p>
      <w:r>
        <w:rPr>
          <w:b/>
        </w:rPr>
        <w:t>Job Description:</w:t>
      </w:r>
    </w:p>
    <w:p>
      <w:pPr>
        <w:ind w:left="720"/>
      </w:pPr>
      <w:r>
        <w:t>• Site visit to trace process from tank to final process and make manual sketch for LPG (liquid</w:t>
      </w:r>
    </w:p>
    <w:p>
      <w:pPr>
        <w:ind w:left="720"/>
      </w:pPr>
      <w:r>
        <w:t>• process gas ), diesel,  kerosene,  and petrol system</w:t>
      </w:r>
    </w:p>
    <w:p>
      <w:pPr>
        <w:ind w:left="720"/>
      </w:pPr>
      <w:r>
        <w:t>• Take on all info from operation Petron  team to make sure the process and system are in correct</w:t>
      </w:r>
    </w:p>
    <w:p>
      <w:pPr>
        <w:ind w:left="720"/>
      </w:pPr>
      <w:r>
        <w:t>• flow.</w:t>
      </w:r>
    </w:p>
    <w:p>
      <w:pPr>
        <w:ind w:left="720"/>
      </w:pPr>
      <w:r>
        <w:t>• Incorporate all manual sketch to ACAD and prepare legend and abbreviation for P&amp;ID</w:t>
      </w:r>
    </w:p>
    <w:p>
      <w:pPr>
        <w:ind w:left="720"/>
      </w:pPr>
      <w:r>
        <w:t>• Check against manual sketch and standard given by Petron  team.</w:t>
      </w:r>
    </w:p>
    <w:p>
      <w:pPr>
        <w:ind w:left="720"/>
      </w:pPr>
      <w:r>
        <w:t>• Prepare P&amp; ID drawing for review, approval and as built .</w:t>
      </w:r>
    </w:p>
    <w:p/>
    <w:p>
      <w:r>
        <w:rPr>
          <w:b/>
        </w:rPr>
        <w:t>Year</w:t>
      </w:r>
      <w:r>
        <w:t xml:space="preserve">   : February  2015 – November  2016</w:t>
      </w:r>
    </w:p>
    <w:p>
      <w:r>
        <w:rPr>
          <w:b/>
        </w:rPr>
        <w:t>Company</w:t>
      </w:r>
      <w:r>
        <w:rPr>
          <w:highlight w:val="red"/>
        </w:rPr>
        <w:t xml:space="preserve">  : Sapura Kencana Petroleum Sdn Bhd</w:t>
      </w:r>
    </w:p>
    <w:p>
      <w:r>
        <w:rPr>
          <w:b/>
        </w:rPr>
        <w:t>Position</w:t>
      </w:r>
      <w:r>
        <w:t xml:space="preserve">  : PDMS Piping /Pipe Support 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Construction and Commissioning (EPCC) Of Tukau (TTJT -A) &amp; Baronia</w:t>
      </w:r>
    </w:p>
    <w:p>
      <w:pPr>
        <w:ind w:left="720"/>
      </w:pPr>
      <w:r>
        <w:rPr>
          <w:highlight w:val="green"/>
        </w:rPr>
        <w:t>• (BNJT -K) PROJECT.</w:t>
      </w:r>
    </w:p>
    <w:p>
      <w:pPr>
        <w:ind w:left="720"/>
      </w:pPr>
      <w:r>
        <w:rPr>
          <w:highlight w:val="green"/>
        </w:rPr>
        <w:t>• Client: PETRONAS Carigali Sdn. Bhd. (PCSB)</w:t>
      </w:r>
    </w:p>
    <w:p>
      <w:pPr>
        <w:ind w:left="720"/>
      </w:pPr>
      <w:r>
        <w:rPr>
          <w:highlight w:val="green"/>
        </w:rPr>
        <w:t>• Duration: DEC -2015 -NOV -2016</w:t>
      </w:r>
    </w:p>
    <w:p>
      <w:pPr>
        <w:ind w:left="720"/>
      </w:pPr>
      <w:r>
        <w:rPr>
          <w:highlight w:val="green"/>
        </w:rPr>
        <w:t>• Prepare and issued Isometric Drawing extracted from PDMS model for IFC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P&amp;ID, Process Line List, Pipe Support</w:t>
      </w:r>
    </w:p>
    <w:p>
      <w:pPr>
        <w:ind w:left="720"/>
      </w:pPr>
      <w:r>
        <w:rPr>
          <w:highlight w:val="green"/>
        </w:rPr>
        <w:t>• Standard (for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6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To highlight any discrepancy or new findings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 be loose n.</w:t>
      </w:r>
    </w:p>
    <w:p>
      <w:pPr>
        <w:ind w:left="720"/>
      </w:pPr>
      <w:r>
        <w:rPr>
          <w:highlight w:val="green"/>
        </w:rPr>
        <w:t>• Issuance of Final Tie -in Index, Erection Material List, and Master ship -loose List for PMT easy to</w:t>
      </w:r>
    </w:p>
    <w:p>
      <w:pPr>
        <w:ind w:left="720"/>
      </w:pPr>
      <w:r>
        <w:rPr>
          <w:highlight w:val="green"/>
        </w:rPr>
        <w:t>• pack.</w:t>
      </w:r>
    </w:p>
    <w:p>
      <w:pPr>
        <w:ind w:left="720"/>
      </w:pPr>
      <w:r>
        <w:rPr>
          <w:highlight w:val="green"/>
        </w:rPr>
        <w:t>• Involve in MOM (minute of meeting) with Client in Offshore team for progress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Engineering, Procurement, Construction and Commissioning (EPCC) Of  Mumbai High South</w:t>
      </w:r>
    </w:p>
    <w:p>
      <w:pPr>
        <w:ind w:left="720"/>
      </w:pPr>
      <w:r>
        <w:rPr>
          <w:highlight w:val="green"/>
        </w:rPr>
        <w:t>• Redevelopment Phase -III (B18, B20 &amp; B21)  PROJECT.</w:t>
      </w:r>
    </w:p>
    <w:p>
      <w:pPr>
        <w:ind w:left="720"/>
      </w:pPr>
      <w:r>
        <w:rPr>
          <w:highlight w:val="green"/>
        </w:rPr>
        <w:t>• Client: Oil and Gas Natural Corporation Ltd. (ONGC)</w:t>
      </w:r>
    </w:p>
    <w:p>
      <w:pPr>
        <w:ind w:left="720"/>
      </w:pPr>
      <w:r>
        <w:rPr>
          <w:highlight w:val="green"/>
        </w:rPr>
        <w:t>• Duration: FEB -2015 -NOV -2016</w:t>
      </w:r>
    </w:p>
    <w:p>
      <w:pPr>
        <w:ind w:left="720"/>
      </w:pPr>
      <w:r>
        <w:rPr>
          <w:highlight w:val="green"/>
        </w:rPr>
        <w:t>• Prepare and issued Isometric Drawing extracted from PDMS model for IFC 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P&amp;ID,  Process 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 fting Zone with Structural Engineer for</w:t>
      </w:r>
    </w:p>
    <w:p>
      <w:pPr>
        <w:ind w:left="720"/>
      </w:pPr>
      <w:r>
        <w:rPr>
          <w:highlight w:val="green"/>
        </w:rPr>
        <w:t>• clearing pipe to loose.</w:t>
      </w:r>
    </w:p>
    <w:p>
      <w:pPr>
        <w:ind w:left="720"/>
      </w:pPr>
      <w:r>
        <w:rPr>
          <w:highlight w:val="green"/>
        </w:rPr>
        <w:t>• Issuance of Final Tie -in Index, Erection Mater ial List, and Master ship -loose List for PMT easy to</w:t>
      </w:r>
    </w:p>
    <w:p>
      <w:pPr>
        <w:ind w:left="720"/>
      </w:pPr>
      <w:r>
        <w:rPr>
          <w:highlight w:val="green"/>
        </w:rPr>
        <w:t>• packed.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 TOPSIDE AND J ACKET FOR SK310 B15 DEVELOPMENT PROJECT.</w:t>
      </w:r>
    </w:p>
    <w:p>
      <w:pPr>
        <w:ind w:left="720"/>
      </w:pPr>
      <w:r>
        <w:rPr>
          <w:highlight w:val="green"/>
        </w:rPr>
        <w:t>• Client:  SapuraKencana ENERGY Sdn Bhd</w:t>
      </w:r>
    </w:p>
    <w:p>
      <w:pPr>
        <w:ind w:left="720"/>
      </w:pPr>
      <w:r>
        <w:rPr>
          <w:highlight w:val="green"/>
        </w:rPr>
        <w:t>• Duration: MAY 2015 – NOV 2016</w:t>
      </w:r>
    </w:p>
    <w:p>
      <w:pPr>
        <w:ind w:left="720"/>
      </w:pPr>
      <w:r>
        <w:rPr>
          <w:highlight w:val="green"/>
        </w:rPr>
        <w:t>• Prepare and issued Isometric Drawing extracted from PDMS model for  IFC(issued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7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loose.</w:t>
      </w:r>
    </w:p>
    <w:p>
      <w:pPr>
        <w:ind w:left="720"/>
      </w:pPr>
      <w:r>
        <w:rPr>
          <w:highlight w:val="green"/>
        </w:rPr>
        <w:t>• Issuance of Final Tie -in Index, Erection Mater ial List, and Master ship -loose List for PMT easy to</w:t>
      </w:r>
    </w:p>
    <w:p>
      <w:pPr>
        <w:ind w:left="720"/>
      </w:pPr>
      <w:r>
        <w:rPr>
          <w:highlight w:val="green"/>
        </w:rPr>
        <w:t>• packed.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WHEATSTONE PROJECT LNG PLANT</w:t>
      </w:r>
    </w:p>
    <w:p>
      <w:pPr>
        <w:ind w:left="720"/>
      </w:pPr>
      <w:r>
        <w:rPr>
          <w:highlight w:val="green"/>
        </w:rPr>
        <w:t>• Position: Cost Control Piping Designer</w:t>
      </w:r>
    </w:p>
    <w:p>
      <w:pPr>
        <w:ind w:left="720"/>
      </w:pPr>
      <w:r>
        <w:rPr>
          <w:highlight w:val="green"/>
        </w:rPr>
        <w:t>• Client: Chevron Australia PTY LTD</w:t>
      </w:r>
    </w:p>
    <w:p>
      <w:pPr>
        <w:ind w:left="720"/>
      </w:pPr>
      <w:r>
        <w:rPr>
          <w:highlight w:val="green"/>
        </w:rPr>
        <w:t>• Duration: February 2015 – December 2015</w:t>
      </w:r>
    </w:p>
    <w:p>
      <w:pPr>
        <w:ind w:left="720"/>
      </w:pPr>
      <w:r>
        <w:rPr>
          <w:highlight w:val="green"/>
        </w:rPr>
        <w:t>• Prepare Excel worksheet format for Pipe Support and Piping to calculate  Surface Area and weight</w:t>
      </w:r>
    </w:p>
    <w:p>
      <w:pPr>
        <w:ind w:left="720"/>
      </w:pPr>
      <w:r>
        <w:rPr>
          <w:highlight w:val="green"/>
        </w:rPr>
        <w:t>• Check Isometric, Pipe Support Detail and Pip e Support Standard which it the same with actual</w:t>
      </w:r>
    </w:p>
    <w:p>
      <w:pPr>
        <w:ind w:left="720"/>
      </w:pPr>
      <w:r>
        <w:rPr>
          <w:highlight w:val="green"/>
        </w:rPr>
        <w:t>• model</w:t>
      </w:r>
    </w:p>
    <w:p>
      <w:pPr>
        <w:ind w:left="720"/>
      </w:pPr>
      <w:r>
        <w:rPr>
          <w:highlight w:val="green"/>
        </w:rPr>
        <w:t>• Compare and update the surface Area and weight when revision come out</w:t>
      </w:r>
    </w:p>
    <w:p>
      <w:pPr>
        <w:ind w:left="720"/>
      </w:pPr>
      <w:r>
        <w:rPr>
          <w:highlight w:val="green"/>
        </w:rPr>
        <w:t>• Calculate all surface area piping and pipe support component</w:t>
      </w:r>
    </w:p>
    <w:p>
      <w:pPr>
        <w:ind w:left="720"/>
      </w:pPr>
      <w:r>
        <w:rPr>
          <w:highlight w:val="green"/>
        </w:rPr>
        <w:t>• Communicate with other department to solve the  problem if any issue raise and going for meeting</w:t>
      </w:r>
    </w:p>
    <w:p>
      <w:pPr>
        <w:ind w:left="720"/>
      </w:pPr>
      <w:r>
        <w:rPr>
          <w:highlight w:val="green"/>
        </w:rPr>
        <w:t>• if have to</w:t>
      </w:r>
    </w:p>
    <w:p>
      <w:pPr>
        <w:ind w:left="720"/>
      </w:pPr>
      <w:r>
        <w:rPr>
          <w:highlight w:val="green"/>
        </w:rPr>
        <w:t>• Involve in as -built drawing</w:t>
      </w:r>
    </w:p>
    <w:p/>
    <w:p>
      <w:r>
        <w:rPr>
          <w:b/>
        </w:rPr>
        <w:t>Year</w:t>
      </w:r>
      <w:r>
        <w:t xml:space="preserve">   : Mar ch 2014 – February  2015</w:t>
      </w:r>
    </w:p>
    <w:p>
      <w:r>
        <w:rPr>
          <w:b/>
        </w:rPr>
        <w:t>Company</w:t>
      </w:r>
      <w:r>
        <w:t xml:space="preserve">  : Malaysian Marine and Heavy Engineering (East)</w:t>
      </w:r>
    </w:p>
    <w:p>
      <w:r>
        <w:rPr>
          <w:b/>
        </w:rPr>
        <w:t>Position</w:t>
      </w:r>
      <w:r>
        <w:t xml:space="preserve">  : Senior PDMS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PROJECT: Engineering, Procurement, Construction and Commissioning (EPCIC) Of SK 316 Development</w:t>
      </w:r>
    </w:p>
    <w:p>
      <w:pPr>
        <w:ind w:left="720"/>
      </w:pPr>
      <w:r>
        <w:rPr>
          <w:highlight w:val="green"/>
        </w:rPr>
        <w:t>• Project.</w:t>
      </w:r>
    </w:p>
    <w:p>
      <w:pPr>
        <w:ind w:left="720"/>
      </w:pPr>
      <w:r>
        <w:rPr>
          <w:highlight w:val="green"/>
        </w:rPr>
        <w:t>• Client: PETRONAS Carigali Sdn. Bhd. (PCSB)</w:t>
      </w:r>
    </w:p>
    <w:p>
      <w:r>
        <w:rPr>
          <w:b/>
        </w:rPr>
        <w:t>Job Description:</w:t>
      </w:r>
    </w:p>
    <w:p>
      <w:pPr>
        <w:ind w:left="720"/>
      </w:pPr>
      <w:r>
        <w:t>• Prepare and issued Isometric Drawing extracted from PDMS model for IFC(issued for</w:t>
      </w:r>
    </w:p>
    <w:p>
      <w:pPr>
        <w:ind w:left="720"/>
      </w:pPr>
      <w:r>
        <w:t>• construction)</w:t>
      </w:r>
    </w:p>
    <w:p>
      <w:pPr>
        <w:ind w:left="720"/>
      </w:pPr>
      <w:r>
        <w:t>• Checked Isometric Drawing based on Piping Material Class, P&amp;ID, Process Line List, Pipe Support</w:t>
      </w:r>
    </w:p>
    <w:p>
      <w:pPr>
        <w:ind w:left="720"/>
      </w:pPr>
      <w:r>
        <w:t>• Standard (for span of support) and Instrument Hook -up</w:t>
      </w:r>
    </w:p>
    <w:p>
      <w:pPr>
        <w:ind w:left="720"/>
      </w:pPr>
      <w:r>
        <w:t>• Issued/check Pipe Support Detail drawing extracted from MDS based on Pipe Supports Standard</w:t>
      </w:r>
    </w:p>
    <w:p>
      <w:pPr>
        <w:ind w:left="720"/>
      </w:pPr>
      <w:r>
        <w:t>• Drawing and cross -checked with Isometric drawings.</w:t>
      </w:r>
    </w:p>
    <w:p>
      <w:pPr>
        <w:ind w:left="720"/>
      </w:pPr>
      <w:r>
        <w:t>• Revised Isometric and Pipe Support Detail Drawing based on requirement E.g. VDI, FI or SI, Post</w:t>
      </w:r>
    </w:p>
    <w:p>
      <w:pPr>
        <w:ind w:left="720"/>
      </w:pPr>
      <w:r>
        <w:t>• AFC and ETC.</w:t>
      </w:r>
    </w:p>
    <w:p>
      <w:pPr>
        <w:ind w:left="720"/>
      </w:pPr>
      <w:r>
        <w:t>• To highlight any discrepancy or new findings regarding P&amp;ID, additional material to Engineer and</w:t>
      </w:r>
    </w:p>
    <w:p>
      <w:pPr>
        <w:ind w:left="720"/>
      </w:pPr>
      <w:r>
        <w:t>• any related to other department.</w:t>
      </w:r>
    </w:p>
    <w:p>
      <w:pPr>
        <w:ind w:left="720"/>
      </w:pPr>
      <w:r>
        <w:t>• Prepare &amp; responsible for red -line mark -up on P&amp;ID, G.A, PSLP and Tie -in</w:t>
      </w:r>
    </w:p>
    <w:p>
      <w:pPr>
        <w:ind w:left="720"/>
      </w:pPr>
      <w:r>
        <w:t>• Index.</w:t>
      </w:r>
    </w:p>
    <w:p>
      <w:pPr>
        <w:ind w:left="720"/>
      </w:pPr>
      <w:r>
        <w:t>• Person in Charge responsible on MSL (Master Ship -loose Drawing).</w:t>
      </w:r>
    </w:p>
    <w:p>
      <w:pPr>
        <w:ind w:left="720"/>
      </w:pPr>
      <w:r>
        <w:t>• To determine the Exclusion Zone, load -out zone and lifting Zone with Structural Engineer for</w:t>
      </w:r>
    </w:p>
    <w:p>
      <w:pPr>
        <w:ind w:left="720"/>
      </w:pPr>
      <w:r>
        <w:t>• clearing pipe to loose.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8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Issuance of Final Tie -in Index, Erection Material List, and Master ship -loose List for PMT easy to</w:t>
      </w:r>
    </w:p>
    <w:p>
      <w:pPr>
        <w:ind w:left="720"/>
      </w:pPr>
      <w:r>
        <w:t>• packed.</w:t>
      </w:r>
    </w:p>
    <w:p>
      <w:pPr>
        <w:ind w:left="720"/>
      </w:pPr>
      <w:r>
        <w:t>• Involve in MOM (minute of meeting) with Client in Offshore team for progress purposes.</w:t>
      </w:r>
    </w:p>
    <w:p>
      <w:pPr>
        <w:ind w:left="720"/>
      </w:pPr>
      <w:r>
        <w:t>• Involve in As -Built Drawing</w:t>
      </w:r>
    </w:p>
    <w:p/>
    <w:p>
      <w:r>
        <w:rPr>
          <w:b/>
        </w:rPr>
        <w:t>Year</w:t>
      </w:r>
      <w:r>
        <w:t xml:space="preserve">   : May 2012 – Mar ch 2014</w:t>
      </w:r>
    </w:p>
    <w:p>
      <w:r>
        <w:rPr>
          <w:b/>
        </w:rPr>
        <w:t>Company</w:t>
      </w:r>
      <w:r>
        <w:rPr>
          <w:highlight w:val="red"/>
        </w:rPr>
        <w:t xml:space="preserve">  : JIS Analysis Sdn. Bhd.</w:t>
      </w:r>
    </w:p>
    <w:p>
      <w:r>
        <w:rPr>
          <w:b/>
        </w:rPr>
        <w:t>Position</w:t>
      </w:r>
      <w:r>
        <w:t xml:space="preserve">  : Senior Mechanical and Piping Designer/PDMS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Construction and Commissioning (EPCIC) Of South Acis Oil and Gas</w:t>
      </w:r>
    </w:p>
    <w:p>
      <w:pPr>
        <w:ind w:left="720"/>
      </w:pPr>
      <w:r>
        <w:rPr>
          <w:highlight w:val="green"/>
        </w:rPr>
        <w:t>• Development Project.</w:t>
      </w:r>
    </w:p>
    <w:p>
      <w:pPr>
        <w:ind w:left="720"/>
      </w:pPr>
      <w:r>
        <w:rPr>
          <w:highlight w:val="green"/>
        </w:rPr>
        <w:t>• Client: MURPHY SARAWAK OIL CO. LTD</w:t>
      </w:r>
    </w:p>
    <w:p>
      <w:pPr>
        <w:ind w:left="720"/>
      </w:pPr>
      <w:r>
        <w:rPr>
          <w:highlight w:val="green"/>
        </w:rPr>
        <w:t>• Duration: March 2013 – March 2014</w:t>
      </w:r>
    </w:p>
    <w:p>
      <w:pPr>
        <w:ind w:left="720"/>
      </w:pPr>
      <w:r>
        <w:rPr>
          <w:highlight w:val="green"/>
        </w:rPr>
        <w:t>• Monitor all the Drafter and PDMS operator to Prepare all GRE Fabrication</w:t>
      </w:r>
    </w:p>
    <w:p>
      <w:pPr>
        <w:ind w:left="720"/>
      </w:pPr>
      <w:r>
        <w:rPr>
          <w:highlight w:val="green"/>
        </w:rPr>
        <w:t>• Drawing.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</w:t>
      </w:r>
    </w:p>
    <w:p>
      <w:pPr>
        <w:ind w:left="720"/>
      </w:pPr>
      <w:r>
        <w:rPr>
          <w:highlight w:val="green"/>
        </w:rPr>
        <w:t>• Stress the Pipe.</w:t>
      </w:r>
    </w:p>
    <w:p>
      <w:pPr>
        <w:ind w:left="720"/>
      </w:pPr>
      <w:r>
        <w:rPr>
          <w:highlight w:val="green"/>
        </w:rPr>
        <w:t>• Give input to Stress Engineer and Administration if any discrepancy related to</w:t>
      </w:r>
    </w:p>
    <w:p>
      <w:pPr>
        <w:ind w:left="720"/>
      </w:pPr>
      <w:r>
        <w:rPr>
          <w:highlight w:val="green"/>
        </w:rPr>
        <w:t>• Post AFC changes E.g.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</w:t>
      </w:r>
    </w:p>
    <w:p>
      <w:pPr>
        <w:ind w:left="720"/>
      </w:pPr>
      <w:r>
        <w:rPr>
          <w:highlight w:val="green"/>
        </w:rPr>
        <w:t>• VDI, FI or SI, Post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Serendah Topside</w:t>
      </w:r>
    </w:p>
    <w:p>
      <w:pPr>
        <w:ind w:left="720"/>
      </w:pPr>
      <w:r>
        <w:rPr>
          <w:highlight w:val="green"/>
        </w:rPr>
        <w:t>• SK309/SK311</w:t>
      </w:r>
    </w:p>
    <w:p>
      <w:pPr>
        <w:ind w:left="720"/>
      </w:pPr>
      <w:r>
        <w:rPr>
          <w:highlight w:val="green"/>
        </w:rPr>
        <w:t>• Client: MURPHY SARAWAK OIL CO. LTD</w:t>
      </w:r>
    </w:p>
    <w:p>
      <w:pPr>
        <w:ind w:left="720"/>
      </w:pPr>
      <w:r>
        <w:rPr>
          <w:highlight w:val="green"/>
        </w:rPr>
        <w:t>• Duration: November 2012 - March 2013</w:t>
      </w:r>
    </w:p>
    <w:p>
      <w:pPr>
        <w:ind w:left="720"/>
      </w:pPr>
      <w:r>
        <w:rPr>
          <w:highlight w:val="green"/>
        </w:rPr>
        <w:t>• Monitor all the Drafter and PDMS operator to Prepare all GRE Fabrication Drawing.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 Stress the Pipe.</w:t>
      </w:r>
    </w:p>
    <w:p>
      <w:pPr>
        <w:ind w:left="720"/>
      </w:pPr>
      <w:r>
        <w:rPr>
          <w:highlight w:val="green"/>
        </w:rPr>
        <w:t>• Give input to Stress Engineer and Administration if any discrepancy related to Post AFC changes</w:t>
      </w:r>
    </w:p>
    <w:p>
      <w:pPr>
        <w:ind w:left="720"/>
      </w:pPr>
      <w:r>
        <w:rPr>
          <w:highlight w:val="green"/>
        </w:rPr>
        <w:t>• E.g., 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Integrated Gas Development</w:t>
      </w:r>
    </w:p>
    <w:p>
      <w:pPr>
        <w:ind w:left="720"/>
      </w:pPr>
      <w:r>
        <w:rPr>
          <w:highlight w:val="green"/>
        </w:rPr>
        <w:t>• North Malay Basin Early Production System (KMA)</w:t>
      </w:r>
    </w:p>
    <w:p>
      <w:pPr>
        <w:ind w:left="720"/>
      </w:pPr>
      <w:r>
        <w:rPr>
          <w:highlight w:val="green"/>
        </w:rPr>
        <w:t>• Client: Hess Exploration and Production Malaysia P.V</w:t>
      </w:r>
    </w:p>
    <w:p>
      <w:pPr>
        <w:ind w:left="720"/>
      </w:pPr>
      <w:r>
        <w:rPr>
          <w:highlight w:val="green"/>
        </w:rPr>
        <w:t>• Duration: July 2012 – November 2012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 Stress the Pipe.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9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Give input to Stress Engineer and Administration if any discrepancy related to Post AFC changes</w:t>
      </w:r>
    </w:p>
    <w:p>
      <w:pPr>
        <w:ind w:left="720"/>
      </w:pPr>
      <w:r>
        <w:rPr>
          <w:highlight w:val="green"/>
        </w:rPr>
        <w:t>• E.g., 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Tapis EOR and Rejuvenation</w:t>
      </w:r>
    </w:p>
    <w:p>
      <w:pPr>
        <w:ind w:left="720"/>
      </w:pPr>
      <w:r>
        <w:rPr>
          <w:highlight w:val="green"/>
        </w:rPr>
        <w:t>• Project.</w:t>
      </w:r>
    </w:p>
    <w:p>
      <w:pPr>
        <w:ind w:left="720"/>
      </w:pPr>
      <w:r>
        <w:rPr>
          <w:highlight w:val="green"/>
        </w:rPr>
        <w:t>• Client: EXXONMOBIL EXPLORATION AND PRODUCTION MALAYSIA INC.</w:t>
      </w:r>
    </w:p>
    <w:p>
      <w:pPr>
        <w:ind w:left="720"/>
      </w:pPr>
      <w:r>
        <w:rPr>
          <w:highlight w:val="green"/>
        </w:rPr>
        <w:t>• Duration: May 2012 – December 2012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Prepared and checked Ancillary Support after Stress pipe done by package.</w:t>
      </w:r>
    </w:p>
    <w:p>
      <w:pPr>
        <w:ind w:left="720"/>
      </w:pPr>
      <w:r>
        <w:rPr>
          <w:highlight w:val="green"/>
        </w:rPr>
        <w:t>• Liaise with Client to solve site requirement to suit to site.</w:t>
      </w:r>
    </w:p>
    <w:p>
      <w:pPr>
        <w:ind w:left="720"/>
      </w:pPr>
      <w:r>
        <w:rPr>
          <w:highlight w:val="green"/>
        </w:rPr>
        <w:t>• Give input to Stress Engineer if any discrepancy related to Post AFC changes E.g. Material, new</w:t>
      </w:r>
    </w:p>
    <w:p>
      <w:pPr>
        <w:ind w:left="720"/>
      </w:pPr>
      <w:r>
        <w:rPr>
          <w:highlight w:val="green"/>
        </w:rPr>
        <w:t>• route and ETC</w:t>
      </w:r>
    </w:p>
    <w:p>
      <w:pPr>
        <w:ind w:left="720"/>
      </w:pPr>
      <w:r>
        <w:rPr>
          <w:highlight w:val="green"/>
        </w:rPr>
        <w:t>• . Engineering, Procurement, Construction and Commissioning (EPCIC) Of KBB Northern Hub Project</w:t>
      </w:r>
    </w:p>
    <w:p>
      <w:pPr>
        <w:ind w:left="720"/>
      </w:pPr>
      <w:r>
        <w:rPr>
          <w:highlight w:val="green"/>
        </w:rPr>
        <w:t>• Client: KBB</w:t>
      </w:r>
    </w:p>
    <w:p>
      <w:pPr>
        <w:ind w:left="720"/>
      </w:pPr>
      <w:r>
        <w:rPr>
          <w:highlight w:val="green"/>
        </w:rPr>
        <w:t>• Duration: May 2012 – December 2013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PDMS for AFC and IFC drawing in AKER ENGINEERING MALAYSIA.  Routing the pipe follow with</w:t>
      </w:r>
    </w:p>
    <w:p>
      <w:pPr>
        <w:ind w:left="720"/>
      </w:pPr>
      <w:r>
        <w:rPr>
          <w:highlight w:val="green"/>
        </w:rPr>
        <w:t>• P&amp;ID and check the requirement against the checklist given by Aker Eng</w:t>
      </w:r>
    </w:p>
    <w:p>
      <w:pPr>
        <w:ind w:left="720"/>
      </w:pPr>
      <w:r>
        <w:rPr>
          <w:highlight w:val="green"/>
        </w:rPr>
        <w:t>• Checked Routing pipe at the PDMS to report to Analysis Engineer for easy to</w:t>
      </w:r>
    </w:p>
    <w:p>
      <w:pPr>
        <w:ind w:left="720"/>
      </w:pPr>
      <w:r>
        <w:rPr>
          <w:highlight w:val="green"/>
        </w:rPr>
        <w:t>• Stress the Pipe.</w:t>
      </w:r>
    </w:p>
    <w:p>
      <w:pPr>
        <w:ind w:left="720"/>
      </w:pPr>
      <w:r>
        <w:rPr>
          <w:highlight w:val="green"/>
        </w:rPr>
        <w:t>• Give input to Stress Engineer and Administratio n if any discrepancy related to Post AFC changes</w:t>
      </w:r>
    </w:p>
    <w:p>
      <w:pPr>
        <w:ind w:left="720"/>
      </w:pPr>
      <w:r>
        <w:rPr>
          <w:highlight w:val="green"/>
        </w:rPr>
        <w:t>• E.g. Material, new route and ETC.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FPSO KIKEH ACCOMODATION UPGRADE.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Client:  MISC Berhad.</w:t>
      </w:r>
    </w:p>
    <w:p>
      <w:pPr>
        <w:ind w:left="720"/>
      </w:pPr>
      <w:r>
        <w:rPr>
          <w:highlight w:val="green"/>
        </w:rPr>
        <w:t>• Consultant: Six Tee Engineering Group Pte. Ltd.</w:t>
      </w:r>
    </w:p>
    <w:p>
      <w:pPr>
        <w:ind w:left="720"/>
      </w:pPr>
      <w:r>
        <w:rPr>
          <w:highlight w:val="green"/>
        </w:rPr>
        <w:t>• Manufacture: Amerstrand Engineering Sdn. Bhd.</w:t>
      </w:r>
    </w:p>
    <w:p>
      <w:pPr>
        <w:ind w:left="720"/>
      </w:pPr>
      <w:r>
        <w:rPr>
          <w:highlight w:val="green"/>
        </w:rPr>
        <w:t>• Equipment: 8 units of Men Sleeper Cabin.</w:t>
      </w:r>
    </w:p>
    <w:p>
      <w:pPr>
        <w:ind w:left="720"/>
      </w:pPr>
      <w:r>
        <w:rPr>
          <w:highlight w:val="green"/>
        </w:rPr>
        <w:t>• Duration: Oct 2012 – Dis 2012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Prepared and General Arrangement and Piping Support Standard for</w:t>
      </w:r>
    </w:p>
    <w:p>
      <w:pPr>
        <w:ind w:left="720"/>
      </w:pPr>
      <w:r>
        <w:rPr>
          <w:highlight w:val="green"/>
        </w:rPr>
        <w:t>• Fabrication purposes.</w:t>
      </w:r>
    </w:p>
    <w:p>
      <w:pPr>
        <w:ind w:left="720"/>
      </w:pPr>
      <w:r>
        <w:rPr>
          <w:highlight w:val="green"/>
        </w:rPr>
        <w:t>• Prepare and checked Isometric and Pipe Support Detail for IFC (Issued for</w:t>
      </w:r>
    </w:p>
    <w:p>
      <w:pPr>
        <w:ind w:left="720"/>
      </w:pPr>
      <w:r>
        <w:rPr>
          <w:highlight w:val="green"/>
        </w:rPr>
        <w:t>• Construction).</w:t>
      </w:r>
    </w:p>
    <w:p>
      <w:pPr>
        <w:ind w:left="720"/>
      </w:pPr>
      <w:r>
        <w:rPr>
          <w:highlight w:val="green"/>
        </w:rPr>
        <w:t>• Prepare and responsibility for AS -BUILT Drawing.</w:t>
      </w:r>
    </w:p>
    <w:p>
      <w:pPr>
        <w:ind w:left="720"/>
      </w:pPr>
      <w:r>
        <w:rPr>
          <w:highlight w:val="green"/>
        </w:rPr>
        <w:t>• . South Acis Oil &amp; Gas Development Project.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10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Client: Murphy Serawak Oil Co. Ltd.</w:t>
      </w:r>
    </w:p>
    <w:p>
      <w:pPr>
        <w:ind w:left="720"/>
      </w:pPr>
      <w:r>
        <w:rPr>
          <w:highlight w:val="green"/>
        </w:rPr>
        <w:t>• Manufacture: Kumpulan Agresif Sdn. Bhd.</w:t>
      </w:r>
    </w:p>
    <w:p>
      <w:pPr>
        <w:ind w:left="720"/>
      </w:pPr>
      <w:r>
        <w:rPr>
          <w:highlight w:val="green"/>
        </w:rPr>
        <w:t>• Equipment: 2 Units of Chemical Injection Skid.</w:t>
      </w:r>
    </w:p>
    <w:p>
      <w:pPr>
        <w:ind w:left="720"/>
      </w:pPr>
      <w:r>
        <w:rPr>
          <w:highlight w:val="green"/>
        </w:rPr>
        <w:t>• Duration: Nov 2012 – December 2013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Prepared the General Arrangement, Assembly Drawing and Name Plate</w:t>
      </w:r>
    </w:p>
    <w:p>
      <w:pPr>
        <w:ind w:left="720"/>
      </w:pPr>
      <w:r>
        <w:rPr>
          <w:highlight w:val="green"/>
        </w:rPr>
        <w:t>• Detail Fabrication purposes for Tank Skid.</w:t>
      </w:r>
    </w:p>
    <w:p>
      <w:pPr>
        <w:ind w:left="720"/>
      </w:pPr>
      <w:r>
        <w:rPr>
          <w:highlight w:val="green"/>
        </w:rPr>
        <w:t>• Prepare and checked General Arrangement, Assembly drawing and</w:t>
      </w:r>
    </w:p>
    <w:p>
      <w:pPr>
        <w:ind w:left="720"/>
      </w:pPr>
      <w:r>
        <w:rPr>
          <w:highlight w:val="green"/>
        </w:rPr>
        <w:t>• Fabrication Drawing for Structure Drawing.</w:t>
      </w:r>
    </w:p>
    <w:p>
      <w:pPr>
        <w:ind w:left="720"/>
      </w:pPr>
      <w:r>
        <w:rPr>
          <w:highlight w:val="green"/>
        </w:rPr>
        <w:t>• Prepare and responsibility for AS -BUILT Drawing</w:t>
      </w:r>
    </w:p>
    <w:p>
      <w:pPr>
        <w:ind w:left="720"/>
      </w:pPr>
      <w:r>
        <w:rPr>
          <w:highlight w:val="green"/>
        </w:rPr>
        <w:t>• . Kebabangan Northern Hub Project.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Client: Kebabangan Petroleum Operating Company Sdn Bhd.</w:t>
      </w:r>
    </w:p>
    <w:p>
      <w:pPr>
        <w:ind w:left="720"/>
      </w:pPr>
      <w:r>
        <w:rPr>
          <w:highlight w:val="green"/>
        </w:rPr>
        <w:t>• Manufacture: Borval Manufacturing Sdn Bhd.</w:t>
      </w:r>
    </w:p>
    <w:p>
      <w:pPr>
        <w:ind w:left="720"/>
      </w:pPr>
      <w:r>
        <w:rPr>
          <w:highlight w:val="green"/>
        </w:rPr>
        <w:t>• Equipment: 19 Units of Sample Cooler.</w:t>
      </w:r>
    </w:p>
    <w:p>
      <w:pPr>
        <w:ind w:left="720"/>
      </w:pPr>
      <w:r>
        <w:rPr>
          <w:highlight w:val="green"/>
        </w:rPr>
        <w:t>• Duration: July 2012 – Dis 2013.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 the Data sheet based on P&amp;ID given and other input from Client.</w:t>
      </w:r>
    </w:p>
    <w:p>
      <w:pPr>
        <w:ind w:left="720"/>
      </w:pPr>
      <w:r>
        <w:rPr>
          <w:highlight w:val="green"/>
        </w:rPr>
        <w:t>• Monitor, design and prepare the General Arrangement, Assembly Detail and Name Plate Detail</w:t>
      </w:r>
    </w:p>
    <w:p>
      <w:pPr>
        <w:ind w:left="720"/>
      </w:pPr>
      <w:r>
        <w:rPr>
          <w:highlight w:val="green"/>
        </w:rPr>
        <w:t>• drawing for IFR (Issued for review) and AFC (Approved for construction) and IFC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Prepare and responsibility for AS -BUILT Drawing.</w:t>
      </w:r>
    </w:p>
    <w:p/>
    <w:p>
      <w:r>
        <w:rPr>
          <w:b/>
        </w:rPr>
        <w:t>Year</w:t>
      </w:r>
      <w:r>
        <w:t xml:space="preserve">   : January  2008 – May 2012</w:t>
      </w:r>
    </w:p>
    <w:p>
      <w:r>
        <w:rPr>
          <w:b/>
        </w:rPr>
        <w:t>Company</w:t>
      </w:r>
      <w:r>
        <w:rPr>
          <w:highlight w:val="red"/>
        </w:rPr>
        <w:t xml:space="preserve">  : Sime Darby Engineering Sdn. Bhd.</w:t>
      </w:r>
    </w:p>
    <w:p>
      <w:r>
        <w:rPr>
          <w:b/>
        </w:rPr>
        <w:t>Position</w:t>
      </w:r>
      <w:r>
        <w:t xml:space="preserve">  : PDMS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 ion and Commissioning (EPCC) Of B193 Process Platform</w:t>
      </w:r>
    </w:p>
    <w:p>
      <w:pPr>
        <w:ind w:left="720"/>
      </w:pPr>
      <w:r>
        <w:rPr>
          <w:highlight w:val="green"/>
        </w:rPr>
        <w:t>• Client:  ONGC</w:t>
      </w:r>
    </w:p>
    <w:p>
      <w:pPr>
        <w:ind w:left="720"/>
      </w:pPr>
      <w:r>
        <w:rPr>
          <w:highlight w:val="green"/>
        </w:rPr>
        <w:t>• Duration: Jan 2011 – May 2012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Involved in PDMS review activity.</w:t>
      </w:r>
    </w:p>
    <w:p>
      <w:pPr>
        <w:ind w:left="720"/>
      </w:pPr>
      <w:r>
        <w:rPr>
          <w:highlight w:val="green"/>
        </w:rPr>
        <w:t>• Involved with details design team for prepar ation of Pipe Support Standard, Piping Standard</w:t>
      </w:r>
    </w:p>
    <w:p>
      <w:pPr>
        <w:ind w:left="720"/>
      </w:pPr>
      <w:r>
        <w:rPr>
          <w:highlight w:val="green"/>
        </w:rPr>
        <w:t>• Details &amp; Design Fabrication.</w:t>
      </w:r>
    </w:p>
    <w:p>
      <w:pPr>
        <w:ind w:left="720"/>
      </w:pPr>
      <w:r>
        <w:rPr>
          <w:highlight w:val="green"/>
        </w:rPr>
        <w:t>• Checking PDMS CAT &amp; Spec for Pip ing Material against the piping Specification activity.</w:t>
      </w:r>
    </w:p>
    <w:p>
      <w:pPr>
        <w:ind w:left="720"/>
      </w:pPr>
      <w:r>
        <w:rPr>
          <w:highlight w:val="green"/>
        </w:rPr>
        <w:t>• Involve in MOM (minute of meeting) for progress purposes.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11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. Procurement and Construction (P C) of F9JT -A Topside and KUJT -A Topside for Kumang Cluster</w:t>
      </w:r>
    </w:p>
    <w:p>
      <w:pPr>
        <w:ind w:left="720"/>
      </w:pPr>
      <w:r>
        <w:rPr>
          <w:highlight w:val="green"/>
        </w:rPr>
        <w:t>• Development Project (Phase 1)</w:t>
      </w:r>
    </w:p>
    <w:p>
      <w:pPr>
        <w:ind w:left="720"/>
      </w:pPr>
      <w:r>
        <w:rPr>
          <w:highlight w:val="green"/>
        </w:rPr>
        <w:t>• Client:  PETRONAS Carigali Sdn. Bhd.</w:t>
      </w:r>
    </w:p>
    <w:p>
      <w:pPr>
        <w:ind w:left="720"/>
      </w:pPr>
      <w:r>
        <w:rPr>
          <w:highlight w:val="green"/>
        </w:rPr>
        <w:t>• Duration: March 2009 – Jul 2009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loosen .</w:t>
      </w:r>
    </w:p>
    <w:p>
      <w:pPr>
        <w:ind w:left="720"/>
      </w:pPr>
      <w:r>
        <w:rPr>
          <w:highlight w:val="green"/>
        </w:rPr>
        <w:t>• Issuance of Final Tie -in Index, Erection Material List, Master ship -loose Lis t for PMT easy to pack .</w:t>
      </w:r>
    </w:p>
    <w:p>
      <w:pPr>
        <w:ind w:left="720"/>
      </w:pPr>
      <w:r>
        <w:rPr>
          <w:highlight w:val="green"/>
        </w:rPr>
        <w:t>• Involve in MOM (minute of meeting) with Clien t in Offshore team for progress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Melor (MLDP -A) &amp; Laho (LHDP -A) Drilling Platform for Tangga</w:t>
      </w:r>
    </w:p>
    <w:p>
      <w:pPr>
        <w:ind w:left="720"/>
      </w:pPr>
      <w:r>
        <w:rPr>
          <w:highlight w:val="green"/>
        </w:rPr>
        <w:t>• Barat Cluster Development Project</w:t>
      </w:r>
    </w:p>
    <w:p>
      <w:pPr>
        <w:ind w:left="720"/>
      </w:pPr>
      <w:r>
        <w:rPr>
          <w:highlight w:val="green"/>
        </w:rPr>
        <w:t>• Client:  PETRONAS Carigali Sdn. Bhd</w:t>
      </w:r>
    </w:p>
    <w:p>
      <w:pPr>
        <w:ind w:left="720"/>
      </w:pPr>
      <w:r>
        <w:rPr>
          <w:highlight w:val="green"/>
        </w:rPr>
        <w:t>• Duration: March 2009 – March 2010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Melor (MLDP -A) &amp; Laho (LHDP -A) Drilling Platform for Tangga</w:t>
      </w:r>
    </w:p>
    <w:p>
      <w:pPr>
        <w:ind w:left="720"/>
      </w:pPr>
      <w:r>
        <w:rPr>
          <w:highlight w:val="green"/>
        </w:rPr>
        <w:t>• Barat Cluster Development Project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12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Client: PETRONAS Carigali Sdn. Bhd</w:t>
      </w:r>
    </w:p>
    <w:p>
      <w:pPr>
        <w:ind w:left="720"/>
      </w:pPr>
      <w:r>
        <w:rPr>
          <w:highlight w:val="green"/>
        </w:rPr>
        <w:t>• Duration: March 2009 – March 2010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 ,G.A,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Engineering, Procurement, Construction and Commissioning (EPCC) of  Bunga Orkid -A Central</w:t>
      </w:r>
    </w:p>
    <w:p>
      <w:pPr>
        <w:ind w:left="720"/>
      </w:pPr>
      <w:r>
        <w:rPr>
          <w:highlight w:val="green"/>
        </w:rPr>
        <w:t>• Processing Platform (BO -A CPP) for Talisman  Energy Malaysia Limited.</w:t>
      </w:r>
    </w:p>
    <w:p>
      <w:pPr>
        <w:ind w:left="720"/>
      </w:pPr>
      <w:r>
        <w:rPr>
          <w:highlight w:val="green"/>
        </w:rPr>
        <w:t>• Client: Talisman Energy</w:t>
      </w:r>
    </w:p>
    <w:p>
      <w:pPr>
        <w:ind w:left="720"/>
      </w:pPr>
      <w:r>
        <w:rPr>
          <w:highlight w:val="green"/>
        </w:rPr>
        <w:t>• Duration: March 2008 – March 2009</w:t>
      </w:r>
    </w:p>
    <w:p>
      <w:pPr>
        <w:ind w:left="720"/>
      </w:pPr>
      <w:r>
        <w:rPr>
          <w:highlight w:val="green"/>
        </w:rPr>
        <w:t>• Involve in Trainee Designer Programmed</w:t>
      </w:r>
    </w:p>
    <w:p>
      <w:pPr>
        <w:ind w:left="720"/>
      </w:pPr>
      <w:r>
        <w:rPr>
          <w:highlight w:val="green"/>
        </w:rPr>
        <w:t>• Prepare and issued Isometric Drawin g extracted from PDMS model for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As-Built Drawing.</w:t>
      </w:r>
    </w:p>
    <w:p>
      <w:pPr>
        <w:ind w:left="720"/>
      </w:pPr>
      <w:r>
        <w:rPr>
          <w:highlight w:val="green"/>
        </w:rPr>
        <w:t>• . Engineering, Procurement, Construction and Commissioning (EPCC) of  Sumandak Selatan (SUPG -B)</w:t>
      </w:r>
    </w:p>
    <w:p>
      <w:pPr>
        <w:ind w:left="720"/>
      </w:pPr>
      <w:r>
        <w:rPr>
          <w:highlight w:val="green"/>
        </w:rPr>
        <w:t>• Development Project.</w:t>
      </w:r>
    </w:p>
    <w:p>
      <w:pPr>
        <w:ind w:left="720"/>
      </w:pPr>
      <w:r>
        <w:rPr>
          <w:highlight w:val="green"/>
        </w:rPr>
        <w:t>• Client: PETRONAS Carigali Sdn. Bhd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13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Duration: Jan 2008 – March 2008</w:t>
      </w:r>
    </w:p>
    <w:p>
      <w:pPr>
        <w:ind w:left="720"/>
      </w:pPr>
      <w:r>
        <w:rPr>
          <w:highlight w:val="green"/>
        </w:rPr>
        <w:t>• Incorporated Pipe Support Detail given By Designer.</w:t>
      </w:r>
    </w:p>
    <w:p>
      <w:pPr>
        <w:ind w:left="720"/>
      </w:pPr>
      <w:r>
        <w:rPr>
          <w:highlight w:val="green"/>
        </w:rPr>
        <w:t>• Filing the drawing follow by service given and  instruction from Lead Engineer and Designer.</w:t>
      </w:r>
    </w:p>
    <w:p>
      <w:pPr>
        <w:ind w:left="720"/>
      </w:pPr>
      <w:r>
        <w:rPr>
          <w:highlight w:val="green"/>
        </w:rPr>
        <w:t>• Responsib le for the  Drawing Register and liaise with Designer if any  misunderstanding with the</w:t>
      </w:r>
    </w:p>
    <w:p>
      <w:pPr>
        <w:ind w:left="720"/>
      </w:pPr>
      <w:r>
        <w:rPr>
          <w:highlight w:val="green"/>
        </w:rPr>
        <w:t>• drawing.</w:t>
      </w:r>
    </w:p>
    <w:p>
      <w:pPr>
        <w:ind w:left="720"/>
      </w:pPr>
      <w:r>
        <w:rPr>
          <w:highlight w:val="green"/>
        </w:rPr>
        <w:t>• OTHERS (TRAININGS/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