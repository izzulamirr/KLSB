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5BEFCC6D" w14:textId="799DB30C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Year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2025 - Present</w:t>
      </w:r>
      <w:r w:rsidRPr="004D02EF">
        <w:rPr>
          <w:rFonts w:ascii="Calibri" w:eastAsia="Times New Roman" w:hAnsi="Calibri" w:cs="Times New Roman"/>
          <w:b/>
          <w:lang w:val="en-GB"/>
        </w:rPr>
        <w:t xml:space="preserve"> </w:t>
      </w:r>
    </w:p>
    <w:p w14:paraId="198247D8" w14:textId="69FA49B4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Company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PM Group</w:t>
      </w:r>
    </w:p>
    <w:p w14:paraId="27DA3DD6" w14:textId="036E530E" w:rsidR="00B005DA" w:rsidRDefault="004D02EF" w:rsidP="004D02EF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Position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SPPID Designer</w:t>
      </w: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4D02EF">
      <w:pPr>
        <w:spacing w:after="0" w:line="240" w:lineRule="auto"/>
        <w:ind w:firstLine="720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 : 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Working in Darrow Blue Energy and Maaden Project using Smart Plant PID tool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Experience in drafting PID's, PFD's,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026CD" w14:textId="77777777" w:rsidR="00DE6C69" w:rsidRDefault="00DE6C69">
      <w:pPr>
        <w:spacing w:after="0" w:line="240" w:lineRule="auto"/>
      </w:pPr>
      <w:r>
        <w:separator/>
      </w:r>
    </w:p>
  </w:endnote>
  <w:endnote w:type="continuationSeparator" w:id="0">
    <w:p w14:paraId="1C78579B" w14:textId="77777777" w:rsidR="00DE6C69" w:rsidRDefault="00DE6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03DB4" w14:textId="77777777" w:rsidR="00DE6C69" w:rsidRDefault="00DE6C69">
      <w:pPr>
        <w:spacing w:after="0" w:line="240" w:lineRule="auto"/>
      </w:pPr>
      <w:r>
        <w:separator/>
      </w:r>
    </w:p>
  </w:footnote>
  <w:footnote w:type="continuationSeparator" w:id="0">
    <w:p w14:paraId="2B3845A9" w14:textId="77777777" w:rsidR="00DE6C69" w:rsidRDefault="00DE6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17</cp:revision>
  <dcterms:created xsi:type="dcterms:W3CDTF">2026-01-13T02:35:00Z</dcterms:created>
  <dcterms:modified xsi:type="dcterms:W3CDTF">2026-01-15T01:05:00Z</dcterms:modified>
  <cp:category/>
  <dc:identifier/>
  <dc:language/>
</cp:coreProperties>
</file>