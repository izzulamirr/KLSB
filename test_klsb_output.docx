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TEST USER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TEST POSITION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01 JAN 1990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MALAYSIAN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SINGLE</w:t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/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/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/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DFF068C" w14:textId="77777777" w:rsidR="002603E2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D25A116" w14:textId="77777777" w:rsidR="002603E2" w:rsidRPr="00B005DA" w:rsidRDefault="002603E2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val="left" w:pos="1728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Test Experience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/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/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3AAF" w14:textId="77777777" w:rsidR="0084098E" w:rsidRDefault="0084098E">
      <w:pPr>
        <w:spacing w:after="0" w:line="240" w:lineRule="auto"/>
      </w:pPr>
      <w:r>
        <w:separator/>
      </w:r>
    </w:p>
  </w:endnote>
  <w:endnote w:type="continuationSeparator" w:id="0">
    <w:p w14:paraId="14D12935" w14:textId="77777777" w:rsidR="0084098E" w:rsidRDefault="0084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CC29" w14:textId="77777777" w:rsidR="001A6300" w:rsidRDefault="001A6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3C6" w14:textId="77777777" w:rsidR="001A6300" w:rsidRDefault="001A63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69AE" w14:textId="77777777" w:rsidR="001A6300" w:rsidRDefault="001A6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31A9" w14:textId="77777777" w:rsidR="0084098E" w:rsidRDefault="0084098E">
      <w:pPr>
        <w:spacing w:after="0" w:line="240" w:lineRule="auto"/>
      </w:pPr>
      <w:r>
        <w:separator/>
      </w:r>
    </w:p>
  </w:footnote>
  <w:footnote w:type="continuationSeparator" w:id="0">
    <w:p w14:paraId="14E8F87E" w14:textId="77777777" w:rsidR="0084098E" w:rsidRDefault="0084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ADE2" w14:textId="77777777" w:rsidR="001A6300" w:rsidRDefault="001A63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6AB6" w14:textId="77777777" w:rsidR="00C91BCD" w:rsidRPr="00E87330" w:rsidRDefault="00C91BCD" w:rsidP="00C91BCD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bookmarkStart w:id="1" w:name="_Hlk191570965"/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59264" behindDoc="1" locked="0" layoutInCell="1" allowOverlap="1" wp14:anchorId="65B8BB21" wp14:editId="7AEFDA38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2" w:name="_Hlk191051883"/>
  </w:p>
  <w:bookmarkEnd w:id="2"/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TEST USER</w:t>
    </w:r>
  </w:p>
  <w:p w14:paraId="60300CA5" w14:textId="26068CDF" w:rsidR="00E87330" w:rsidRPr="00E87330" w:rsidRDefault="001A630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570174"/>
    <w:bookmarkEnd w:id="1"/>
    <w:r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 xml:space="preserve">KLSB_4130</w:t>
    </w:r>
  </w:p>
  <w:bookmarkEnd w:id="3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9DE2" w14:textId="77777777" w:rsidR="001A6300" w:rsidRDefault="001A63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300"/>
    <w:rsid w:val="001A6505"/>
    <w:rsid w:val="001B72CE"/>
    <w:rsid w:val="001D317D"/>
    <w:rsid w:val="001F685A"/>
    <w:rsid w:val="002603E2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31C10"/>
    <w:rsid w:val="00666570"/>
    <w:rsid w:val="0070110B"/>
    <w:rsid w:val="00733525"/>
    <w:rsid w:val="00755FE1"/>
    <w:rsid w:val="007674E5"/>
    <w:rsid w:val="007A7B35"/>
    <w:rsid w:val="007D77E8"/>
    <w:rsid w:val="0084098E"/>
    <w:rsid w:val="00902337"/>
    <w:rsid w:val="00955DDA"/>
    <w:rsid w:val="00A80B7E"/>
    <w:rsid w:val="00AA1D8D"/>
    <w:rsid w:val="00AD4BD1"/>
    <w:rsid w:val="00AD4CA3"/>
    <w:rsid w:val="00AF4CA8"/>
    <w:rsid w:val="00AF5A1C"/>
    <w:rsid w:val="00B005DA"/>
    <w:rsid w:val="00B01809"/>
    <w:rsid w:val="00B47730"/>
    <w:rsid w:val="00B60E5D"/>
    <w:rsid w:val="00B83DD6"/>
    <w:rsid w:val="00BA2181"/>
    <w:rsid w:val="00C1208B"/>
    <w:rsid w:val="00C433BA"/>
    <w:rsid w:val="00C86927"/>
    <w:rsid w:val="00C91BCD"/>
    <w:rsid w:val="00CB0664"/>
    <w:rsid w:val="00D04744"/>
    <w:rsid w:val="00D43641"/>
    <w:rsid w:val="00D53D3C"/>
    <w:rsid w:val="00D65B2B"/>
    <w:rsid w:val="00DD06CB"/>
    <w:rsid w:val="00DD1187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21</cp:revision>
  <dcterms:created xsi:type="dcterms:W3CDTF">2026-01-13T02:35:00Z</dcterms:created>
  <dcterms:modified xsi:type="dcterms:W3CDTF">2026-01-16T03:57:00Z</dcterms:modified>
  <cp:category/>
  <dc:identifier/>
  <dc:language/>
</cp:coreProperties>
</file>