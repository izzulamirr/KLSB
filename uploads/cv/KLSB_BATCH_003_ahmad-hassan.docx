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PROFESSIONAL RESUME</w:t>
      </w:r>
      <w:r>
        <w:br/>
      </w:r>
      <w:r>
        <w:rPr>
          <w:b/>
          <w:sz w:val="24"/>
        </w:rPr>
        <w:t xml:space="preserve">AHMAD HASSAN</w:t>
      </w:r>
      <w:r>
        <w:br/>
      </w:r>
      <w:r>
        <w:rPr>
          <w:b/>
          <w:sz w:val="18"/>
        </w:rPr>
        <w:t>KLSB</w:t>
      </w:r>
    </w:p>
    <w:p>
      <w:pPr>
        <w:spacing w:before="60" w:after="120"/>
      </w:pPr>
      <w:r>
        <w:t>----------------------------------------------------------------------------------------------------</w:t>
      </w:r>
    </w:p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1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b/>
                <w:sz w:val="18"/>
              </w:rPr>
              <w:t>NAME</w:t>
            </w:r>
          </w:p>
        </w:tc>
        <w:tc>
          <w:tcPr>
            <w:tcW w:type="dxa" w:w="216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:</w:t>
            </w:r>
          </w:p>
        </w:tc>
        <w:tc>
          <w:tcPr>
            <w:tcW w:type="dxa" w:w="57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sz w:val="18"/>
              </w:rPr>
              <w:t xml:space="preserve">AHMAD HASSAN</w:t>
            </w:r>
          </w:p>
        </w:tc>
      </w:tr>
      <w:tr>
        <w:tc>
          <w:tcPr>
            <w:tcW w:type="dxa" w:w="21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b/>
                <w:sz w:val="18"/>
              </w:rPr>
              <w:t>POSITION</w:t>
            </w:r>
          </w:p>
        </w:tc>
        <w:tc>
          <w:tcPr>
            <w:tcW w:type="dxa" w:w="216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:</w:t>
            </w:r>
          </w:p>
        </w:tc>
        <w:tc>
          <w:tcPr>
            <w:tcW w:type="dxa" w:w="57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sz w:val="18"/>
              </w:rPr>
              <w:t xml:space="preserve">MECHANICAL ENGINEER</w:t>
            </w:r>
          </w:p>
        </w:tc>
      </w:tr>
      <w:tr>
        <w:tc>
          <w:tcPr>
            <w:tcW w:type="dxa" w:w="21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b/>
                <w:sz w:val="18"/>
              </w:rPr>
              <w:t>DATE OF BIRTH</w:t>
            </w:r>
          </w:p>
        </w:tc>
        <w:tc>
          <w:tcPr>
            <w:tcW w:type="dxa" w:w="216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:</w:t>
            </w:r>
          </w:p>
        </w:tc>
        <w:tc>
          <w:tcPr>
            <w:tcW w:type="dxa" w:w="57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sz w:val="18"/>
              </w:rPr>
              <w:t xml:space="preserve">30-Jul-1992</w:t>
            </w:r>
          </w:p>
        </w:tc>
      </w:tr>
      <w:tr>
        <w:tc>
          <w:tcPr>
            <w:tcW w:type="dxa" w:w="21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b/>
                <w:sz w:val="18"/>
              </w:rPr>
              <w:t>NATIONALITY</w:t>
            </w:r>
          </w:p>
        </w:tc>
        <w:tc>
          <w:tcPr>
            <w:tcW w:type="dxa" w:w="216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:</w:t>
            </w:r>
          </w:p>
        </w:tc>
        <w:tc>
          <w:tcPr>
            <w:tcW w:type="dxa" w:w="57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sz w:val="18"/>
              </w:rPr>
              <w:t xml:space="preserve">Malaysian</w:t>
            </w:r>
          </w:p>
        </w:tc>
      </w:tr>
      <w:tr>
        <w:tc>
          <w:tcPr>
            <w:tcW w:type="dxa" w:w="21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b/>
                <w:sz w:val="18"/>
              </w:rPr>
              <w:t>MARITAL STATUS</w:t>
            </w:r>
          </w:p>
        </w:tc>
        <w:tc>
          <w:tcPr>
            <w:tcW w:type="dxa" w:w="216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:</w:t>
            </w:r>
          </w:p>
        </w:tc>
        <w:tc>
          <w:tcPr>
            <w:tcW w:type="dxa" w:w="57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sz w:val="18"/>
              </w:rPr>
              <w:t xml:space="preserve">Married</w:t>
            </w:r>
          </w:p>
        </w:tc>
      </w:tr>
      <w:tr>
        <w:tc>
          <w:tcPr>
            <w:tcW w:type="dxa" w:w="21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b/>
                <w:sz w:val="18"/>
              </w:rPr>
              <w:t>CONTACT ADDRESS</w:t>
            </w:r>
          </w:p>
        </w:tc>
        <w:tc>
          <w:tcPr>
            <w:tcW w:type="dxa" w:w="216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:</w:t>
            </w:r>
          </w:p>
        </w:tc>
        <w:tc>
          <w:tcPr>
            <w:tcW w:type="dxa" w:w="57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sz w:val="18"/>
              </w:rPr>
              <w:t xml:space="preserve">789 Industrial Park, Shah Alam</w:t>
            </w:r>
          </w:p>
        </w:tc>
      </w:tr>
      <w:tr>
        <w:tc>
          <w:tcPr>
            <w:tcW w:type="dxa" w:w="21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b/>
                <w:sz w:val="18"/>
              </w:rPr>
              <w:t>Tel</w:t>
            </w:r>
          </w:p>
        </w:tc>
        <w:tc>
          <w:tcPr>
            <w:tcW w:type="dxa" w:w="216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:</w:t>
            </w:r>
          </w:p>
        </w:tc>
        <w:tc>
          <w:tcPr>
            <w:tcW w:type="dxa" w:w="57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sz w:val="18"/>
              </w:rPr>
              <w:t xml:space="preserve">010-4567890</w:t>
            </w:r>
          </w:p>
        </w:tc>
      </w:tr>
      <w:tr>
        <w:tc>
          <w:tcPr>
            <w:tcW w:type="dxa" w:w="21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b/>
                <w:sz w:val="18"/>
              </w:rPr>
              <w:t>EMAIL</w:t>
            </w:r>
          </w:p>
        </w:tc>
        <w:tc>
          <w:tcPr>
            <w:tcW w:type="dxa" w:w="216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:</w:t>
            </w:r>
          </w:p>
        </w:tc>
        <w:tc>
          <w:tcPr>
            <w:tcW w:type="dxa" w:w="57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sz w:val="18"/>
              </w:rPr>
              <w:t xml:space="preserve">ahmad.hassan@email.com</w:t>
            </w:r>
          </w:p>
        </w:tc>
      </w:tr>
    </w:tbl>
    <w:p/>
    <w:p>
      <w:pPr>
        <w:spacing w:before="120" w:after="60"/>
      </w:pPr>
      <w:r>
        <w:rPr>
          <w:b w:val="0"/>
          <w:sz w:val="22"/>
        </w:rPr>
        <w:t>EXPERIENCE SUMMARY</w:t>
      </w:r>
    </w:p>
    <w:p>
      <w:pPr>
        <w:ind w:left="360"/>
        <w:jc w:val="both"/>
      </w:pPr>
      <w:r>
        <w:t xml:space="preserve">Registered mechanical engineer with 7 years of experience in design, manufacturing, and project management. Expertise in CAD software and thermal analysis. BEM registered professional with strong background in ISO standards.</w:t>
      </w:r>
    </w:p>
    <w:p/>
    <w:p>
      <w:pPr>
        <w:spacing w:before="120" w:after="60"/>
      </w:pPr>
      <w:r>
        <w:rPr>
          <w:b/>
          <w:sz w:val="22"/>
        </w:rPr>
        <w:t>ACADEMIC/TECHNICAL QUALIFICATIONS:</w:t>
      </w:r>
    </w:p>
    <w:p>
      <w:pPr>
        <w:ind w:left="360"/>
      </w:pPr>
      <w:r>
        <w:t xml:space="preserve">Bachelor of Mechanical Engineering (Honours)\nUniversiti Teknologi Malaysia (UTM), 2016\n\nFoundation Engineering\nUTM, 2014</w:t>
      </w:r>
    </w:p>
    <w:p/>
    <w:p>
      <w:pPr>
        <w:spacing w:before="120" w:after="60"/>
      </w:pPr>
      <w:r>
        <w:rPr>
          <w:b w:val="0"/>
          <w:sz w:val="22"/>
        </w:rPr>
        <w:t>WORKING EXPERIENCE</w:t>
      </w:r>
    </w:p>
    <w:p>
      <w:pPr>
        <w:ind w:left="360"/>
      </w:pPr>
      <w:r>
        <w:t xml:space="preserve">Company: Precision Manufacturing Sdn Bhd\nPosition: Senior Design Engineer\nYear: 2019-Present\n\nJob Description:\n• Led design of 20+ mechanical systems for industrial clients\n• Performed finite element analysis (FEA) on complex assemblies\n• Reduced manufacturing costs by 15% through design optimization\n• Managed project team of 4 engineers\n• Coordinated with suppliers and vendors for component sourcing\n\nCompany: Automotive Parts Ltd\nPosition: Mechanical Design Engineer\nYear: 2016-2019\n\nJob Description:\n• Designed engine components using CATIA V5\n• Conducted thermal and stress analysis using ANSYS\n• Prepared technical drawings and BOMs\n• Ensured compliance with ISO 9001 standards\n• Supported manufacturing process improvement initiatives</w:t>
      </w:r>
    </w:p>
    <w:p/>
    <w:p>
      <w:pPr>
        <w:spacing w:before="120" w:after="60"/>
      </w:pPr>
      <w:r>
        <w:rPr>
          <w:b/>
          <w:sz w:val="22"/>
        </w:rPr>
        <w:t>OTHERS (TRAININGS/SKILLS/etc.)</w:t>
      </w:r>
    </w:p>
    <w:p>
      <w:pPr>
        <w:ind w:left="360"/>
      </w:pPr>
      <w:r>
        <w:t xml:space="preserve">• AutoCAD 2D/3D (Expert)\n• SolidWorks (Advanced)\n• CATIA V5 (Advanced)\n• ANSYS (Advanced)\n• MATLAB (Intermediate)\n• Project Management\n• Technical Writing\n• ISO 9001 / ISO 14001</w:t>
      </w:r>
    </w:p>
    <w:p/>
    <w:p>
      <w:pPr>
        <w:spacing w:before="120" w:after="60"/>
      </w:pPr>
      <w:r>
        <w:rPr>
          <w:b/>
          <w:sz w:val="22"/>
        </w:rPr>
        <w:t>PROFESSIONAL MEMBERSHIP</w:t>
      </w:r>
    </w:p>
    <w:p>
      <w:pPr>
        <w:ind w:left="360"/>
      </w:pPr>
      <w:r>
        <w:t xml:space="preserve">• BEM: Professional Member\n• Engineers Association Malaysia: Member\n• ISO 9001 Lead Auditor Certified</w:t>
      </w:r>
    </w:p>
    <w:p/>
    <w:p>
      <w:pPr>
        <w:spacing w:before="120" w:after="60"/>
      </w:pPr>
      <w:r>
        <w:rPr>
          <w:b/>
          <w:sz w:val="22"/>
        </w:rPr>
        <w:t>PROFESSIONAL TRAINING / COMPETENCY</w:t>
      </w:r>
    </w:p>
    <w:p>
      <w:pPr>
        <w:ind w:left="360"/>
      </w:pPr>
      <w:r>
        <w:t xml:space="preserve">• Professional Engineer (PE) Registration - BEM (2018)\n• CATIA V5 Advanced Training (2020)\n• Project Management for Engineers (2019)</w:t>
      </w:r>
    </w:p>
    <w:p/>
    <w:p>
      <w:pPr>
        <w:spacing w:before="120" w:after="60"/>
      </w:pPr>
      <w:r>
        <w:rPr>
          <w:b/>
          <w:sz w:val="22"/>
        </w:rPr>
        <w:t>COMPUTER SKILLS</w:t>
      </w:r>
    </w:p>
    <w:p>
      <w:pPr>
        <w:ind w:left="360"/>
      </w:pPr>
      <w:r>
        <w:t xml:space="preserve">• AutoCAD\n• SolidWorks\n• CATIA V5\n• ANSYS\n• MATLAB\n• Microsoft Office\n• SAP PLM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ayout w:type="fixed"/>
      <w:tblLook w:firstColumn="1" w:firstRow="1" w:lastColumn="0" w:lastRow="0" w:noHBand="0" w:noVBand="1" w:val="04A0"/>
    </w:tblPr>
    <w:tblGrid>
      <w:gridCol w:w="2880"/>
      <w:gridCol w:w="2880"/>
      <w:gridCol w:w="2880"/>
    </w:tblGrid>
    <w:tr>
      <w:tc>
        <w:tcPr>
          <w:tcW w:type="dxa" w:w="1728"/>
          <w:tcBorders>
            <w:top w:val="single" w:sz="12" w:space="0" w:color="CCCCCC"/>
            <w:left w:val="single" w:sz="12" w:space="0" w:color="CCCCCC"/>
            <w:bottom w:val="single" w:sz="12" w:space="0" w:color="CCCCCC"/>
            <w:right w:val="single" w:sz="12" w:space="0" w:color="CCCCCC"/>
            <w:insideH w:val="single" w:sz="12" w:space="0" w:color="CCCCCC"/>
            <w:insideV w:val="single" w:sz="12" w:space="0" w:color="CCCCCC"/>
          </w:tcBorders>
        </w:tcPr>
        <w:p>
          <w:pPr>
            <w:jc w:val="center"/>
          </w:pPr>
          <w:r>
            <w:rPr>
              <w:b/>
              <w:sz w:val="18"/>
            </w:rPr>
            <w:t>KEMUNCAK LANAI</w:t>
            <w:br/>
            <w:t>SDN BHD</w:t>
          </w:r>
        </w:p>
      </w:tc>
      <w:tc>
        <w:tcPr>
          <w:tcW w:type="dxa" w:w="3600"/>
          <w:tcBorders>
            <w:top w:val="single" w:sz="12" w:space="0" w:color="CCCCCC"/>
            <w:left w:val="single" w:sz="12" w:space="0" w:color="CCCCCC"/>
            <w:bottom w:val="single" w:sz="12" w:space="0" w:color="CCCCCC"/>
            <w:right w:val="single" w:sz="12" w:space="0" w:color="CCCCCC"/>
            <w:insideH w:val="single" w:sz="12" w:space="0" w:color="CCCCCC"/>
            <w:insideV w:val="single" w:sz="12" w:space="0" w:color="CCCCCC"/>
          </w:tcBorders>
        </w:tcPr>
        <w:p>
          <w:pPr>
            <w:jc w:val="center"/>
          </w:pPr>
          <w:r>
            <w:rPr>
              <w:b/>
              <w:sz w:val="24"/>
            </w:rPr>
            <w:t>PROFESSIONAL RESUME</w:t>
          </w:r>
        </w:p>
      </w:tc>
      <w:tc>
        <w:tcPr>
          <w:tcW w:type="dxa" w:w="1872"/>
          <w:tcBorders>
            <w:top w:val="single" w:sz="12" w:space="0" w:color="CCCCCC"/>
            <w:left w:val="single" w:sz="12" w:space="0" w:color="CCCCCC"/>
            <w:bottom w:val="single" w:sz="12" w:space="0" w:color="CCCCCC"/>
            <w:right w:val="single" w:sz="12" w:space="0" w:color="CCCCCC"/>
            <w:insideH w:val="single" w:sz="12" w:space="0" w:color="CCCCCC"/>
            <w:insideV w:val="single" w:sz="12" w:space="0" w:color="CCCCCC"/>
          </w:tcBorders>
        </w:tcPr>
        <w:p>
          <w:pPr>
            <w:jc w:val="center"/>
          </w:pPr>
          <w:r>
            <w:rPr>
              <w:sz w:val="18"/>
            </w:rPr>
            <w:t>Page 1 of 3</w:t>
          </w:r>
        </w:p>
      </w:tc>
    </w:tr>
    <w:tr>
      <w:tc>
        <w:tcPr>
          <w:tcW w:type="dxa" w:w="1728"/>
          <w:tcBorders>
            <w:top w:val="single" w:sz="12" w:space="0" w:color="CCCCCC"/>
            <w:left w:val="single" w:sz="12" w:space="0" w:color="CCCCCC"/>
            <w:bottom w:val="single" w:sz="12" w:space="0" w:color="CCCCCC"/>
            <w:right w:val="single" w:sz="12" w:space="0" w:color="CCCCCC"/>
            <w:insideH w:val="single" w:sz="12" w:space="0" w:color="CCCCCC"/>
            <w:insideV w:val="single" w:sz="12" w:space="0" w:color="CCCCCC"/>
          </w:tcBorders>
        </w:tcPr>
        <w:p>
          <w:pPr>
            <w:jc w:val="center"/>
          </w:pPr>
          <w:r>
            <w:rPr>
              <w:b/>
              <w:sz w:val="18"/>
            </w:rPr>
            <w:t>NAME</w:t>
          </w:r>
        </w:p>
      </w:tc>
      <w:tc>
        <w:tcPr>
          <w:tcW w:type="dxa" w:w="3600"/>
          <w:tcBorders>
            <w:top w:val="single" w:sz="12" w:space="0" w:color="CCCCCC"/>
            <w:left w:val="single" w:sz="12" w:space="0" w:color="CCCCCC"/>
            <w:bottom w:val="single" w:sz="12" w:space="0" w:color="CCCCCC"/>
            <w:right w:val="single" w:sz="12" w:space="0" w:color="CCCCCC"/>
            <w:insideH w:val="single" w:sz="12" w:space="0" w:color="CCCCCC"/>
            <w:insideV w:val="single" w:sz="12" w:space="0" w:color="CCCCCC"/>
          </w:tcBorders>
        </w:tcPr>
        <w:p>
          <w:pPr>
            <w:jc w:val="center"/>
          </w:pPr>
          <w:r>
            <w:rPr>
              <w:sz w:val="18"/>
            </w:rPr>
            <w:t>AHMAD HASSAN</w:t>
          </w:r>
        </w:p>
      </w:tc>
      <w:tc>
        <w:tcPr>
          <w:tcW w:type="dxa" w:w="1872"/>
          <w:tcBorders>
            <w:top w:val="single" w:sz="12" w:space="0" w:color="CCCCCC"/>
            <w:left w:val="single" w:sz="12" w:space="0" w:color="CCCCCC"/>
            <w:bottom w:val="single" w:sz="12" w:space="0" w:color="CCCCCC"/>
            <w:right w:val="single" w:sz="12" w:space="0" w:color="CCCCCC"/>
            <w:insideH w:val="single" w:sz="12" w:space="0" w:color="CCCCCC"/>
            <w:insideV w:val="single" w:sz="12" w:space="0" w:color="CCCCCC"/>
          </w:tcBorders>
        </w:tcPr>
        <w:p>
          <w:pPr>
            <w:jc w:val="center"/>
          </w:pPr>
          <w:r>
            <w:rPr>
              <w:sz w:val="18"/>
            </w:rPr>
            <w:t>KLSB_0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