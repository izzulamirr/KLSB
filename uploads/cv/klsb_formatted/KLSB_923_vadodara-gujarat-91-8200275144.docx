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168"/>
            <w:tcBorders>
              <w:top w:val="none" w:sz="0"/>
              <w:left w:val="none" w:sz="0"/>
              <w:bottom w:val="none" w:sz="0"/>
              <w:right w:val="none" w:sz="0"/>
              <w:insideH w:val="none" w:sz="0"/>
              <w:insideV w:val="none" w:sz="0"/>
            </w:tcBorders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737360" cy="568375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7360" cy="56837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912"/>
            <w:tcBorders>
              <w:top w:val="none" w:sz="0"/>
              <w:left w:val="none" w:sz="0"/>
              <w:bottom w:val="none" w:sz="0"/>
              <w:right w:val="none" w:sz="0"/>
              <w:insideH w:val="none" w:sz="0"/>
              <w:insideV w:val="none" w:sz="0"/>
            </w:tcBorders>
          </w:tcPr>
          <w:p>
            <w:pPr>
              <w:jc w:val="center"/>
            </w:pPr>
            <w:r>
              <w:rPr>
                <w:b/>
                <w:sz w:val="32"/>
              </w:rPr>
              <w:t>PROFESSIONAL RESUME</w:t>
            </w:r>
            <w:r>
              <w:t xml:space="preserve">  </w:t>
              <w:br/>
            </w:r>
            <w:r>
              <w:rPr>
                <w:b/>
                <w:sz w:val="28"/>
              </w:rPr>
              <w:t>VADODARA, GUJARAT   +91-8200275144</w:t>
            </w:r>
            <w:r>
              <w:t xml:space="preserve">  </w:t>
              <w:br/>
            </w:r>
            <w:r>
              <w:rPr>
                <w:b/>
                <w:sz w:val="24"/>
              </w:rPr>
              <w:t>KLSB_923</w:t>
            </w:r>
          </w:p>
        </w:tc>
      </w:tr>
    </w:tbl>
    <w:p>
      <w:pPr>
        <w:spacing w:before="120" w:after="120"/>
      </w:pPr>
      <w:r>
        <w:t>______________________________________________________________________________________________________________</w:t>
      </w:r>
    </w:p>
    <w:p>
      <w:r>
        <w:rPr>
          <w:b/>
        </w:rPr>
        <w:t>NAME</w:t>
      </w:r>
      <w:r>
        <w:t xml:space="preserve"> : </w:t>
      </w:r>
      <w:r>
        <w:t>VADODARA, GUJARAT   +91-8200275144</w:t>
      </w:r>
    </w:p>
    <w:p>
      <w:r>
        <w:rPr>
          <w:b/>
        </w:rPr>
        <w:t>POSITION</w:t>
      </w:r>
      <w:r>
        <w:t xml:space="preserve"> : </w:t>
      </w:r>
      <w:r/>
    </w:p>
    <w:p>
      <w:r>
        <w:rPr>
          <w:b/>
        </w:rPr>
        <w:t>DATE OF BIRTH</w:t>
      </w:r>
      <w:r>
        <w:t xml:space="preserve"> : </w:t>
      </w:r>
      <w:r/>
    </w:p>
    <w:p>
      <w:r>
        <w:rPr>
          <w:b/>
        </w:rPr>
        <w:t>NATIONALITY</w:t>
      </w:r>
      <w:r>
        <w:t xml:space="preserve"> : </w:t>
      </w:r>
      <w:r>
        <w:t>INDIAN</w:t>
      </w:r>
    </w:p>
    <w:p>
      <w:r>
        <w:rPr>
          <w:b/>
        </w:rPr>
        <w:t>MARITAL STATUS</w:t>
      </w:r>
      <w:r>
        <w:t xml:space="preserve"> : </w:t>
      </w:r>
      <w:r/>
    </w:p>
    <w:p>
      <w:r>
        <w:rPr>
          <w:b/>
        </w:rPr>
        <w:t>CONTACT ADDRESS</w:t>
      </w:r>
      <w:r>
        <w:t xml:space="preserve"> : </w:t>
      </w:r>
      <w:r/>
    </w:p>
    <w:p>
      <w:r>
        <w:rPr>
          <w:b/>
        </w:rPr>
        <w:t>EMAIL</w:t>
      </w:r>
      <w:r>
        <w:t xml:space="preserve"> : </w:t>
      </w:r>
      <w:r>
        <w:t>yashshh5120@gmail.com</w:t>
      </w:r>
    </w:p>
    <w:p/>
    <w:p>
      <w:pPr>
        <w:spacing w:before="240" w:after="120"/>
      </w:pPr>
      <w:r>
        <w:rPr>
          <w:b/>
          <w:sz w:val="24"/>
          <w:highlight w:val="red"/>
        </w:rPr>
        <w:t>ACADEMIC/TECHNICAL QUALIFICATIONS:</w:t>
      </w:r>
    </w:p>
    <w:p/>
    <w:p>
      <w:pPr>
        <w:ind w:left="720"/>
      </w:pPr>
      <w:r>
        <w:rPr>
          <w:highlight w:val="red"/>
        </w:rPr>
        <w:t>• Bachelor of  Engineering  in Mechanical   Vadodara,  India</w:t>
      </w:r>
    </w:p>
    <w:p>
      <w:pPr>
        <w:ind w:left="720"/>
      </w:pPr>
      <w:r>
        <w:rPr>
          <w:highlight w:val="red"/>
        </w:rPr>
        <w:t>Parul  University;  CGPA: 7.8/10  August  2016 – May 2019</w:t>
      </w:r>
    </w:p>
    <w:p>
      <w:pPr>
        <w:ind w:left="720"/>
      </w:pPr>
      <w:r>
        <w:rPr>
          <w:highlight w:val="red"/>
        </w:rPr>
        <w:t>• Diploma Engineering in Mechanical   Vadodara,  India</w:t>
      </w:r>
    </w:p>
    <w:p>
      <w:pPr>
        <w:ind w:left="720"/>
      </w:pPr>
      <w:r>
        <w:rPr>
          <w:highlight w:val="red"/>
        </w:rPr>
        <w:t>Gujarat  Technological  University;  CGPA:  8.85/10  June 2013  – June 2016</w:t>
      </w:r>
    </w:p>
    <w:p>
      <w:pPr>
        <w:ind w:left="720"/>
      </w:pPr>
      <w:r>
        <w:rPr>
          <w:highlight w:val="red"/>
        </w:rPr>
        <w:t>Software</w:t>
      </w:r>
    </w:p>
    <w:p/>
    <w:p>
      <w:pPr>
        <w:spacing w:before="240" w:after="120"/>
      </w:pPr>
      <w:r>
        <w:rPr>
          <w:b/>
          <w:sz w:val="24"/>
        </w:rPr>
        <w:t>EXPERIENCE SUMMARY</w:t>
      </w:r>
    </w:p>
    <w:p>
      <w:pPr>
        <w:ind w:left="0"/>
        <w:jc w:val="both"/>
      </w:pPr>
      <w:r>
        <w:t xml:space="preserve">Experienced  and detail -oriented  SPPID  Process  design  and User  with a strong  background  in Smart  Plant </w:t>
        <w:br/>
        <w:t>P&amp;ID  (SPPID)  setup,  configuration,  and administration.  Over  5 years  of hands -on</w:t>
        <w:br/>
        <w:br/>
        <w:t xml:space="preserve">supporting </w:t>
        <w:br/>
        <w:t xml:space="preserve">engineering and design teams by customizing symbols and reports, maintaining data integrity across </w:t>
        <w:br/>
        <w:t>engineering deliverables.</w:t>
        <w:br/>
        <w:br/>
        <w:t xml:space="preserve">SPPID  Designer                                                                                                             September -2025 to Present  </w:t>
        <w:br/>
        <w:t xml:space="preserve">PM Group .                                                                                                                      Bang alore </w:t>
        <w:br/>
        <w:t xml:space="preserve">• Ability  to configure  and customize  templates,  drawing  settings,  and symbols  in Hexagon  SPPID  to suit </w:t>
        <w:br/>
        <w:t xml:space="preserve">Specific project requirements and client needs.  </w:t>
        <w:br/>
        <w:t xml:space="preserve">• Supporting Admin activity on SPPID tool.  </w:t>
        <w:br/>
        <w:t xml:space="preserve">• Resolve  inconsistencies  found  on P&amp;IDs.  </w:t>
        <w:br/>
        <w:t>• Having  good  hands</w:t>
        <w:br/>
        <w:br/>
        <w:t xml:space="preserve">on red  markup  works  in P&amp;ID.  </w:t>
        <w:br/>
        <w:t xml:space="preserve">• Checks  Drawing  and Designs  Produced  to Maintain  a High  Level  of Dimensional  Accuracy  and Consistency.  </w:t>
        <w:br/>
        <w:t xml:space="preserve">• Interaction  with Team  on a Regular  Basis  to Troubleshoot  and Clarify  P&amp;ID  Issues.  </w:t>
        <w:br/>
        <w:t xml:space="preserve">• Delivering  the Project  Reports  That Include  Mechanical  Equipment  List, Line List, Instrument  List, Valve </w:t>
        <w:br/>
        <w:t xml:space="preserve">List, Specialty Items Etc.  </w:t>
        <w:br/>
        <w:t xml:space="preserve">• Performing  Drawing  Revision,  Updating,  Global  Validation  &amp; DB check -ups. </w:t>
        <w:br/>
        <w:t xml:space="preserve">      Process  Designer                                                                                                        July-2024  to September -2025  </w:t>
        <w:br/>
        <w:t xml:space="preserve">Worley  Services  India  Private  Ltd.                                                                      Vadodara  </w:t>
        <w:br/>
        <w:t xml:space="preserve">• Working  in Darrow  Blue  Energy  (US based)  and Maaden  (Saudi  Arabia)  Project  using  Smart  Plant  P&amp;ID  tool. </w:t>
        <w:br/>
        <w:t xml:space="preserve">• Generation  of Intelligent  P&amp;IDs  in Accordance  with Established  Company  Work Instructions.  </w:t>
        <w:br/>
        <w:t xml:space="preserve">• Ability  to configure  and customize  templates,  drawing  settings,  and symbols  in Hexagon  SPPID  to suit </w:t>
        <w:br/>
        <w:t xml:space="preserve">Specific project requirements and client needs.  </w:t>
        <w:br/>
        <w:t xml:space="preserve">• Supporting Admin activity on SPPID tool.  </w:t>
        <w:br/>
        <w:t xml:space="preserve">• Resolve  inconsistencies  found  on P&amp;IDs.  </w:t>
        <w:br/>
        <w:t>• Having  good  hands</w:t>
        <w:br/>
        <w:br/>
        <w:t xml:space="preserve">on red  markup  works  in P&amp;ID.  </w:t>
        <w:br/>
        <w:t xml:space="preserve">• Checks  Drawing  and Designs  Produced  to Maintain  a High  Level  of Dimensional  Accuracy  and Consistency.  </w:t>
        <w:br/>
        <w:t xml:space="preserve">• Interaction  with Team  on a Regular  Basis  to Troubleshoot  and Clarify  P&amp;ID  Issues.  </w:t>
        <w:br/>
        <w:t xml:space="preserve">• Delivering  the Project  Reports  That Include  Mechanical  Equipment  List, Line List, Instrument  List, Valve </w:t>
        <w:br/>
        <w:t xml:space="preserve">List, Specialty Items Etc.  </w:t>
        <w:br/>
        <w:t xml:space="preserve">• Performing  Drawing  Revision,  Updating,  Global  Validation  &amp; DB check -ups. </w:t>
        <w:br/>
        <w:t xml:space="preserve"> </w:t>
        <w:br/>
        <w:t xml:space="preserve">Engineer  Nov-2021  to July-2024  </w:t>
        <w:br/>
        <w:t xml:space="preserve">L&amp;T  TECHNOLOGY  SERVICE  Vadodara  </w:t>
        <w:br/>
        <w:t xml:space="preserve">      SOFTWARE  PROFICIENCY  </w:t>
        <w:br/>
        <w:t xml:space="preserve">• Intergraph  Smart  Plant  P&amp;ID.  </w:t>
        <w:br/>
        <w:t xml:space="preserve">• Smart  Sketch  </w:t>
        <w:br/>
        <w:t xml:space="preserve">• Auto CAD </w:t>
        <w:br/>
        <w:t xml:space="preserve">• Microsoft office </w:t>
        <w:br/>
        <w:t>SMARTPLANT  PID</w:t>
        <w:br/>
        <w:br/>
        <w:t xml:space="preserve">in Drafting  P&amp;ID's,  PFD's,  using  Smart  Plant P&amp;ID.   </w:t>
        <w:br/>
        <w:t xml:space="preserve">• Very  Good  Command  over SPPID  User  interface  (PID  Drawing  Manager),  Extensive  Handling  of </w:t>
        <w:br/>
        <w:t xml:space="preserve">Information in EDE using all possible combinations of Filters and Even with a Customized one.  </w:t>
        <w:br/>
        <w:t xml:space="preserve">• Customization  and Generating  Reports  of Pipe Line,  Equipment,  and Instrument  list Etc., as per Project </w:t>
        <w:br/>
        <w:t xml:space="preserve">Requirements.  </w:t>
        <w:br/>
        <w:t xml:space="preserve">• Creation  &amp; Use of Display  Sets to Reduce  Manual  Check efforts.  </w:t>
        <w:br/>
        <w:t xml:space="preserve">• Drawing  Revision,  Updating  and Global Validation.  </w:t>
        <w:br/>
        <w:t>• Having  good  hands</w:t>
        <w:br/>
        <w:br/>
        <w:t xml:space="preserve">on red markup  works  in P&amp;ID.  </w:t>
        <w:br/>
        <w:t xml:space="preserve">Apprentice  Trainee  April -2019  to April -2020  </w:t>
        <w:br/>
        <w:t xml:space="preserve">Indian  Oil Corporation  Limited  (IOCL)  Vadodara  </w:t>
        <w:br/>
        <w:t xml:space="preserve">• Worked  in Operation  and Maintenance Department.  </w:t>
        <w:br/>
        <w:t xml:space="preserve">• Pump  House  operation  work Tank  line up to pump  for product  FO &amp; LDO for  Tank loading.  </w:t>
        <w:br/>
        <w:t xml:space="preserve">• Control  Room work for  daily  Tank status update  &amp; taking PLT from refinery.  </w:t>
        <w:br/>
        <w:t xml:space="preserve">• Daily  sample  testing  of FO, LDO  &amp; prepare  report based on Density  &amp; Temperature.  </w:t>
        <w:br/>
        <w:t xml:space="preserve">• Review  Tank  GAD Drawing.  </w:t>
        <w:br/>
        <w:t xml:space="preserve">• Prepare  work  permit and  co-ordinate with  cotractors  for external  maintenance  work.  </w:t>
        <w:br/>
        <w:t>• Participate  in Tank  internal  &amp; external  inspection work.</w:t>
      </w:r>
    </w:p>
    <w:sectPr w:rsidR="00FC693F" w:rsidRPr="0006063C" w:rsidSect="00034616">
      <w:pgSz w:w="12240" w:h="15840"/>
      <w:pgMar w:top="864" w:right="1080" w:bottom="86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