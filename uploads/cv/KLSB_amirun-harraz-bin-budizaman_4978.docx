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B867" w14:textId="77777777" w:rsidR="00B005DA" w:rsidRPr="00B005DA" w:rsidRDefault="00B005DA" w:rsidP="00B005DA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9A0E8F5" w14:textId="77777777" w:rsidTr="0072628C">
        <w:tc>
          <w:tcPr>
            <w:tcW w:w="2105" w:type="dxa"/>
          </w:tcPr>
          <w:p w14:paraId="5A4A31E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B68D5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FE4376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AMIRUN HARRAZ BIN BUDIZAMAN</w:t>
            </w:r>
          </w:p>
        </w:tc>
        <w:tc>
          <w:tcPr>
            <w:tcW w:w="2439" w:type="dxa"/>
            <w:vMerge w:val="restart"/>
          </w:tcPr>
          <w:p w14:paraId="612EFEF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62F8A75E" w14:textId="77777777" w:rsidR="00B005DA" w:rsidRPr="00B005DA" w:rsidRDefault="00B005DA" w:rsidP="00B005DA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7839A639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56AADA2F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381121D" w14:textId="77777777" w:rsidR="00B005DA" w:rsidRPr="00B005DA" w:rsidRDefault="00B005DA" w:rsidP="00B005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A3FBD9A" w14:textId="77777777" w:rsidTr="0072628C">
        <w:tc>
          <w:tcPr>
            <w:tcW w:w="2105" w:type="dxa"/>
          </w:tcPr>
          <w:p w14:paraId="6D15D3B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96930E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387260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2CBA9D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276E10" w14:textId="77777777" w:rsidTr="0072628C">
        <w:tc>
          <w:tcPr>
            <w:tcW w:w="2105" w:type="dxa"/>
          </w:tcPr>
          <w:p w14:paraId="5A5999A2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A67C0C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95B85D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072A19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D1B8B05" w14:textId="77777777" w:rsidTr="0072628C">
        <w:tc>
          <w:tcPr>
            <w:tcW w:w="2105" w:type="dxa"/>
          </w:tcPr>
          <w:p w14:paraId="04B65DD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339D41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3C8A8D4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2A5A167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11EFB3D7" w14:textId="77777777" w:rsidTr="0072628C">
        <w:tc>
          <w:tcPr>
            <w:tcW w:w="2105" w:type="dxa"/>
          </w:tcPr>
          <w:p w14:paraId="04B131D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CD18B4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DD7EC0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4F873B0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4EF7E72" w14:textId="77777777" w:rsidTr="0072628C">
        <w:tc>
          <w:tcPr>
            <w:tcW w:w="2105" w:type="dxa"/>
          </w:tcPr>
          <w:p w14:paraId="33D2F9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FAB248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3A6015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28EA227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00BCCA" w14:textId="77777777" w:rsidTr="0072628C">
        <w:tc>
          <w:tcPr>
            <w:tcW w:w="2105" w:type="dxa"/>
          </w:tcPr>
          <w:p w14:paraId="12D2B1C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37FC163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CEDD2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MALAYSIAN</w:t>
            </w:r>
          </w:p>
        </w:tc>
        <w:tc>
          <w:tcPr>
            <w:tcW w:w="2439" w:type="dxa"/>
            <w:vMerge/>
          </w:tcPr>
          <w:p w14:paraId="2AC2248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CABAF9F" w14:textId="77777777" w:rsidTr="0072628C">
        <w:tc>
          <w:tcPr>
            <w:tcW w:w="2105" w:type="dxa"/>
          </w:tcPr>
          <w:p w14:paraId="3857787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B6047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7D7084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F654F9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3092A8F" w14:textId="77777777" w:rsidTr="0072628C">
        <w:tc>
          <w:tcPr>
            <w:tcW w:w="2105" w:type="dxa"/>
          </w:tcPr>
          <w:p w14:paraId="217D371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5BB7160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9D56FA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C2A04D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459338" w14:textId="77777777" w:rsidTr="0072628C">
        <w:tc>
          <w:tcPr>
            <w:tcW w:w="2105" w:type="dxa"/>
          </w:tcPr>
          <w:p w14:paraId="71B2AA7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E4223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5F36F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1CC14C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8FE890D" w14:textId="77777777" w:rsidTr="0072628C">
        <w:tc>
          <w:tcPr>
            <w:tcW w:w="2105" w:type="dxa"/>
          </w:tcPr>
          <w:p w14:paraId="712DBA6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0254494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68CC0A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10C78A8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521B49D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7BEDB32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07DCA63F" w14:textId="77777777" w:rsidR="00B005DA" w:rsidRPr="00B005DA" w:rsidRDefault="00B005DA" w:rsidP="00B005DA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36E26F4B" w14:textId="77777777" w:rsidR="00B005DA" w:rsidRPr="00B005DA" w:rsidRDefault="00B005DA" w:rsidP="00B005DA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B005DA" w:rsidRPr="00B005DA" w14:paraId="2D94997F" w14:textId="77777777" w:rsidTr="0072628C">
        <w:tc>
          <w:tcPr>
            <w:tcW w:w="2105" w:type="dxa"/>
          </w:tcPr>
          <w:p w14:paraId="27D450C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172B0B6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96047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B005DA" w:rsidRPr="00B005DA" w14:paraId="21675B34" w14:textId="77777777" w:rsidTr="0072628C">
        <w:trPr>
          <w:cantSplit/>
          <w:trHeight w:val="90"/>
        </w:trPr>
        <w:tc>
          <w:tcPr>
            <w:tcW w:w="2105" w:type="dxa"/>
          </w:tcPr>
          <w:p w14:paraId="38D169F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54D9FCF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9CB903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C294BEA" w14:textId="77777777" w:rsidTr="0072628C">
        <w:trPr>
          <w:cantSplit/>
          <w:trHeight w:val="90"/>
        </w:trPr>
        <w:tc>
          <w:tcPr>
            <w:tcW w:w="2105" w:type="dxa"/>
          </w:tcPr>
          <w:p w14:paraId="1522A49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2020 – 2024</w:t>
            </w:r>
          </w:p>
        </w:tc>
        <w:tc>
          <w:tcPr>
            <w:tcW w:w="382" w:type="dxa"/>
          </w:tcPr>
          <w:p w14:paraId="6D1138B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8BA2BC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/>
            </w:r>
          </w:p>
          <w:p w14:paraId="292E8D5F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/>
            </w:r>
          </w:p>
          <w:p w14:paraId="79F236B2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/>
            </w:r>
          </w:p>
        </w:tc>
      </w:tr>
    </w:tbl>
    <w:p w14:paraId="37523696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804E584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color w:val="2F5496"/>
          <w:u w:val="single"/>
          <w:lang w:val="en-GB"/>
        </w:rPr>
        <w:t>EXPERIENCE SUMMARY</w:t>
      </w:r>
    </w:p>
    <w:p w14:paraId="1EE5EEAB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601D74E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  <w:r w:rsidRPr="00B005DA">
        <w:rPr>
          <w:rFonts w:ascii="Calibri" w:eastAsia="Times New Roman" w:hAnsi="Calibri" w:cs="Calibri"/>
          <w:sz w:val="20"/>
          <w:szCs w:val="20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3FADCC96" w14:textId="77777777" w:rsidR="00B005DA" w:rsidRPr="00B005DA" w:rsidRDefault="00B005DA" w:rsidP="00B005DA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098E7D1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A60E89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2C6D207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07417BC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0BF3BD2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366CDCA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9F1AAC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732744F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5A4BB8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BBA6F00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A4127B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9E8E9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D05C4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7085C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7353E78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0AA804C" w14:textId="77777777" w:rsidR="00B005DA" w:rsidRPr="00B005DA" w:rsidRDefault="00B005DA" w:rsidP="00B005DA">
      <w:pPr>
        <w:keepNext/>
        <w:keepLines/>
        <w:spacing w:before="80" w:after="40" w:line="240" w:lineRule="auto"/>
        <w:jc w:val="both"/>
        <w:outlineLvl w:val="3"/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  <w:lastRenderedPageBreak/>
        <w:t>WORKING EXPERIENCE</w:t>
      </w:r>
    </w:p>
    <w:p w14:paraId="3808C372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3EAC1A" w14:textId="77777777" w:rsidR="00B005DA" w:rsidRPr="00B005DA" w:rsidRDefault="00B005DA" w:rsidP="00B005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bookmarkStart w:id="0" w:name="_Hlk192254703"/>
      <w:r w:rsidRPr="00B005DA">
        <w:rPr>
          <w:rFonts w:ascii="Calibri" w:eastAsia="Times New Roman" w:hAnsi="Calibri" w:cs="Times New Roman"/>
          <w:b/>
          <w:lang w:val="en-GB"/>
        </w:rPr>
        <w:t>Year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2025 - Present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65D4A6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Company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Year :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3FCD71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Position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Mechanical Design Engineer I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25D38C1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FB2B4F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Project Involved: </w:t>
      </w:r>
    </w:p>
    <w:p w14:paraId="45D604D5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E843EB0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Job Description: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Executed piece part design using 3D CAD software and applying DFM principles for manufacturability.</w:t>
        <w:br/>
        <w:t xml:space="preserve">Created detailed drawings and Bills of Materials (BOM) for production.</w:t>
        <w:br/>
        <w:t xml:space="preserve">Converted client requirements into technical design specifications and ensured feasibility.</w:t>
        <w:br/>
        <w:t xml:space="preserve">Planned, tracked, and coordinated project schedules across design phases.</w:t>
        <w:br/>
        <w:t xml:space="preserve">Identified and applied enhancements to product design and manufacturing processes.</w:t>
        <w:br/>
        <w:t xml:space="preserve">Worked closely with engineers and drafters to ensure smooth project execution and delivery.</w:t>
        <w:br/>
        <w:t xml:space="preserve">Compiled and organized documents for part registration, fabrication, and project reference.</w:t>
        <w:br/>
        <w:t xml:space="preserve">Focused on reducing traffic-related fatalities and injuries.</w:t>
        <w:br/>
        <w:t xml:space="preserve">Gathered information on Malaysian drivers in Wangsa Maju.</w:t>
        <w:br/>
        <w:t xml:space="preserve">Worked with local authorities to enhance road safety.</w:t>
        <w:br/>
        <w:t xml:space="preserve">Compiled findings and made recommendations for road safety.</w:t>
        <w:br/>
        <w:t xml:space="preserve">Ensured optimal performance and reliability in alignment with operational standards.</w:t>
        <w:br/>
        <w:t xml:space="preserve">Performed physical and electrical tests on products and materials.</w:t>
        <w:br/>
        <w:t xml:space="preserve">Verified and calibrated equipment to meet client specifications and regulatory requirements.</w:t>
        <w:br/>
        <w:t xml:space="preserve">Worked on process and equipment reliability within the oil and gas industry.</w:t>
      </w:r>
    </w:p>
    <w:p w14:paraId="7265C19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</w:p>
    <w:bookmarkEnd w:id="0"/>
    <w:p w14:paraId="44C003D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560F8A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42FB718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758FF5C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ED58A6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12B2520" w14:textId="77777777" w:rsidR="00B005DA" w:rsidRPr="00B005DA" w:rsidRDefault="00B005DA" w:rsidP="00B005DA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>• BEM: Member</w:t>
      </w:r>
    </w:p>
    <w:p w14:paraId="7F3C0DB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DE65409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832A62D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5A1DDC1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Site Safety Supervisor [SSS] Course (2024)</w:t>
        <w:br/>
        <w:t xml:space="preserve">• Catia V5 Software Short Course (2022)</w:t>
      </w:r>
    </w:p>
    <w:p w14:paraId="4690829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0EDE15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30E9EF2A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1988F9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6C807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2C42E15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38D8A0D4" w14:textId="204DA890" w:rsidR="00902337" w:rsidRPr="00B005DA" w:rsidRDefault="00902337" w:rsidP="00B005DA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FEE6" w14:textId="77777777" w:rsidR="00EF3E56" w:rsidRDefault="00EF3E56">
      <w:pPr>
        <w:spacing w:after="0" w:line="240" w:lineRule="auto"/>
      </w:pPr>
      <w:r>
        <w:separator/>
      </w:r>
    </w:p>
  </w:endnote>
  <w:endnote w:type="continuationSeparator" w:id="0">
    <w:p w14:paraId="15D432DC" w14:textId="77777777" w:rsidR="00EF3E56" w:rsidRDefault="00EF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E2D1" w14:textId="77777777" w:rsidR="00EF3E56" w:rsidRDefault="00EF3E56">
      <w:pPr>
        <w:spacing w:after="0" w:line="240" w:lineRule="auto"/>
      </w:pPr>
      <w:r>
        <w:separator/>
      </w:r>
    </w:p>
  </w:footnote>
  <w:footnote w:type="continuationSeparator" w:id="0">
    <w:p w14:paraId="096427F5" w14:textId="77777777" w:rsidR="00EF3E56" w:rsidRDefault="00EF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AMIRUN HARRAZ BIN BUDIZAMAN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10C38"/>
    <w:rsid w:val="00326F90"/>
    <w:rsid w:val="004540D8"/>
    <w:rsid w:val="00477EB1"/>
    <w:rsid w:val="005E4EC0"/>
    <w:rsid w:val="0070110B"/>
    <w:rsid w:val="007D77E8"/>
    <w:rsid w:val="00902337"/>
    <w:rsid w:val="00AA1D8D"/>
    <w:rsid w:val="00AD4BD1"/>
    <w:rsid w:val="00B005DA"/>
    <w:rsid w:val="00B01809"/>
    <w:rsid w:val="00B47730"/>
    <w:rsid w:val="00B60E5D"/>
    <w:rsid w:val="00C433BA"/>
    <w:rsid w:val="00CB0664"/>
    <w:rsid w:val="00D43641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6</cp:revision>
  <dcterms:created xsi:type="dcterms:W3CDTF">2026-01-13T02:35:00Z</dcterms:created>
  <dcterms:modified xsi:type="dcterms:W3CDTF">2026-01-13T03:23:00Z</dcterms:modified>
  <cp:category/>
  <dc:identifier/>
  <dc:language/>
</cp:coreProperties>
</file>