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PM Group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Worley Services India Private Ltd.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LT TECHNOLOGY SERVICE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PID's, PFD's,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Indian Oil Corporation Limited (IOCL)</w:t>
          </w:r>
          <w:r>
            <w:t xml:space="preserve"/>
            <w:br/>
            <w:t xml:space="preserve"/>
          </w:r>
          <w:r>
            <w:t xml:space="preserve">Position</w:t>
          </w:r>
          <w:r>
            <w:rPr>
              <w:b/>
            </w:rPr>
            <w:t xml:space="preserve"/>
          </w:r>
          <w:r>
            <w:rPr>
              <w:b/>
            </w:rPr>
            <w:tab/>
          </w:r>
          <w:r>
            <w:rPr>
              <w:b/>
            </w:rP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B82C" w14:textId="77777777" w:rsidR="00631C10" w:rsidRDefault="00631C10">
      <w:pPr>
        <w:spacing w:after="0" w:line="240" w:lineRule="auto"/>
      </w:pPr>
      <w:r>
        <w:separator/>
      </w:r>
    </w:p>
  </w:endnote>
  <w:endnote w:type="continuationSeparator" w:id="0">
    <w:p w14:paraId="549801BD" w14:textId="77777777" w:rsidR="00631C10" w:rsidRDefault="0063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0B1D" w14:textId="77777777" w:rsidR="00631C10" w:rsidRDefault="00631C10">
      <w:pPr>
        <w:spacing w:after="0" w:line="240" w:lineRule="auto"/>
      </w:pPr>
      <w:r>
        <w:separator/>
      </w:r>
    </w:p>
  </w:footnote>
  <w:footnote w:type="continuationSeparator" w:id="0">
    <w:p w14:paraId="258193B6" w14:textId="77777777" w:rsidR="00631C10" w:rsidRDefault="00631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19</cp:revision>
  <dcterms:created xsi:type="dcterms:W3CDTF">2026-01-13T02:35:00Z</dcterms:created>
  <dcterms:modified xsi:type="dcterms:W3CDTF">2026-01-15T03:56:00Z</dcterms:modified>
  <cp:category/>
  <dc:identifier/>
  <dc:language/>
</cp:coreProperties>
</file>