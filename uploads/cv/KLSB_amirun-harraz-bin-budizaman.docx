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5EC6" w14:textId="77777777" w:rsidR="002C5BDC" w:rsidRPr="002C5BDC" w:rsidRDefault="002C5BDC" w:rsidP="002C5BDC">
      <w:pPr>
        <w:tabs>
          <w:tab w:val="left" w:pos="46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2C5BDC" w:rsidRPr="002C5BDC" w14:paraId="7053D0C2" w14:textId="77777777" w:rsidTr="00F704C0">
        <w:tc>
          <w:tcPr>
            <w:tcW w:w="2105" w:type="dxa"/>
          </w:tcPr>
          <w:p w14:paraId="1968B031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603C0E9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7B094318" w14:textId="7BDD6F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AMIRUN HARRAZ BIN BUDIZAMAN</w:t>
            </w:r>
          </w:p>
        </w:tc>
        <w:tc>
          <w:tcPr>
            <w:tcW w:w="2439" w:type="dxa"/>
            <w:vMerge w:val="restart"/>
          </w:tcPr>
          <w:p w14:paraId="2D5FFA6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56167060" w14:textId="77777777" w:rsidR="002C5BDC" w:rsidRPr="002C5BDC" w:rsidRDefault="002C5BDC" w:rsidP="00282F75">
            <w:pPr>
              <w:spacing w:after="0" w:line="240" w:lineRule="auto"/>
              <w:ind w:firstLine="720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  <w:p w14:paraId="35E1F1BC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  <w:p w14:paraId="3803917D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7BF13A3B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2C5BDC" w:rsidRPr="002C5BDC" w14:paraId="4FBD175B" w14:textId="77777777" w:rsidTr="00F704C0">
        <w:tc>
          <w:tcPr>
            <w:tcW w:w="2105" w:type="dxa"/>
          </w:tcPr>
          <w:p w14:paraId="5A7C8EE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782E119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3026A39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EB20D8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7CCDF23" w14:textId="77777777" w:rsidTr="00F704C0">
        <w:tc>
          <w:tcPr>
            <w:tcW w:w="2105" w:type="dxa"/>
          </w:tcPr>
          <w:p w14:paraId="2435E3D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42716FA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4D5A314" w14:textId="2ABA2413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MECHANICAL ENGINEER</w:t>
            </w:r>
          </w:p>
        </w:tc>
        <w:tc>
          <w:tcPr>
            <w:tcW w:w="2439" w:type="dxa"/>
            <w:vMerge/>
          </w:tcPr>
          <w:p w14:paraId="62DDF355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6CB9FC7" w14:textId="77777777" w:rsidTr="00F704C0">
        <w:tc>
          <w:tcPr>
            <w:tcW w:w="2105" w:type="dxa"/>
          </w:tcPr>
          <w:p w14:paraId="09994B1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8E15657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57BA23E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1B00BFD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248C6439" w14:textId="77777777" w:rsidTr="00F704C0">
        <w:tc>
          <w:tcPr>
            <w:tcW w:w="2105" w:type="dxa"/>
          </w:tcPr>
          <w:p w14:paraId="4CBD4984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14BA3DF3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47E74375" w14:textId="6C3578AB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0E13B17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18CD1B3" w14:textId="77777777" w:rsidTr="00F704C0">
        <w:tc>
          <w:tcPr>
            <w:tcW w:w="2105" w:type="dxa"/>
          </w:tcPr>
          <w:p w14:paraId="38ED9C73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E97B508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D08B1C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99BA4D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600BB828" w14:textId="77777777" w:rsidTr="00F704C0">
        <w:tc>
          <w:tcPr>
            <w:tcW w:w="2105" w:type="dxa"/>
          </w:tcPr>
          <w:p w14:paraId="12557C93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7498C96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472AC14" w14:textId="765DD472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5E4033AF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22182FE" w14:textId="77777777" w:rsidTr="00F704C0">
        <w:tc>
          <w:tcPr>
            <w:tcW w:w="2105" w:type="dxa"/>
          </w:tcPr>
          <w:p w14:paraId="3CA4D2D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1A3942B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21C0702C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E9C02BA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0E766D54" w14:textId="77777777" w:rsidTr="00F704C0">
        <w:tc>
          <w:tcPr>
            <w:tcW w:w="2105" w:type="dxa"/>
          </w:tcPr>
          <w:p w14:paraId="0AAB39FF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65DC9884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5AD3F896" w14:textId="4CB6690D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10F47D45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74BE233B" w14:textId="77777777" w:rsidTr="00F704C0">
        <w:tc>
          <w:tcPr>
            <w:tcW w:w="2105" w:type="dxa"/>
          </w:tcPr>
          <w:p w14:paraId="704CD7E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4F038F1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569514A2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30457C4B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2C5BDC" w:rsidRPr="002C5BDC" w14:paraId="417C320F" w14:textId="77777777" w:rsidTr="00F704C0">
        <w:tc>
          <w:tcPr>
            <w:tcW w:w="2105" w:type="dxa"/>
          </w:tcPr>
          <w:p w14:paraId="3D5A9468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56FC2AED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2307BB7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7AAE7C65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12E71E3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477DD5B4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549930DB" w14:textId="77777777" w:rsidR="002C5BDC" w:rsidRPr="002C5BDC" w:rsidRDefault="002C5BDC" w:rsidP="00282F75">
      <w:pPr>
        <w:tabs>
          <w:tab w:val="left" w:pos="-720"/>
        </w:tabs>
        <w:spacing w:after="0" w:line="240" w:lineRule="auto"/>
        <w:jc w:val="both"/>
        <w:rPr>
          <w:rFonts w:ascii="Calibri" w:eastAsia="Times New Roman" w:hAnsi="Calibri" w:cs="Times New Roman"/>
          <w:spacing w:val="-1"/>
          <w:lang w:val="en-GB"/>
        </w:rPr>
      </w:pPr>
      <w:r w:rsidRPr="002C5BDC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13F41F5F" w14:textId="77777777" w:rsidR="002C5BDC" w:rsidRPr="002C5BDC" w:rsidRDefault="002C5BDC" w:rsidP="00282F75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jc w:val="both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39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7152"/>
      </w:tblGrid>
      <w:tr w:rsidR="002C5BDC" w:rsidRPr="002C5BDC" w14:paraId="30B14D9B" w14:textId="77777777" w:rsidTr="00F704C0">
        <w:tc>
          <w:tcPr>
            <w:tcW w:w="2105" w:type="dxa"/>
          </w:tcPr>
          <w:p w14:paraId="176442E0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382" w:type="dxa"/>
          </w:tcPr>
          <w:p w14:paraId="7C664A29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7B380F56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</w:tc>
      </w:tr>
      <w:tr w:rsidR="002C5BDC" w:rsidRPr="002C5BDC" w14:paraId="674CCA6D" w14:textId="77777777" w:rsidTr="00F704C0">
        <w:trPr>
          <w:cantSplit/>
          <w:trHeight w:val="90"/>
        </w:trPr>
        <w:tc>
          <w:tcPr>
            <w:tcW w:w="2105" w:type="dxa"/>
          </w:tcPr>
          <w:p w14:paraId="1CFAF46C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  <w:tc>
          <w:tcPr>
            <w:tcW w:w="382" w:type="dxa"/>
          </w:tcPr>
          <w:p w14:paraId="627FA727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563C6DCA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2C5BDC" w:rsidRPr="002C5BDC" w14:paraId="1A6212E7" w14:textId="77777777" w:rsidTr="00F704C0">
        <w:trPr>
          <w:cantSplit/>
          <w:trHeight w:val="90"/>
        </w:trPr>
        <w:tc>
          <w:tcPr>
            <w:tcW w:w="2105" w:type="dxa"/>
          </w:tcPr>
          <w:p w14:paraId="07FEB4F5" w14:textId="3013F27E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  <w:r w:rsidRPr="002C5BDC">
              <w:rPr>
                <w:rFonts w:ascii="Calibri" w:eastAsia="Times New Roman" w:hAnsi="Calibri" w:cs="Times New Roman"/>
                <w:lang w:val="en-GB"/>
              </w:rPr>
              <w:t xml:space="preserve">Bachelor of Mechanical Engineering (Hons.)</w:t>
              <w:br/>
              <w:t xml:space="preserve">Universiti Putra Malaysia (UPM)</w:t>
              <w:br/>
              <w:t xml:space="preserve">Foundation in Engineering</w:t>
              <w:br/>
              <w:t xml:space="preserve">Universiti Teknologi MARA (UiTM)</w:t>
            </w:r>
          </w:p>
        </w:tc>
        <w:tc>
          <w:tcPr>
            <w:tcW w:w="382" w:type="dxa"/>
          </w:tcPr>
          <w:p w14:paraId="5170CA0F" w14:textId="77777777" w:rsidR="002C5BDC" w:rsidRPr="002C5BDC" w:rsidRDefault="002C5BDC" w:rsidP="00282F75">
            <w:pPr>
              <w:tabs>
                <w:tab w:val="left" w:pos="-720"/>
              </w:tabs>
              <w:spacing w:after="0" w:line="240" w:lineRule="auto"/>
              <w:jc w:val="both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6F047DFC" w14:textId="77777777" w:rsidR="002C5BDC" w:rsidRPr="002C5BDC" w:rsidRDefault="002C5BDC" w:rsidP="00282F7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val="en-GB"/>
              </w:rPr>
            </w:pPr>
          </w:p>
        </w:tc>
      </w:tr>
    </w:tbl>
    <w:p w14:paraId="3F7BE031" w14:textId="77777777" w:rsidR="002C5BDC" w:rsidRPr="002C5BDC" w:rsidRDefault="002C5BDC" w:rsidP="00282F75">
      <w:pPr>
        <w:keepNext/>
        <w:spacing w:after="0" w:line="360" w:lineRule="auto"/>
        <w:jc w:val="both"/>
        <w:outlineLvl w:val="0"/>
        <w:rPr>
          <w:rFonts w:ascii="Calibri" w:eastAsia="Times New Roman" w:hAnsi="Calibri" w:cs="Times New Roman"/>
          <w:b/>
          <w:bCs/>
          <w:u w:val="single"/>
          <w:lang w:val="en-GB"/>
        </w:rPr>
      </w:pPr>
    </w:p>
    <w:p w14:paraId="0E547B17" w14:textId="77777777" w:rsidR="002C5BDC" w:rsidRPr="002C5BDC" w:rsidRDefault="002C5BDC" w:rsidP="00282F75">
      <w:pPr>
        <w:keepNext/>
        <w:spacing w:after="0" w:line="360" w:lineRule="auto"/>
        <w:jc w:val="both"/>
        <w:outlineLvl w:val="0"/>
        <w:rPr>
          <w:rFonts w:ascii="Calibri" w:eastAsia="Times New Roman" w:hAnsi="Calibri" w:cs="Times New Roman"/>
          <w:b/>
          <w:bCs/>
          <w:u w:val="single"/>
          <w:lang w:val="en-GB"/>
        </w:rPr>
      </w:pPr>
      <w:r w:rsidRPr="002C5BDC">
        <w:rPr>
          <w:rFonts w:ascii="Calibri" w:eastAsia="Times New Roman" w:hAnsi="Calibri" w:cs="Times New Roman"/>
          <w:b/>
          <w:bCs/>
          <w:u w:val="single"/>
          <w:lang w:val="en-GB"/>
        </w:rPr>
        <w:t>EXPERIENCE SUMMARY</w:t>
      </w:r>
    </w:p>
    <w:p w14:paraId="5A02D92D" w14:textId="5157FE19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2C5BDC">
        <w:rPr>
          <w:rFonts w:ascii="Calibri" w:eastAsia="Times New Roman" w:hAnsi="Calibri" w:cs="Calibri"/>
          <w:lang w:val="en-GB"/>
        </w:rPr>
        <w:t xml:space="preserve"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 w14:paraId="3A52798D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090DE6C6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755AF785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3DD68EF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6B3892D8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746649D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132CF550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3ECBB6E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2835C37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31999C5B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6D1011E4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1C8B58E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28DF7B1A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208269B7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461E6015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</w:p>
    <w:p w14:paraId="1658CDDD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7DE4EA8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567C65C9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D59B94A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62653F3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F3FDFB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7F63650A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9E2CDD5" w14:textId="7CFF268A" w:rsidR="0070110B" w:rsidRPr="002C5BDC" w:rsidRDefault="002C5BDC" w:rsidP="00282F75">
      <w:pPr>
        <w:keepNext/>
        <w:tabs>
          <w:tab w:val="left" w:pos="2700"/>
        </w:tabs>
        <w:spacing w:after="0" w:line="240" w:lineRule="auto"/>
        <w:jc w:val="both"/>
        <w:outlineLvl w:val="3"/>
        <w:rPr>
          <w:rFonts w:ascii="Calibri" w:eastAsia="Times New Roman" w:hAnsi="Calibri" w:cs="Times New Roman"/>
          <w:b/>
          <w:bCs/>
          <w:u w:val="single"/>
        </w:rPr>
      </w:pPr>
      <w:r w:rsidRPr="002C5BDC">
        <w:rPr>
          <w:rFonts w:ascii="Calibri" w:eastAsia="Times New Roman" w:hAnsi="Calibri" w:cs="Times New Roman"/>
          <w:b/>
          <w:bCs/>
          <w:u w:val="single"/>
        </w:rPr>
        <w:t>WORKING EXPERIENCE</w:t>
      </w:r>
      <w:r w:rsidR="0070110B">
        <w:rPr>
          <w:rFonts w:ascii="Calibri" w:eastAsia="Times New Roman" w:hAnsi="Calibri" w:cs="Times New Roman"/>
          <w:b/>
          <w:bCs/>
          <w:u w:val="single"/>
        </w:rPr>
        <w:t xml:space="preserve"> </w:t>
      </w:r>
    </w:p>
    <w:p w14:paraId="57A71655" w14:textId="77777777" w:rsidR="002C5BDC" w:rsidRPr="002C5BDC" w:rsidRDefault="002C5BDC" w:rsidP="00282F7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010A92C" w14:textId="5C86A21C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/>
      <w:r>
        <w:t xml:space="preserve">Company : Greatech Integration (M) Sdn. Bhd</w:t>
        <w:br/>
        <w:t xml:space="preserve">Position : Mechanical Design Engineer I</w:t>
        <w:br/>
        <w:t xml:space="preserve"/>
        <w:br/>
        <w:t xml:space="preserve">Job Description:</w:t>
        <w:br/>
        <w:t xml:space="preserve">• Designed mechanical parts: Executed piece part design using 3D CAD software and applying DFM principles for manufacturability.</w:t>
        <w:br/>
        <w:t xml:space="preserve">• Prepared technical drawings  BOM: Created detailed drawings and Bills of Materials (BOM) for production.</w:t>
        <w:br/>
        <w:t xml:space="preserve">• Translated customer requirements: Converted client requirements into technical design specifications and ensured feasibility.</w:t>
        <w:br/>
        <w:t xml:space="preserve">• Managed design timelines: Planned, tracked, and coordinated project schedules across design phases.</w:t>
        <w:br/>
        <w:t xml:space="preserve">• Implemented improvements: Identified and applied enhancements to product design and manufacturing processes.</w:t>
        <w:br/>
        <w:t xml:space="preserve">• Collaborated cross-functionally: Worked closely with engineers and drafters to ensure smooth project execution and delivery.</w:t>
        <w:br/>
        <w:t xml:space="preserve">• Prepared technical documentation: Compiled and organized documents for part registration, fabrication, and project reference.</w:t>
        <w:br/>
        <w:t xml:space="preserve"/>
        <w:br/>
        <w:t xml:space="preserve">Company : The Bloomberg Philanthropies Initiative for Global Road Safety (BIGRS)</w:t>
        <w:br/>
        <w:t xml:space="preserve">Position : Enumerator (Part Time)</w:t>
        <w:br/>
        <w:t xml:space="preserve"/>
        <w:br/>
        <w:t xml:space="preserve">Job Description:</w:t>
        <w:br/>
        <w:t xml:space="preserve">• Developed policies: Focused on reducing traffic-related fatalities and injuries.</w:t>
        <w:br/>
        <w:t xml:space="preserve">• Collected data: Gathered information on Malaysian drivers in Wangsa Maju.</w:t>
        <w:br/>
        <w:t xml:space="preserve">• Collaborated with authorities: Worked with local authorities to enhance road safety.</w:t>
        <w:br/>
        <w:t xml:space="preserve">• Prepared reports: Compiled findings and made recommendations for road safety.</w:t>
        <w:br/>
        <w:t xml:space="preserve"/>
        <w:br/>
        <w:t xml:space="preserve">Company : MIT Technologies Sdn Bhd</w:t>
        <w:br/>
        <w:t xml:space="preserve">Position : Product Support Engineer Intern</w:t>
        <w:br/>
        <w:t xml:space="preserve"/>
        <w:br/>
        <w:t xml:space="preserve">Job Description:</w:t>
        <w:br/>
        <w:t xml:space="preserve">• Maintained and serviced iCWD: Ensured optimal performance and reliability in alignment with operational standards.</w:t>
        <w:br/>
        <w:t xml:space="preserve">• Conducted tests: Performed physical and electrical tests on products and materials.</w:t>
        <w:br/>
        <w:t xml:space="preserve">• Calibrated equipment: Verified and calibrated equipment to meet client specifications and regulatory requirements.</w:t>
        <w:br/>
        <w:t xml:space="preserve">• Gained hands-on experience: Worked on process and equipment reliability within the oil and gas industry.</w:t>
      </w:r>
    </w:p>
    <w:p w14:paraId="5A36E535" w14:textId="529E9FA8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0704157F" w14:textId="29152775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42B96A8D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5E396CA7" w14:textId="039272C4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5C0A1CCE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0AFFF862" w14:textId="512FA198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bookmarkEnd w:id="0"/>
    <w:p w14:paraId="18E89082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CFC9AF4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3575E6F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072B90FE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D661746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u w:val="single"/>
          <w:lang w:val="en-GB"/>
        </w:rPr>
      </w:pPr>
      <w:r w:rsidRPr="002C5BDC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40979858" w14:textId="77777777" w:rsid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258C997D" w14:textId="42943658" w:rsidR="0070110B" w:rsidRDefault="0070110B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70110B">
        <w:rPr>
          <w:rFonts w:ascii="Calibri" w:eastAsia="Times New Roman" w:hAnsi="Calibri" w:cs="Times New Roman"/>
          <w:b/>
          <w:lang w:val="en-GB"/>
        </w:rPr>
        <w:t xml:space="preserve">• AutoCAD</w:t>
        <w:br/>
        <w:t xml:space="preserve">• SolidWorks</w:t>
        <w:br/>
        <w:t xml:space="preserve">• ANSYS</w:t>
        <w:br/>
        <w:t xml:space="preserve">• C++</w:t>
        <w:br/>
        <w:t xml:space="preserve">• Microsoft Office</w:t>
        <w:br/>
        <w:t xml:space="preserve">• SPSS</w:t>
        <w:br/>
        <w:t xml:space="preserve">• Catia</w:t>
        <w:br/>
        <w:t xml:space="preserve">• Python</w:t>
        <w:br/>
        <w:t xml:space="preserve">• Welding</w:t>
        <w:br/>
        <w:t xml:space="preserve">• Milling</w:t>
        <w:br/>
        <w:t xml:space="preserve">• Casting (Metal)</w:t>
        <w:br/>
        <w:t xml:space="preserve">• Malay (Native)</w:t>
        <w:br/>
        <w:t xml:space="preserve">• English (Fluent)</w:t>
      </w:r>
    </w:p>
    <w:p w14:paraId="4E1C5765" w14:textId="77777777" w:rsidR="0070110B" w:rsidRPr="002C5BDC" w:rsidRDefault="0070110B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12BC3F7D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5ADC57E1" w14:textId="2464DF43" w:rsidR="002C5BDC" w:rsidRPr="002C5BDC" w:rsidRDefault="002C5BDC" w:rsidP="00282F75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lang w:val="en-GB"/>
        </w:rPr>
      </w:pPr>
      <w:r w:rsidRPr="002C5BDC">
        <w:rPr>
          <w:rFonts w:ascii="Calibri" w:eastAsia="Times New Roman" w:hAnsi="Calibri" w:cs="Times New Roman"/>
          <w:bCs/>
          <w:lang w:val="en-GB"/>
        </w:rPr>
        <w:t>Board of Engineering Malaysia (BEM)</w:t>
      </w:r>
      <w:proofErr w:type="gramStart"/>
      <w:r w:rsidRPr="002C5BDC">
        <w:rPr>
          <w:rFonts w:ascii="Calibri" w:eastAsia="Times New Roman" w:hAnsi="Calibri" w:cs="Times New Roman"/>
          <w:bCs/>
          <w:lang w:val="en-GB"/>
        </w:rPr>
        <w:t xml:space="preserve">: </w:t>
      </w:r>
      <w:r w:rsidR="0070110B">
        <w:rPr>
          <w:rFonts w:ascii="Calibri" w:eastAsia="Times New Roman" w:hAnsi="Calibri" w:cs="Times New Roman"/>
          <w:bCs/>
          <w:lang w:val="en-GB"/>
        </w:rPr>
        <w:t xml:space="preserve"> </w:t>
      </w:r>
      <w:r w:rsidR="0070110B" w:rsidRPr="0070110B">
        <w:rPr>
          <w:rFonts w:ascii="Calibri" w:eastAsia="Times New Roman" w:hAnsi="Calibri" w:cs="Times New Roman"/>
          <w:bCs/>
          <w:lang w:val="en-GB"/>
        </w:rPr>
        <w:t xml:space="preserve">• BEM: Member</w:t>
      </w:r>
    </w:p>
    <w:p w14:paraId="522438CA" w14:textId="6ACEB5EC" w:rsidR="002C5BDC" w:rsidRPr="002C5BDC" w:rsidRDefault="002C5BDC" w:rsidP="00282F75">
      <w:pPr>
        <w:numPr>
          <w:ilvl w:val="0"/>
          <w:numId w:val="10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bCs/>
          <w:lang w:val="en-GB"/>
        </w:rPr>
      </w:pPr>
      <w:r w:rsidRPr="002C5BDC">
        <w:rPr>
          <w:rFonts w:ascii="Calibri" w:eastAsia="Times New Roman" w:hAnsi="Calibri" w:cs="Times New Roman"/>
          <w:bCs/>
          <w:lang w:val="en-GB"/>
        </w:rPr>
        <w:t xml:space="preserve">Malaysia Board of Technologists (MBOT): </w:t>
      </w:r>
      <w:r w:rsidR="0070110B" w:rsidRPr="0070110B">
        <w:rPr>
          <w:rFonts w:ascii="Calibri" w:eastAsia="Times New Roman" w:hAnsi="Calibri" w:cs="Times New Roman"/>
          <w:bCs/>
          <w:lang w:val="en-GB"/>
        </w:rPr>
        <w:t xml:space="preserve">• BEM: Member</w:t>
      </w:r>
    </w:p>
    <w:p w14:paraId="52A3865B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66663D41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7B48CB8A" w14:textId="794414E2" w:rsidR="002C5BDC" w:rsidRPr="002C5BDC" w:rsidRDefault="002C5BDC" w:rsidP="00282F75">
      <w:pPr>
        <w:tabs>
          <w:tab w:val="center" w:pos="4320"/>
        </w:tabs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Professional Training / Competency:</w:t>
      </w:r>
      <w:r w:rsidR="0070110B">
        <w:rPr>
          <w:rFonts w:ascii="Calibri" w:eastAsia="Times New Roman" w:hAnsi="Calibri" w:cs="Times New Roman"/>
          <w:b/>
          <w:lang w:val="en-GB"/>
        </w:rPr>
        <w:t xml:space="preserve"> </w:t>
      </w:r>
      <w:r w:rsidR="0070110B">
        <w:rPr>
          <w:rFonts w:ascii="Calibri" w:eastAsia="Times New Roman" w:hAnsi="Calibri" w:cs="Times New Roman"/>
          <w:b/>
          <w:lang w:val="en-GB"/>
        </w:rPr>
        <w:tab/>
      </w:r>
      <w:r w:rsidR="0070110B" w:rsidRPr="0070110B">
        <w:rPr>
          <w:rFonts w:ascii="Calibri" w:eastAsia="Times New Roman" w:hAnsi="Calibri" w:cs="Times New Roman"/>
          <w:b/>
          <w:lang w:val="en-GB"/>
        </w:rPr>
        <w:t xml:space="preserve">• Site Safety Supervisor [SSS] Course (2024)</w:t>
        <w:br/>
        <w:t xml:space="preserve">• Catia V5 Software Short Course (2022)</w:t>
      </w:r>
    </w:p>
    <w:p w14:paraId="32B560AC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</w:p>
    <w:p w14:paraId="734A83EB" w14:textId="780D2E19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/>
          <w:lang w:val="en-GB"/>
        </w:rPr>
      </w:pPr>
      <w:r w:rsidRPr="002C5BDC">
        <w:rPr>
          <w:rFonts w:ascii="Calibri" w:eastAsia="Times New Roman" w:hAnsi="Calibri" w:cs="Times New Roman"/>
          <w:b/>
          <w:lang w:val="en-GB"/>
        </w:rPr>
        <w:t>Computer Skills:</w:t>
      </w:r>
      <w:r w:rsidR="0070110B">
        <w:rPr>
          <w:rFonts w:ascii="Calibri" w:eastAsia="Times New Roman" w:hAnsi="Calibri" w:cs="Times New Roman"/>
          <w:b/>
          <w:lang w:val="en-GB"/>
        </w:rPr>
        <w:t xml:space="preserve"> </w:t>
      </w:r>
      <w:r w:rsidR="0070110B" w:rsidRPr="0070110B">
        <w:rPr>
          <w:rFonts w:ascii="Calibri" w:eastAsia="Times New Roman" w:hAnsi="Calibri" w:cs="Times New Roman"/>
          <w:b/>
          <w:lang w:val="en-GB"/>
        </w:rPr>
        <w:t xml:space="preserve">• AutoCAD</w:t>
        <w:br/>
        <w:t xml:space="preserve">• SolidWorks</w:t>
        <w:br/>
        <w:t xml:space="preserve">• ANSYS</w:t>
        <w:br/>
        <w:t xml:space="preserve">• C++</w:t>
        <w:br/>
        <w:t xml:space="preserve">• Microsoft Office</w:t>
        <w:br/>
        <w:t xml:space="preserve">• SPSS</w:t>
        <w:br/>
        <w:t xml:space="preserve">• Catia</w:t>
        <w:br/>
        <w:t xml:space="preserve">• Python</w:t>
      </w:r>
    </w:p>
    <w:p w14:paraId="0CB3BB9F" w14:textId="77777777" w:rsidR="002C5BDC" w:rsidRPr="002C5BDC" w:rsidRDefault="002C5BDC" w:rsidP="00282F75">
      <w:pPr>
        <w:spacing w:after="0" w:line="240" w:lineRule="auto"/>
        <w:jc w:val="both"/>
        <w:rPr>
          <w:rFonts w:ascii="Calibri" w:eastAsia="Times New Roman" w:hAnsi="Calibri" w:cs="Times New Roman"/>
          <w:bCs/>
          <w:lang w:val="en-GB"/>
        </w:rPr>
      </w:pPr>
    </w:p>
    <w:p w14:paraId="38D8A0D4" w14:textId="204DA890" w:rsidR="00902337" w:rsidRPr="002C5BDC" w:rsidRDefault="00902337" w:rsidP="002C5BDC"/>
    <w:sectPr w:rsidR="00902337" w:rsidRPr="002C5BD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E01C7" w14:textId="77777777" w:rsidR="00F65E93" w:rsidRDefault="00F65E93">
      <w:pPr>
        <w:spacing w:after="0" w:line="240" w:lineRule="auto"/>
      </w:pPr>
      <w:r>
        <w:separator/>
      </w:r>
    </w:p>
  </w:endnote>
  <w:endnote w:type="continuationSeparator" w:id="0">
    <w:p w14:paraId="074E6D37" w14:textId="77777777" w:rsidR="00F65E93" w:rsidRDefault="00F65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5D939" w14:textId="77777777" w:rsidR="00F65E93" w:rsidRDefault="00F65E93">
      <w:pPr>
        <w:spacing w:after="0" w:line="240" w:lineRule="auto"/>
      </w:pPr>
      <w:r>
        <w:separator/>
      </w:r>
    </w:p>
  </w:footnote>
  <w:footnote w:type="continuationSeparator" w:id="0">
    <w:p w14:paraId="3D6B983D" w14:textId="77777777" w:rsidR="00F65E93" w:rsidRDefault="00F65E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2C05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462EE7EF" wp14:editId="108483FC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639E8552" w14:textId="6FC073E8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AMIRUN HARRAZ BIN BUDIZAMAN</w:t>
    </w:r>
  </w:p>
  <w:p w14:paraId="536D7BE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A36E99E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17AD1BAE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670BAE6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179C55D4" w14:textId="73E083DC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F9C"/>
    <w:rsid w:val="00115CEB"/>
    <w:rsid w:val="0015074B"/>
    <w:rsid w:val="001F685A"/>
    <w:rsid w:val="00282F75"/>
    <w:rsid w:val="0029639D"/>
    <w:rsid w:val="002C5BDC"/>
    <w:rsid w:val="00326F90"/>
    <w:rsid w:val="00477EB1"/>
    <w:rsid w:val="005E4EC0"/>
    <w:rsid w:val="0070110B"/>
    <w:rsid w:val="007D77E8"/>
    <w:rsid w:val="00902337"/>
    <w:rsid w:val="00AA1D8D"/>
    <w:rsid w:val="00AD4BD1"/>
    <w:rsid w:val="00B01809"/>
    <w:rsid w:val="00B47730"/>
    <w:rsid w:val="00B60E5D"/>
    <w:rsid w:val="00CB0664"/>
    <w:rsid w:val="00D43641"/>
    <w:rsid w:val="00E87330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C639CC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4</cp:revision>
  <dcterms:created xsi:type="dcterms:W3CDTF">2026-01-13T02:35:00Z</dcterms:created>
  <dcterms:modified xsi:type="dcterms:W3CDTF">2026-01-13T02:40:00Z</dcterms:modified>
  <cp:category/>
  <dc:identifier/>
  <dc:language/>
</cp:coreProperties>
</file>