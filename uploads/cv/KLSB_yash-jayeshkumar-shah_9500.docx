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B82C" w14:textId="77777777" w:rsidR="00631C10" w:rsidRDefault="00631C10">
      <w:pPr>
        <w:spacing w:after="0" w:line="240" w:lineRule="auto"/>
      </w:pPr>
      <w:r>
        <w:separator/>
      </w:r>
    </w:p>
  </w:endnote>
  <w:endnote w:type="continuationSeparator" w:id="0">
    <w:p w14:paraId="549801BD" w14:textId="77777777" w:rsidR="00631C10" w:rsidRDefault="0063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0B1D" w14:textId="77777777" w:rsidR="00631C10" w:rsidRDefault="00631C10">
      <w:pPr>
        <w:spacing w:after="0" w:line="240" w:lineRule="auto"/>
      </w:pPr>
      <w:r>
        <w:separator/>
      </w:r>
    </w:p>
  </w:footnote>
  <w:footnote w:type="continuationSeparator" w:id="0">
    <w:p w14:paraId="258193B6" w14:textId="77777777" w:rsidR="00631C10" w:rsidRDefault="00631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19</cp:revision>
  <dcterms:created xsi:type="dcterms:W3CDTF">2026-01-13T02:35:00Z</dcterms:created>
  <dcterms:modified xsi:type="dcterms:W3CDTF">2026-01-15T03:56:00Z</dcterms:modified>
  <cp:category/>
  <dc:identifier/>
  <dc:language/>
</cp:coreProperties>
</file>