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7B867" w14:textId="77777777" w:rsidR="00B005DA" w:rsidRPr="00B005DA" w:rsidRDefault="00B005DA" w:rsidP="00B005DA">
      <w:pPr>
        <w:tabs>
          <w:tab w:val="left" w:pos="4680"/>
        </w:tabs>
        <w:spacing w:after="0" w:line="240" w:lineRule="auto"/>
        <w:jc w:val="both"/>
        <w:rPr>
          <w:rFonts w:ascii="Times New Roman" w:eastAsia="Times New Roman" w:hAnsi="Times New Roman" w:cs="Times New Roman"/>
          <w:sz w:val="20"/>
          <w:szCs w:val="20"/>
          <w:lang w:val="en-GB"/>
        </w:rPr>
      </w:pPr>
    </w:p>
    <w:tbl>
      <w:tblPr>
        <w:tblpPr w:leftFromText="180" w:rightFromText="180" w:vertAnchor="text" w:horzAnchor="margin" w:tblpY="-59"/>
        <w:tblW w:w="9351" w:type="dxa"/>
        <w:tblLayout w:type="fixed"/>
        <w:tblLook w:val="0000" w:firstRow="0" w:lastRow="0" w:firstColumn="0" w:lastColumn="0" w:noHBand="0" w:noVBand="0"/>
      </w:tblPr>
      <w:tblGrid>
        <w:gridCol w:w="2105"/>
        <w:gridCol w:w="382"/>
        <w:gridCol w:w="4425"/>
        <w:gridCol w:w="2439"/>
      </w:tblGrid>
      <w:tr w:rsidR="00B005DA" w:rsidRPr="00B005DA" w14:paraId="39A0E8F5" w14:textId="77777777" w:rsidTr="0072628C">
        <w:tc>
          <w:tcPr>
            <w:tcW w:w="2105" w:type="dxa"/>
          </w:tcPr>
          <w:p w14:paraId="5A4A31E4"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NAME</w:t>
            </w:r>
          </w:p>
        </w:tc>
        <w:tc>
          <w:tcPr>
            <w:tcW w:w="382" w:type="dxa"/>
          </w:tcPr>
          <w:p w14:paraId="6B68D5F0"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w:t>
            </w:r>
          </w:p>
        </w:tc>
        <w:tc>
          <w:tcPr>
            <w:tcW w:w="4425" w:type="dxa"/>
          </w:tcPr>
          <w:p w14:paraId="2FE4376C"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sz w:val="20"/>
                <w:szCs w:val="20"/>
                <w:lang w:val="en-GB"/>
              </w:rPr>
              <w:t xml:space="preserve">MUHAMMAD IRFAN BIN AZMAN</w:t>
            </w:r>
          </w:p>
        </w:tc>
        <w:tc>
          <w:tcPr>
            <w:tcW w:w="2439" w:type="dxa"/>
            <w:vMerge w:val="restart"/>
          </w:tcPr>
          <w:p w14:paraId="612EFEFA"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p w14:paraId="62F8A75E" w14:textId="77777777" w:rsidR="00B005DA" w:rsidRPr="00B005DA" w:rsidRDefault="00B005DA" w:rsidP="00B005DA">
            <w:pPr>
              <w:spacing w:after="0" w:line="240" w:lineRule="auto"/>
              <w:ind w:firstLine="720"/>
              <w:rPr>
                <w:rFonts w:ascii="Calibri" w:eastAsia="Times New Roman" w:hAnsi="Calibri" w:cs="Times New Roman"/>
                <w:lang w:val="en-GB"/>
              </w:rPr>
            </w:pPr>
          </w:p>
          <w:p w14:paraId="7839A639" w14:textId="77777777" w:rsidR="00B005DA" w:rsidRPr="00B005DA" w:rsidRDefault="00B005DA" w:rsidP="00B005DA">
            <w:pPr>
              <w:spacing w:after="0" w:line="240" w:lineRule="auto"/>
              <w:rPr>
                <w:rFonts w:ascii="Calibri" w:eastAsia="Times New Roman" w:hAnsi="Calibri" w:cs="Times New Roman"/>
                <w:lang w:val="en-GB"/>
              </w:rPr>
            </w:pPr>
          </w:p>
          <w:p w14:paraId="56AADA2F" w14:textId="77777777" w:rsidR="00B005DA" w:rsidRPr="00B005DA" w:rsidRDefault="00B005DA" w:rsidP="00B005DA">
            <w:pPr>
              <w:spacing w:after="0" w:line="240" w:lineRule="auto"/>
              <w:rPr>
                <w:rFonts w:ascii="Calibri" w:eastAsia="Times New Roman" w:hAnsi="Calibri" w:cs="Times New Roman"/>
                <w:b/>
                <w:spacing w:val="-1"/>
                <w:lang w:val="en-GB"/>
              </w:rPr>
            </w:pPr>
          </w:p>
          <w:p w14:paraId="7381121D" w14:textId="77777777" w:rsidR="00B005DA" w:rsidRPr="00B005DA" w:rsidRDefault="00B005DA" w:rsidP="00B005DA">
            <w:pPr>
              <w:spacing w:after="0" w:line="240" w:lineRule="auto"/>
              <w:jc w:val="center"/>
              <w:rPr>
                <w:rFonts w:ascii="Calibri" w:eastAsia="Times New Roman" w:hAnsi="Calibri" w:cs="Times New Roman"/>
                <w:lang w:val="en-GB"/>
              </w:rPr>
            </w:pPr>
          </w:p>
        </w:tc>
      </w:tr>
      <w:tr w:rsidR="00B005DA" w:rsidRPr="00B005DA" w14:paraId="5A3FBD9A" w14:textId="77777777" w:rsidTr="0072628C">
        <w:tc>
          <w:tcPr>
            <w:tcW w:w="2105" w:type="dxa"/>
          </w:tcPr>
          <w:p w14:paraId="6D15D3BF"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382" w:type="dxa"/>
          </w:tcPr>
          <w:p w14:paraId="796930EE"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4425" w:type="dxa"/>
          </w:tcPr>
          <w:p w14:paraId="5387260D"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2439" w:type="dxa"/>
            <w:vMerge/>
          </w:tcPr>
          <w:p w14:paraId="02CBA9DA"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r>
      <w:tr w:rsidR="00B005DA" w:rsidRPr="00B005DA" w14:paraId="75276E10" w14:textId="77777777" w:rsidTr="0072628C">
        <w:tc>
          <w:tcPr>
            <w:tcW w:w="2105" w:type="dxa"/>
          </w:tcPr>
          <w:p w14:paraId="5A5999A2"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POSITION</w:t>
            </w:r>
          </w:p>
        </w:tc>
        <w:tc>
          <w:tcPr>
            <w:tcW w:w="382" w:type="dxa"/>
          </w:tcPr>
          <w:p w14:paraId="3A67C0C8"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w:t>
            </w:r>
          </w:p>
        </w:tc>
        <w:tc>
          <w:tcPr>
            <w:tcW w:w="4425" w:type="dxa"/>
          </w:tcPr>
          <w:p w14:paraId="395B85D5"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sz w:val="20"/>
                <w:szCs w:val="20"/>
                <w:lang w:val="en-GB"/>
              </w:rPr>
              <w:t xml:space="preserve">PIPING ENGINEER / JR PIPE STRESS ENGINEER</w:t>
            </w:r>
          </w:p>
        </w:tc>
        <w:tc>
          <w:tcPr>
            <w:tcW w:w="2439" w:type="dxa"/>
            <w:vMerge/>
          </w:tcPr>
          <w:p w14:paraId="072A19AB"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r>
      <w:tr w:rsidR="00B005DA" w:rsidRPr="00B005DA" w14:paraId="5D1B8B05" w14:textId="77777777" w:rsidTr="0072628C">
        <w:tc>
          <w:tcPr>
            <w:tcW w:w="2105" w:type="dxa"/>
          </w:tcPr>
          <w:p w14:paraId="04B65DD1"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382" w:type="dxa"/>
          </w:tcPr>
          <w:p w14:paraId="6339D418"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4425" w:type="dxa"/>
          </w:tcPr>
          <w:p w14:paraId="3C8A8D43"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2439" w:type="dxa"/>
            <w:vMerge/>
          </w:tcPr>
          <w:p w14:paraId="2A5A1670"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r>
      <w:tr w:rsidR="00B005DA" w:rsidRPr="00B005DA" w14:paraId="11EFB3D7" w14:textId="77777777" w:rsidTr="0072628C">
        <w:tc>
          <w:tcPr>
            <w:tcW w:w="2105" w:type="dxa"/>
          </w:tcPr>
          <w:p w14:paraId="04B131D6"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DATE OF BIRTH</w:t>
            </w:r>
          </w:p>
        </w:tc>
        <w:tc>
          <w:tcPr>
            <w:tcW w:w="382" w:type="dxa"/>
          </w:tcPr>
          <w:p w14:paraId="1CD18B41"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w:t>
            </w:r>
          </w:p>
        </w:tc>
        <w:tc>
          <w:tcPr>
            <w:tcW w:w="4425" w:type="dxa"/>
          </w:tcPr>
          <w:p w14:paraId="2DD7EC0B"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sz w:val="20"/>
                <w:szCs w:val="20"/>
                <w:lang w:val="en-GB"/>
              </w:rPr>
              <w:t xml:space="preserve"/>
            </w:r>
          </w:p>
        </w:tc>
        <w:tc>
          <w:tcPr>
            <w:tcW w:w="2439" w:type="dxa"/>
            <w:vMerge/>
          </w:tcPr>
          <w:p w14:paraId="4F873B03"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r>
      <w:tr w:rsidR="00B005DA" w:rsidRPr="00B005DA" w14:paraId="24EF7E72" w14:textId="77777777" w:rsidTr="0072628C">
        <w:tc>
          <w:tcPr>
            <w:tcW w:w="2105" w:type="dxa"/>
          </w:tcPr>
          <w:p w14:paraId="33D2F91A"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382" w:type="dxa"/>
          </w:tcPr>
          <w:p w14:paraId="3FAB248D"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4425" w:type="dxa"/>
          </w:tcPr>
          <w:p w14:paraId="23A6015A"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2439" w:type="dxa"/>
            <w:vMerge/>
          </w:tcPr>
          <w:p w14:paraId="328EA227"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r>
      <w:tr w:rsidR="00B005DA" w:rsidRPr="00B005DA" w14:paraId="7500BCCA" w14:textId="77777777" w:rsidTr="0072628C">
        <w:tc>
          <w:tcPr>
            <w:tcW w:w="2105" w:type="dxa"/>
          </w:tcPr>
          <w:p w14:paraId="12D2B1CF"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NATIONALITY</w:t>
            </w:r>
          </w:p>
        </w:tc>
        <w:tc>
          <w:tcPr>
            <w:tcW w:w="382" w:type="dxa"/>
          </w:tcPr>
          <w:p w14:paraId="37FC163C"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u w:val="single"/>
                <w:lang w:val="en-GB"/>
              </w:rPr>
            </w:pPr>
            <w:r w:rsidRPr="00B005DA">
              <w:rPr>
                <w:rFonts w:ascii="Calibri" w:eastAsia="Times New Roman" w:hAnsi="Calibri" w:cs="Times New Roman"/>
                <w:b/>
                <w:spacing w:val="-1"/>
                <w:lang w:val="en-GB"/>
              </w:rPr>
              <w:t>:</w:t>
            </w:r>
          </w:p>
        </w:tc>
        <w:tc>
          <w:tcPr>
            <w:tcW w:w="4425" w:type="dxa"/>
          </w:tcPr>
          <w:p w14:paraId="5CEDD2F0"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MALAYSIAN</w:t>
            </w:r>
          </w:p>
        </w:tc>
        <w:tc>
          <w:tcPr>
            <w:tcW w:w="2439" w:type="dxa"/>
            <w:vMerge/>
          </w:tcPr>
          <w:p w14:paraId="2AC2248B"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r>
      <w:tr w:rsidR="00B005DA" w:rsidRPr="00B005DA" w14:paraId="3CABAF9F" w14:textId="77777777" w:rsidTr="0072628C">
        <w:tc>
          <w:tcPr>
            <w:tcW w:w="2105" w:type="dxa"/>
          </w:tcPr>
          <w:p w14:paraId="3857787C"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382" w:type="dxa"/>
          </w:tcPr>
          <w:p w14:paraId="0EB6047E"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4425" w:type="dxa"/>
          </w:tcPr>
          <w:p w14:paraId="77D70846"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2439" w:type="dxa"/>
            <w:vMerge/>
          </w:tcPr>
          <w:p w14:paraId="0F654F9B"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r>
      <w:tr w:rsidR="00B005DA" w:rsidRPr="00B005DA" w14:paraId="63092A8F" w14:textId="77777777" w:rsidTr="0072628C">
        <w:tc>
          <w:tcPr>
            <w:tcW w:w="2105" w:type="dxa"/>
          </w:tcPr>
          <w:p w14:paraId="217D3716"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MARITAL STATUS</w:t>
            </w:r>
          </w:p>
        </w:tc>
        <w:tc>
          <w:tcPr>
            <w:tcW w:w="382" w:type="dxa"/>
          </w:tcPr>
          <w:p w14:paraId="5BB7160A"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w:t>
            </w:r>
          </w:p>
        </w:tc>
        <w:tc>
          <w:tcPr>
            <w:tcW w:w="4425" w:type="dxa"/>
          </w:tcPr>
          <w:p w14:paraId="19D56FAD"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sz w:val="20"/>
                <w:szCs w:val="20"/>
                <w:lang w:val="en-GB"/>
              </w:rPr>
              <w:t xml:space="preserve"/>
            </w:r>
          </w:p>
        </w:tc>
        <w:tc>
          <w:tcPr>
            <w:tcW w:w="2439" w:type="dxa"/>
            <w:vMerge/>
          </w:tcPr>
          <w:p w14:paraId="2C2A04DC"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r>
      <w:tr w:rsidR="00B005DA" w:rsidRPr="00B005DA" w14:paraId="7D459338" w14:textId="77777777" w:rsidTr="0072628C">
        <w:tc>
          <w:tcPr>
            <w:tcW w:w="2105" w:type="dxa"/>
          </w:tcPr>
          <w:p w14:paraId="71B2AA74"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382" w:type="dxa"/>
          </w:tcPr>
          <w:p w14:paraId="6E4223AB"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4425" w:type="dxa"/>
          </w:tcPr>
          <w:p w14:paraId="7A5F36F3"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c>
          <w:tcPr>
            <w:tcW w:w="2439" w:type="dxa"/>
            <w:vMerge/>
          </w:tcPr>
          <w:p w14:paraId="31CC14C5"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r>
      <w:tr w:rsidR="00B005DA" w:rsidRPr="00B005DA" w14:paraId="68FE890D" w14:textId="77777777" w:rsidTr="0072628C">
        <w:tc>
          <w:tcPr>
            <w:tcW w:w="2105" w:type="dxa"/>
          </w:tcPr>
          <w:p w14:paraId="712DBA63"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CONTACT ADDRESS</w:t>
            </w:r>
          </w:p>
        </w:tc>
        <w:tc>
          <w:tcPr>
            <w:tcW w:w="382" w:type="dxa"/>
          </w:tcPr>
          <w:p w14:paraId="0254494D"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w:t>
            </w:r>
          </w:p>
        </w:tc>
        <w:tc>
          <w:tcPr>
            <w:tcW w:w="4425" w:type="dxa"/>
          </w:tcPr>
          <w:p w14:paraId="768CC0A6"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UNIT 39-5 TO 39-8, BINJAI 8 PREMIUM SOHO,</w:t>
            </w:r>
          </w:p>
          <w:p w14:paraId="10C78A8F"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NO. 2 LORONG BINJAI, 50450 KUALA LUMPUR</w:t>
            </w:r>
          </w:p>
          <w:p w14:paraId="521B49DE"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r w:rsidRPr="00B005DA">
              <w:rPr>
                <w:rFonts w:ascii="Calibri" w:eastAsia="Times New Roman" w:hAnsi="Calibri" w:cs="Times New Roman"/>
                <w:b/>
                <w:spacing w:val="-1"/>
                <w:lang w:val="en-GB"/>
              </w:rPr>
              <w:t>Tel: +603 2181 8078</w:t>
            </w:r>
          </w:p>
        </w:tc>
        <w:tc>
          <w:tcPr>
            <w:tcW w:w="2439" w:type="dxa"/>
            <w:vMerge/>
          </w:tcPr>
          <w:p w14:paraId="7BEDB325"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lang w:val="en-GB"/>
              </w:rPr>
            </w:pPr>
          </w:p>
        </w:tc>
      </w:tr>
    </w:tbl>
    <w:p w14:paraId="07DCA63F" w14:textId="77777777" w:rsidR="00B005DA" w:rsidRPr="00B005DA" w:rsidRDefault="00B005DA" w:rsidP="00B005DA">
      <w:pPr>
        <w:tabs>
          <w:tab w:val="left" w:pos="-720"/>
        </w:tabs>
        <w:spacing w:after="0" w:line="240" w:lineRule="auto"/>
        <w:jc w:val="both"/>
        <w:rPr>
          <w:rFonts w:ascii="Calibri" w:eastAsia="Times New Roman" w:hAnsi="Calibri" w:cs="Times New Roman"/>
          <w:spacing w:val="-1"/>
          <w:lang w:val="en-GB"/>
        </w:rPr>
      </w:pPr>
      <w:r w:rsidRPr="00B005DA">
        <w:rPr>
          <w:rFonts w:ascii="Calibri" w:eastAsia="Times New Roman" w:hAnsi="Calibri" w:cs="Times New Roman"/>
          <w:b/>
          <w:spacing w:val="-1"/>
          <w:u w:val="single"/>
          <w:lang w:val="en-GB"/>
        </w:rPr>
        <w:t>ACADEMIC/TECHNICAL QUALIFICATIONS:</w:t>
      </w:r>
    </w:p>
    <w:p w14:paraId="36E26F4B" w14:textId="77777777" w:rsidR="00B005DA" w:rsidRPr="00B005DA" w:rsidRDefault="00B005DA" w:rsidP="00B005DA">
      <w:pPr>
        <w:tabs>
          <w:tab w:val="left" w:pos="-720"/>
          <w:tab w:val="left" w:pos="1620"/>
          <w:tab w:val="left" w:pos="1800"/>
          <w:tab w:val="left" w:pos="5400"/>
          <w:tab w:val="left" w:pos="6840"/>
          <w:tab w:val="left" w:pos="7020"/>
        </w:tabs>
        <w:spacing w:after="0" w:line="240" w:lineRule="auto"/>
        <w:jc w:val="both"/>
        <w:rPr>
          <w:rFonts w:ascii="Calibri" w:eastAsia="Times New Roman" w:hAnsi="Calibri" w:cs="Times New Roman"/>
          <w:b/>
          <w:spacing w:val="-1"/>
          <w:lang w:val="en-GB"/>
        </w:rPr>
      </w:pPr>
    </w:p>
    <w:tbl>
      <w:tblPr>
        <w:tblW w:w="9639" w:type="dxa"/>
        <w:tblLayout w:type="fixed"/>
        <w:tblLook w:val="0000" w:firstRow="0" w:lastRow="0" w:firstColumn="0" w:lastColumn="0" w:noHBand="0" w:noVBand="0"/>
      </w:tblPr>
      <w:tblGrid>
        <w:gridCol w:w="2105"/>
        <w:gridCol w:w="382"/>
        <w:gridCol w:w="7152"/>
      </w:tblGrid>
      <w:tr w:rsidR="00B005DA" w:rsidRPr="00B005DA" w14:paraId="2D94997F" w14:textId="77777777" w:rsidTr="0072628C">
        <w:tc>
          <w:tcPr>
            <w:tcW w:w="2105" w:type="dxa"/>
          </w:tcPr>
          <w:p w14:paraId="27D450C3" w14:textId="77777777" w:rsidR="00B005DA" w:rsidRPr="00B005DA" w:rsidRDefault="00B005DA" w:rsidP="00B005DA">
            <w:pPr>
              <w:tabs>
                <w:tab w:val="left" w:pos="-720"/>
              </w:tabs>
              <w:spacing w:after="0" w:line="240" w:lineRule="auto"/>
              <w:jc w:val="both"/>
              <w:rPr>
                <w:rFonts w:ascii="Calibri" w:eastAsia="Times New Roman" w:hAnsi="Calibri" w:cs="Times New Roman"/>
                <w:b/>
                <w:i/>
                <w:spacing w:val="-1"/>
                <w:u w:val="single"/>
                <w:lang w:val="en-GB"/>
              </w:rPr>
            </w:pPr>
            <w:r w:rsidRPr="00B005DA">
              <w:rPr>
                <w:rFonts w:ascii="Calibri" w:eastAsia="Times New Roman" w:hAnsi="Calibri" w:cs="Times New Roman"/>
                <w:i/>
                <w:u w:val="single"/>
                <w:lang w:val="en-GB"/>
              </w:rPr>
              <w:t>Period/Duration</w:t>
            </w:r>
          </w:p>
        </w:tc>
        <w:tc>
          <w:tcPr>
            <w:tcW w:w="382" w:type="dxa"/>
          </w:tcPr>
          <w:p w14:paraId="172B0B61" w14:textId="77777777" w:rsidR="00B005DA" w:rsidRPr="00B005DA" w:rsidRDefault="00B005DA" w:rsidP="00B005DA">
            <w:pPr>
              <w:tabs>
                <w:tab w:val="left" w:pos="-720"/>
              </w:tabs>
              <w:spacing w:after="0" w:line="240" w:lineRule="auto"/>
              <w:jc w:val="both"/>
              <w:rPr>
                <w:rFonts w:ascii="Calibri" w:eastAsia="Times New Roman" w:hAnsi="Calibri" w:cs="Times New Roman"/>
                <w:b/>
                <w:i/>
                <w:spacing w:val="-1"/>
                <w:u w:val="single"/>
                <w:lang w:val="en-GB"/>
              </w:rPr>
            </w:pPr>
          </w:p>
        </w:tc>
        <w:tc>
          <w:tcPr>
            <w:tcW w:w="7152" w:type="dxa"/>
          </w:tcPr>
          <w:p w14:paraId="6960471A"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u w:val="single"/>
                <w:lang w:val="en-GB"/>
              </w:rPr>
            </w:pPr>
            <w:r w:rsidRPr="00B005DA">
              <w:rPr>
                <w:rFonts w:ascii="Calibri" w:eastAsia="Times New Roman" w:hAnsi="Calibri" w:cs="Times New Roman"/>
                <w:i/>
                <w:u w:val="single"/>
                <w:lang w:val="en-GB"/>
              </w:rPr>
              <w:t>Description/Details</w:t>
            </w:r>
          </w:p>
        </w:tc>
      </w:tr>
      <w:tr w:rsidR="00B005DA" w:rsidRPr="00B005DA" w14:paraId="21675B34" w14:textId="77777777" w:rsidTr="0072628C">
        <w:trPr>
          <w:cantSplit/>
          <w:trHeight w:val="90"/>
        </w:trPr>
        <w:tc>
          <w:tcPr>
            <w:tcW w:w="2105" w:type="dxa"/>
          </w:tcPr>
          <w:p w14:paraId="38D169F0" w14:textId="77777777" w:rsidR="00B005DA" w:rsidRPr="00B005DA" w:rsidRDefault="00B005DA" w:rsidP="00B005DA">
            <w:pPr>
              <w:spacing w:after="0" w:line="240" w:lineRule="auto"/>
              <w:jc w:val="both"/>
              <w:rPr>
                <w:rFonts w:ascii="Calibri" w:eastAsia="Times New Roman" w:hAnsi="Calibri" w:cs="Times New Roman"/>
                <w:lang w:val="en-GB"/>
              </w:rPr>
            </w:pPr>
          </w:p>
        </w:tc>
        <w:tc>
          <w:tcPr>
            <w:tcW w:w="382" w:type="dxa"/>
          </w:tcPr>
          <w:p w14:paraId="54D9FCFE"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u w:val="single"/>
                <w:lang w:val="en-GB"/>
              </w:rPr>
            </w:pPr>
          </w:p>
        </w:tc>
        <w:tc>
          <w:tcPr>
            <w:tcW w:w="7152" w:type="dxa"/>
          </w:tcPr>
          <w:p w14:paraId="49CB9030" w14:textId="77777777" w:rsidR="00B005DA" w:rsidRPr="00B005DA" w:rsidRDefault="00B005DA" w:rsidP="00B005DA">
            <w:pPr>
              <w:spacing w:after="0" w:line="240" w:lineRule="auto"/>
              <w:jc w:val="both"/>
              <w:rPr>
                <w:rFonts w:ascii="Calibri" w:eastAsia="Times New Roman" w:hAnsi="Calibri" w:cs="Times New Roman"/>
                <w:lang w:val="en-GB"/>
              </w:rPr>
            </w:pPr>
          </w:p>
        </w:tc>
      </w:tr>
      <w:tr w:rsidR="00B005DA" w:rsidRPr="00B005DA" w14:paraId="5C294BEA" w14:textId="77777777" w:rsidTr="0072628C">
        <w:trPr>
          <w:cantSplit/>
          <w:trHeight w:val="90"/>
        </w:trPr>
        <w:tc>
          <w:tcPr>
            <w:tcW w:w="2105" w:type="dxa"/>
          </w:tcPr>
          <w:p w14:paraId="1522A499" w14:textId="77777777" w:rsidR="00B005DA" w:rsidRPr="00B005DA" w:rsidRDefault="00B005DA" w:rsidP="00B005DA">
            <w:pPr>
              <w:spacing w:after="0" w:line="240" w:lineRule="auto"/>
              <w:jc w:val="both"/>
              <w:rPr>
                <w:rFonts w:ascii="Calibri" w:eastAsia="Times New Roman" w:hAnsi="Calibri" w:cs="Times New Roman"/>
                <w:lang w:val="en-GB"/>
              </w:rPr>
            </w:pPr>
            <w:r w:rsidRPr="00B005DA">
              <w:rPr>
                <w:rFonts w:ascii="Calibri" w:eastAsia="Times New Roman" w:hAnsi="Calibri" w:cs="Times New Roman"/>
                <w:sz w:val="20"/>
                <w:szCs w:val="20"/>
                <w:lang w:val="en-GB"/>
              </w:rPr>
              <w:t xml:space="preserve">2018 – 2020</w:t>
            </w:r>
          </w:p>
        </w:tc>
        <w:tc>
          <w:tcPr>
            <w:tcW w:w="382" w:type="dxa"/>
          </w:tcPr>
          <w:p w14:paraId="6D1138BA" w14:textId="77777777" w:rsidR="00B005DA" w:rsidRPr="00B005DA" w:rsidRDefault="00B005DA" w:rsidP="00B005DA">
            <w:pPr>
              <w:tabs>
                <w:tab w:val="left" w:pos="-720"/>
              </w:tabs>
              <w:spacing w:after="0" w:line="240" w:lineRule="auto"/>
              <w:jc w:val="both"/>
              <w:rPr>
                <w:rFonts w:ascii="Calibri" w:eastAsia="Times New Roman" w:hAnsi="Calibri" w:cs="Times New Roman"/>
                <w:b/>
                <w:spacing w:val="-1"/>
                <w:u w:val="single"/>
                <w:lang w:val="en-GB"/>
              </w:rPr>
            </w:pPr>
          </w:p>
        </w:tc>
        <w:tc>
          <w:tcPr>
            <w:tcW w:w="7152" w:type="dxa"/>
          </w:tcPr>
          <w:p w14:paraId="48BA2BC9" w14:textId="77777777" w:rsidR="00B005DA" w:rsidRPr="00B005DA" w:rsidRDefault="00B005DA" w:rsidP="00B005DA">
            <w:pPr>
              <w:spacing w:after="0" w:line="240" w:lineRule="auto"/>
              <w:jc w:val="both"/>
              <w:rPr>
                <w:rFonts w:ascii="Calibri" w:eastAsia="Times New Roman" w:hAnsi="Calibri" w:cs="Times New Roman"/>
                <w:sz w:val="20"/>
                <w:szCs w:val="20"/>
                <w:lang w:val="en-GB"/>
              </w:rPr>
            </w:pPr>
            <w:r w:rsidRPr="00B005DA">
              <w:rPr>
                <w:rFonts w:ascii="Calibri" w:eastAsia="Times New Roman" w:hAnsi="Calibri" w:cs="Times New Roman"/>
                <w:sz w:val="20"/>
                <w:szCs w:val="20"/>
                <w:lang w:val="en-GB"/>
              </w:rPr>
              <w:t xml:space="preserve"/>
            </w:r>
          </w:p>
          <w:p w14:paraId="292E8D5F" w14:textId="77777777" w:rsidR="00B005DA" w:rsidRPr="00B005DA" w:rsidRDefault="00B005DA" w:rsidP="00B005DA">
            <w:pPr>
              <w:spacing w:after="0" w:line="240" w:lineRule="auto"/>
              <w:jc w:val="both"/>
              <w:rPr>
                <w:rFonts w:ascii="Calibri" w:eastAsia="Times New Roman" w:hAnsi="Calibri" w:cs="Times New Roman"/>
                <w:sz w:val="20"/>
                <w:szCs w:val="20"/>
                <w:lang w:val="en-GB"/>
              </w:rPr>
            </w:pPr>
            <w:r w:rsidRPr="00B005DA">
              <w:rPr>
                <w:rFonts w:ascii="Calibri" w:eastAsia="Times New Roman" w:hAnsi="Calibri" w:cs="Times New Roman"/>
                <w:sz w:val="20"/>
                <w:szCs w:val="20"/>
                <w:lang w:val="en-GB"/>
              </w:rPr>
              <w:t xml:space="preserve">Bachelor’s Degree in Mechanical Engineering</w:t>
            </w:r>
          </w:p>
          <w:p w14:paraId="79F236B2" w14:textId="77777777" w:rsidR="00B005DA" w:rsidRPr="00B005DA" w:rsidRDefault="00B005DA" w:rsidP="00B005DA">
            <w:pPr>
              <w:spacing w:after="0" w:line="240" w:lineRule="auto"/>
              <w:jc w:val="both"/>
              <w:rPr>
                <w:rFonts w:ascii="Calibri" w:eastAsia="Times New Roman" w:hAnsi="Calibri" w:cs="Times New Roman"/>
                <w:lang w:val="en-GB"/>
              </w:rPr>
            </w:pPr>
            <w:r w:rsidRPr="00B005DA">
              <w:rPr>
                <w:rFonts w:ascii="Calibri" w:eastAsia="Times New Roman" w:hAnsi="Calibri" w:cs="Times New Roman"/>
                <w:sz w:val="20"/>
                <w:szCs w:val="20"/>
                <w:lang w:val="en-GB"/>
              </w:rPr>
              <w:t xml:space="preserve"/>
            </w:r>
          </w:p>
        </w:tc>
      </w:tr>
    </w:tbl>
    <w:p w14:paraId="37523696" w14:textId="77777777" w:rsidR="00B005DA" w:rsidRPr="00B005DA" w:rsidRDefault="00B005DA" w:rsidP="00B005DA">
      <w:pPr>
        <w:keepNext/>
        <w:keepLines/>
        <w:spacing w:before="360" w:after="80" w:line="240" w:lineRule="auto"/>
        <w:jc w:val="both"/>
        <w:outlineLvl w:val="0"/>
        <w:rPr>
          <w:rFonts w:ascii="Calibri" w:eastAsia="Times New Roman" w:hAnsi="Calibri" w:cs="Angsana New"/>
          <w:color w:val="2F5496"/>
          <w:u w:val="single"/>
          <w:lang w:val="en-GB"/>
        </w:rPr>
      </w:pPr>
    </w:p>
    <w:p w14:paraId="6804E584" w14:textId="77777777" w:rsidR="00B005DA" w:rsidRPr="00B005DA" w:rsidRDefault="00B005DA" w:rsidP="00B005DA">
      <w:pPr>
        <w:keepNext/>
        <w:keepLines/>
        <w:spacing w:before="360" w:after="80" w:line="240" w:lineRule="auto"/>
        <w:jc w:val="both"/>
        <w:outlineLvl w:val="0"/>
        <w:rPr>
          <w:rFonts w:ascii="Calibri" w:eastAsia="Times New Roman" w:hAnsi="Calibri" w:cs="Angsana New"/>
          <w:color w:val="2F5496"/>
          <w:u w:val="single"/>
          <w:lang w:val="en-GB"/>
        </w:rPr>
      </w:pPr>
      <w:r w:rsidRPr="00B005DA">
        <w:rPr>
          <w:rFonts w:ascii="Calibri" w:eastAsia="Times New Roman" w:hAnsi="Calibri" w:cs="Angsana New"/>
          <w:color w:val="2F5496"/>
          <w:u w:val="single"/>
          <w:lang w:val="en-GB"/>
        </w:rPr>
        <w:t>EXPERIENCE SUMMARY</w:t>
      </w:r>
    </w:p>
    <w:p w14:paraId="1EE5EEAB" w14:textId="77777777" w:rsidR="00B005DA" w:rsidRPr="00B005DA" w:rsidRDefault="00B005DA" w:rsidP="00B005DA">
      <w:pPr>
        <w:spacing w:after="0" w:line="240" w:lineRule="auto"/>
        <w:rPr>
          <w:rFonts w:ascii="Calibri" w:eastAsia="Times New Roman" w:hAnsi="Calibri" w:cs="Calibri"/>
          <w:lang w:val="en-GB"/>
        </w:rPr>
      </w:pPr>
    </w:p>
    <w:p w14:paraId="7601D74E" w14:textId="77777777" w:rsidR="00B005DA" w:rsidRPr="00B005DA" w:rsidRDefault="00B005DA" w:rsidP="00B005DA">
      <w:pPr>
        <w:spacing w:after="0" w:line="240" w:lineRule="auto"/>
        <w:jc w:val="both"/>
        <w:rPr>
          <w:rFonts w:ascii="Calibri" w:eastAsia="Times New Roman" w:hAnsi="Calibri" w:cs="Calibri"/>
          <w:sz w:val="20"/>
          <w:szCs w:val="20"/>
          <w:lang w:val="en-GB"/>
        </w:rPr>
      </w:pPr>
      <w:r w:rsidRPr="00B005DA">
        <w:rPr>
          <w:rFonts w:ascii="Calibri" w:eastAsia="Times New Roman" w:hAnsi="Calibri" w:cs="Calibri"/>
          <w:sz w:val="20"/>
          <w:szCs w:val="20"/>
          <w:lang w:val="en-GB"/>
        </w:rPr>
        <w:t xml:space="preserve">Piping Engineer in the oil  gas sector with 4 years of experience (including 2 years in piping engineering), bringing practical expertise in piping design, 3D modelling, Pipe Stress and layout creation. Skilled in interpreting P and isometric drawings, with knowledge of ASME B31.3 and related industry codes. Proficient in Smart 3D, Navisworks, and AutoCAD for developing and validating piping systems that meet project specifications. Experienced in leveraging Power BI daily for data analysis, dashboard creation, and performance monitoring to support project decision-making. Holds a BEng in Mechanical Engineering from UTHM, with a strong focus on safety, quality, and continuous professional growth in dynamic engineering environments.</w:t>
      </w:r>
    </w:p>
    <w:p w14:paraId="3FADCC96" w14:textId="77777777" w:rsidR="00B005DA" w:rsidRPr="00B005DA" w:rsidRDefault="00B005DA" w:rsidP="00B005DA">
      <w:pPr>
        <w:spacing w:after="0" w:line="240" w:lineRule="auto"/>
        <w:ind w:firstLine="720"/>
        <w:rPr>
          <w:rFonts w:ascii="Calibri" w:eastAsia="Times New Roman" w:hAnsi="Calibri" w:cs="Calibri"/>
          <w:lang w:val="en-GB"/>
        </w:rPr>
      </w:pPr>
    </w:p>
    <w:p w14:paraId="098E7D13" w14:textId="77777777" w:rsidR="00B005DA" w:rsidRPr="00B005DA" w:rsidRDefault="00B005DA" w:rsidP="00B005DA">
      <w:pPr>
        <w:spacing w:after="0" w:line="240" w:lineRule="auto"/>
        <w:rPr>
          <w:rFonts w:ascii="Calibri" w:eastAsia="Times New Roman" w:hAnsi="Calibri" w:cs="Calibri"/>
          <w:lang w:val="en-GB"/>
        </w:rPr>
      </w:pPr>
    </w:p>
    <w:p w14:paraId="3A60E891" w14:textId="77777777" w:rsidR="00B005DA" w:rsidRPr="00B005DA" w:rsidRDefault="00B005DA" w:rsidP="00B005DA">
      <w:pPr>
        <w:spacing w:after="0" w:line="240" w:lineRule="auto"/>
        <w:rPr>
          <w:rFonts w:ascii="Calibri" w:eastAsia="Times New Roman" w:hAnsi="Calibri" w:cs="Calibri"/>
          <w:lang w:val="en-GB"/>
        </w:rPr>
      </w:pPr>
    </w:p>
    <w:p w14:paraId="32C6D207" w14:textId="77777777" w:rsidR="00B005DA" w:rsidRPr="00B005DA" w:rsidRDefault="00B005DA" w:rsidP="00B005DA">
      <w:pPr>
        <w:spacing w:after="0" w:line="240" w:lineRule="auto"/>
        <w:rPr>
          <w:rFonts w:ascii="Calibri" w:eastAsia="Times New Roman" w:hAnsi="Calibri" w:cs="Calibri"/>
          <w:lang w:val="en-GB"/>
        </w:rPr>
      </w:pPr>
    </w:p>
    <w:p w14:paraId="107417BC" w14:textId="77777777" w:rsidR="00B005DA" w:rsidRPr="00B005DA" w:rsidRDefault="00B005DA" w:rsidP="00B005DA">
      <w:pPr>
        <w:spacing w:after="0" w:line="240" w:lineRule="auto"/>
        <w:rPr>
          <w:rFonts w:ascii="Calibri" w:eastAsia="Times New Roman" w:hAnsi="Calibri" w:cs="Calibri"/>
          <w:lang w:val="en-GB"/>
        </w:rPr>
      </w:pPr>
    </w:p>
    <w:p w14:paraId="50BF3BD2" w14:textId="77777777" w:rsidR="00B005DA" w:rsidRPr="00B005DA" w:rsidRDefault="00B005DA" w:rsidP="00B005DA">
      <w:pPr>
        <w:spacing w:after="0" w:line="240" w:lineRule="auto"/>
        <w:rPr>
          <w:rFonts w:ascii="Calibri" w:eastAsia="Times New Roman" w:hAnsi="Calibri" w:cs="Calibri"/>
          <w:lang w:val="en-GB"/>
        </w:rPr>
      </w:pPr>
    </w:p>
    <w:p w14:paraId="5366CDCA" w14:textId="77777777" w:rsidR="00B005DA" w:rsidRPr="00B005DA" w:rsidRDefault="00B005DA" w:rsidP="00B005DA">
      <w:pPr>
        <w:spacing w:after="0" w:line="240" w:lineRule="auto"/>
        <w:rPr>
          <w:rFonts w:ascii="Calibri" w:eastAsia="Times New Roman" w:hAnsi="Calibri" w:cs="Calibri"/>
          <w:lang w:val="en-GB"/>
        </w:rPr>
      </w:pPr>
    </w:p>
    <w:p w14:paraId="29F1AACE" w14:textId="77777777" w:rsidR="00B005DA" w:rsidRPr="00B005DA" w:rsidRDefault="00B005DA" w:rsidP="00B005DA">
      <w:pPr>
        <w:spacing w:after="0" w:line="240" w:lineRule="auto"/>
        <w:rPr>
          <w:rFonts w:ascii="Calibri" w:eastAsia="Times New Roman" w:hAnsi="Calibri" w:cs="Calibri"/>
          <w:lang w:val="en-GB"/>
        </w:rPr>
      </w:pPr>
    </w:p>
    <w:p w14:paraId="3732744F" w14:textId="77777777" w:rsidR="00B005DA" w:rsidRPr="00B005DA" w:rsidRDefault="00B005DA" w:rsidP="00B005DA">
      <w:pPr>
        <w:spacing w:after="0" w:line="240" w:lineRule="auto"/>
        <w:rPr>
          <w:rFonts w:ascii="Calibri" w:eastAsia="Times New Roman" w:hAnsi="Calibri" w:cs="Calibri"/>
          <w:lang w:val="en-GB"/>
        </w:rPr>
      </w:pPr>
    </w:p>
    <w:p w14:paraId="25A4BB84" w14:textId="77777777" w:rsidR="00B005DA" w:rsidRPr="00B005DA" w:rsidRDefault="00B005DA" w:rsidP="00B005DA">
      <w:pPr>
        <w:spacing w:after="0" w:line="240" w:lineRule="auto"/>
        <w:rPr>
          <w:rFonts w:ascii="Calibri" w:eastAsia="Times New Roman" w:hAnsi="Calibri" w:cs="Calibri"/>
          <w:lang w:val="en-GB"/>
        </w:rPr>
      </w:pPr>
    </w:p>
    <w:p w14:paraId="3BBA6F00" w14:textId="77777777" w:rsidR="00B005DA" w:rsidRPr="00B005DA" w:rsidRDefault="00B005DA" w:rsidP="00B005DA">
      <w:pPr>
        <w:spacing w:after="0" w:line="240" w:lineRule="auto"/>
        <w:rPr>
          <w:rFonts w:ascii="Calibri" w:eastAsia="Times New Roman" w:hAnsi="Calibri" w:cs="Calibri"/>
          <w:lang w:val="en-GB"/>
        </w:rPr>
      </w:pPr>
    </w:p>
    <w:p w14:paraId="7A4127BE" w14:textId="77777777" w:rsidR="00B005DA" w:rsidRPr="00B005DA" w:rsidRDefault="00B005DA" w:rsidP="00B005DA">
      <w:pPr>
        <w:spacing w:after="0" w:line="240" w:lineRule="auto"/>
        <w:rPr>
          <w:rFonts w:ascii="Calibri" w:eastAsia="Times New Roman" w:hAnsi="Calibri" w:cs="Calibri"/>
          <w:lang w:val="en-GB"/>
        </w:rPr>
      </w:pPr>
    </w:p>
    <w:p w14:paraId="309E8E93" w14:textId="77777777" w:rsidR="00B005DA" w:rsidRPr="00B005DA" w:rsidRDefault="00B005DA" w:rsidP="00B005DA">
      <w:pPr>
        <w:spacing w:after="0" w:line="240" w:lineRule="auto"/>
        <w:rPr>
          <w:rFonts w:ascii="Calibri" w:eastAsia="Times New Roman" w:hAnsi="Calibri" w:cs="Calibri"/>
          <w:lang w:val="en-GB"/>
        </w:rPr>
      </w:pPr>
    </w:p>
    <w:p w14:paraId="4DD05C44" w14:textId="77777777" w:rsidR="00B005DA" w:rsidRPr="00B005DA" w:rsidRDefault="00B005DA" w:rsidP="00B005DA">
      <w:pPr>
        <w:spacing w:after="0" w:line="240" w:lineRule="auto"/>
        <w:rPr>
          <w:rFonts w:ascii="Calibri" w:eastAsia="Times New Roman" w:hAnsi="Calibri" w:cs="Calibri"/>
          <w:lang w:val="en-GB"/>
        </w:rPr>
      </w:pPr>
    </w:p>
    <w:p w14:paraId="4D7085C1" w14:textId="77777777" w:rsidR="00B005DA" w:rsidRPr="00B005DA" w:rsidRDefault="00B005DA" w:rsidP="00B005DA">
      <w:pPr>
        <w:spacing w:after="0" w:line="240" w:lineRule="auto"/>
        <w:rPr>
          <w:rFonts w:ascii="Calibri" w:eastAsia="Times New Roman" w:hAnsi="Calibri" w:cs="Calibri"/>
          <w:lang w:val="en-GB"/>
        </w:rPr>
      </w:pPr>
    </w:p>
    <w:p w14:paraId="77353E78" w14:textId="77777777" w:rsidR="00B005DA" w:rsidRPr="00B005DA" w:rsidRDefault="00B005DA" w:rsidP="00B005DA">
      <w:pPr>
        <w:spacing w:after="0" w:line="240" w:lineRule="auto"/>
        <w:rPr>
          <w:rFonts w:ascii="Times New Roman" w:eastAsia="Times New Roman" w:hAnsi="Times New Roman" w:cs="Times New Roman"/>
          <w:sz w:val="20"/>
          <w:szCs w:val="20"/>
          <w:lang w:val="en-GB"/>
        </w:rPr>
      </w:pPr>
    </w:p>
    <w:p w14:paraId="50AA804C" w14:textId="77777777" w:rsidR="00B005DA" w:rsidRPr="00B005DA" w:rsidRDefault="00B005DA" w:rsidP="00B005DA">
      <w:pPr>
        <w:keepNext/>
        <w:keepLines/>
        <w:spacing w:before="80" w:after="40" w:line="240" w:lineRule="auto"/>
        <w:jc w:val="both"/>
        <w:outlineLvl w:val="3"/>
        <w:rPr>
          <w:rFonts w:ascii="Calibri" w:eastAsia="Times New Roman" w:hAnsi="Calibri" w:cs="Angsana New"/>
          <w:i/>
          <w:iCs/>
          <w:color w:val="2F5496"/>
          <w:u w:val="single"/>
          <w:lang w:val="en-GB"/>
        </w:rPr>
      </w:pPr>
      <w:r w:rsidRPr="00B005DA">
        <w:rPr>
          <w:rFonts w:ascii="Calibri" w:eastAsia="Times New Roman" w:hAnsi="Calibri" w:cs="Angsana New"/>
          <w:i/>
          <w:iCs/>
          <w:color w:val="2F5496"/>
          <w:u w:val="single"/>
          <w:lang w:val="en-GB"/>
        </w:rPr>
        <w:lastRenderedPageBreak/>
        <w:t>WORKING EXPERIENCE</w:t>
      </w:r>
    </w:p>
    <w:p w14:paraId="3808C372" w14:textId="77777777" w:rsidR="00B005DA" w:rsidRPr="00B005DA" w:rsidRDefault="00B005DA" w:rsidP="00B005DA">
      <w:pPr>
        <w:spacing w:after="0" w:line="240" w:lineRule="auto"/>
        <w:rPr>
          <w:rFonts w:ascii="Times New Roman" w:eastAsia="Times New Roman" w:hAnsi="Times New Roman" w:cs="Times New Roman"/>
          <w:sz w:val="20"/>
          <w:szCs w:val="20"/>
        </w:rPr>
      </w:pPr>
    </w:p>
    <w:p w14:paraId="433EAC1A" w14:textId="77777777" w:rsidR="00B005DA" w:rsidRPr="00B005DA" w:rsidRDefault="00B005DA" w:rsidP="00B005DA">
      <w:pPr>
        <w:spacing w:after="0" w:line="240" w:lineRule="auto"/>
        <w:jc w:val="both"/>
        <w:rPr>
          <w:rFonts w:ascii="Times New Roman" w:eastAsia="Times New Roman" w:hAnsi="Times New Roman" w:cs="Times New Roman"/>
          <w:sz w:val="20"/>
          <w:szCs w:val="20"/>
          <w:lang w:val="en-GB"/>
        </w:rPr>
      </w:pPr>
      <w:bookmarkStart w:id="0" w:name="_Hlk192254703"/>
      <w:r w:rsidRPr="00B005DA">
        <w:rPr>
          <w:rFonts w:ascii="Calibri" w:eastAsia="Times New Roman" w:hAnsi="Calibri" w:cs="Times New Roman"/>
          <w:b/>
          <w:lang w:val="en-GB"/>
        </w:rPr>
        <w:t>Year</w:t>
      </w:r>
      <w:r w:rsidRPr="00B005DA">
        <w:rPr>
          <w:rFonts w:ascii="Calibri" w:eastAsia="Times New Roman" w:hAnsi="Calibri" w:cs="Times New Roman"/>
          <w:b/>
          <w:lang w:val="en-GB"/>
        </w:rPr>
        <w:tab/>
      </w:r>
      <w:r w:rsidRPr="00B005DA">
        <w:rPr>
          <w:rFonts w:ascii="Calibri" w:eastAsia="Times New Roman" w:hAnsi="Calibri" w:cs="Times New Roman"/>
          <w:b/>
          <w:lang w:val="en-GB"/>
        </w:rPr>
        <w:tab/>
        <w:t xml:space="preserve">: </w:t>
      </w:r>
      <w:r w:rsidRPr="00B005DA">
        <w:rPr>
          <w:rFonts w:ascii="Times New Roman" w:eastAsia="Times New Roman" w:hAnsi="Times New Roman" w:cs="Times New Roman"/>
          <w:sz w:val="20"/>
          <w:szCs w:val="20"/>
          <w:lang w:val="en-GB"/>
        </w:rPr>
        <w:t xml:space="preserve">2024 - Present</w:t>
      </w:r>
      <w:r w:rsidRPr="00B005DA">
        <w:rPr>
          <w:rFonts w:ascii="Calibri" w:eastAsia="Times New Roman" w:hAnsi="Calibri" w:cs="Times New Roman"/>
          <w:b/>
          <w:lang w:val="en-GB"/>
        </w:rPr>
        <w:tab/>
      </w:r>
    </w:p>
    <w:p w14:paraId="565D4A6B" w14:textId="77777777" w:rsidR="00B005DA" w:rsidRPr="00B005DA" w:rsidRDefault="00B005DA" w:rsidP="00B005DA">
      <w:pPr>
        <w:spacing w:after="0" w:line="240" w:lineRule="auto"/>
        <w:jc w:val="both"/>
        <w:rPr>
          <w:rFonts w:ascii="Calibri" w:eastAsia="Times New Roman" w:hAnsi="Calibri" w:cs="Times New Roman"/>
          <w:b/>
          <w:sz w:val="20"/>
          <w:szCs w:val="20"/>
          <w:lang w:val="en-GB"/>
        </w:rPr>
      </w:pPr>
      <w:r w:rsidRPr="00B005DA">
        <w:rPr>
          <w:rFonts w:ascii="Calibri" w:eastAsia="Times New Roman" w:hAnsi="Calibri" w:cs="Times New Roman"/>
          <w:b/>
          <w:lang w:val="en-GB"/>
        </w:rPr>
        <w:t>Company</w:t>
      </w:r>
      <w:r w:rsidRPr="00B005DA">
        <w:rPr>
          <w:rFonts w:ascii="Calibri" w:eastAsia="Times New Roman" w:hAnsi="Calibri" w:cs="Times New Roman"/>
          <w:b/>
          <w:lang w:val="en-GB"/>
        </w:rPr>
        <w:tab/>
        <w:t xml:space="preserve">: </w:t>
      </w:r>
      <w:r w:rsidRPr="00B005DA">
        <w:rPr>
          <w:rFonts w:ascii="Calibri" w:eastAsia="Times New Roman" w:hAnsi="Calibri" w:cs="Times New Roman"/>
          <w:b/>
          <w:sz w:val="20"/>
          <w:szCs w:val="20"/>
          <w:lang w:val="en-GB"/>
        </w:rPr>
        <w:t xml:space="preserve">Ranhill Worley</w:t>
      </w:r>
      <w:r w:rsidRPr="00B005DA">
        <w:rPr>
          <w:rFonts w:ascii="Calibri" w:eastAsia="Times New Roman" w:hAnsi="Calibri" w:cs="Times New Roman"/>
          <w:b/>
          <w:lang w:val="en-GB"/>
        </w:rPr>
        <w:tab/>
      </w:r>
    </w:p>
    <w:p w14:paraId="53FCD711" w14:textId="77777777" w:rsidR="00B005DA" w:rsidRPr="00B005DA" w:rsidRDefault="00B005DA" w:rsidP="00B005DA">
      <w:pPr>
        <w:spacing w:after="0" w:line="240" w:lineRule="auto"/>
        <w:jc w:val="both"/>
        <w:rPr>
          <w:rFonts w:ascii="Calibri" w:eastAsia="Times New Roman" w:hAnsi="Calibri" w:cs="Times New Roman"/>
          <w:b/>
          <w:sz w:val="20"/>
          <w:szCs w:val="20"/>
          <w:lang w:val="en-GB"/>
        </w:rPr>
      </w:pPr>
      <w:r w:rsidRPr="00B005DA">
        <w:rPr>
          <w:rFonts w:ascii="Calibri" w:eastAsia="Times New Roman" w:hAnsi="Calibri" w:cs="Times New Roman"/>
          <w:b/>
          <w:lang w:val="en-GB"/>
        </w:rPr>
        <w:t>Position</w:t>
      </w:r>
      <w:r w:rsidRPr="00B005DA">
        <w:rPr>
          <w:rFonts w:ascii="Calibri" w:eastAsia="Times New Roman" w:hAnsi="Calibri" w:cs="Times New Roman"/>
          <w:b/>
          <w:lang w:val="en-GB"/>
        </w:rPr>
        <w:tab/>
        <w:t xml:space="preserve">: </w:t>
      </w:r>
      <w:r w:rsidRPr="00B005DA">
        <w:rPr>
          <w:rFonts w:ascii="Calibri" w:eastAsia="Times New Roman" w:hAnsi="Calibri" w:cs="Times New Roman"/>
          <w:b/>
          <w:sz w:val="20"/>
          <w:szCs w:val="20"/>
          <w:lang w:val="en-GB"/>
        </w:rPr>
        <w:t xml:space="preserve">Piping Design / Jr Pipe Stress Engineer</w:t>
      </w:r>
      <w:r w:rsidRPr="00B005DA">
        <w:rPr>
          <w:rFonts w:ascii="Calibri" w:eastAsia="Times New Roman" w:hAnsi="Calibri" w:cs="Times New Roman"/>
          <w:b/>
          <w:lang w:val="en-GB"/>
        </w:rPr>
        <w:tab/>
      </w:r>
    </w:p>
    <w:p w14:paraId="25D38C1B" w14:textId="77777777" w:rsidR="00B005DA" w:rsidRPr="00B005DA" w:rsidRDefault="00B005DA" w:rsidP="00B005DA">
      <w:pPr>
        <w:spacing w:after="0" w:line="240" w:lineRule="auto"/>
        <w:jc w:val="both"/>
        <w:rPr>
          <w:rFonts w:ascii="Calibri" w:eastAsia="Times New Roman" w:hAnsi="Calibri" w:cs="Times New Roman"/>
          <w:b/>
          <w:lang w:val="en-GB"/>
        </w:rPr>
      </w:pPr>
    </w:p>
    <w:p w14:paraId="3FB2B4FC" w14:textId="77777777" w:rsidR="00B005DA" w:rsidRPr="00B005DA" w:rsidRDefault="00B005DA" w:rsidP="00B005DA">
      <w:pPr>
        <w:spacing w:after="0" w:line="240" w:lineRule="auto"/>
        <w:jc w:val="both"/>
        <w:rPr>
          <w:rFonts w:ascii="Calibri" w:eastAsia="Times New Roman" w:hAnsi="Calibri" w:cs="Times New Roman"/>
          <w:b/>
          <w:lang w:val="en-GB"/>
        </w:rPr>
      </w:pPr>
      <w:r w:rsidRPr="00B005DA">
        <w:rPr>
          <w:rFonts w:ascii="Calibri" w:eastAsia="Times New Roman" w:hAnsi="Calibri" w:cs="Times New Roman"/>
          <w:b/>
          <w:lang w:val="en-GB"/>
        </w:rPr>
        <w:t xml:space="preserve">Project Involved: </w:t>
      </w:r>
    </w:p>
    <w:p w14:paraId="45D604D5" w14:textId="77777777" w:rsidR="00B005DA" w:rsidRPr="00B005DA" w:rsidRDefault="00B005DA" w:rsidP="00B005DA">
      <w:pPr>
        <w:spacing w:after="0" w:line="240" w:lineRule="auto"/>
        <w:jc w:val="both"/>
        <w:rPr>
          <w:rFonts w:ascii="Calibri" w:eastAsia="Times New Roman" w:hAnsi="Calibri" w:cs="Times New Roman"/>
          <w:b/>
          <w:lang w:val="en-GB"/>
        </w:rPr>
      </w:pPr>
    </w:p>
    <w:p w14:paraId="3E843EB0" w14:textId="77777777" w:rsidR="00B005DA" w:rsidRPr="00B005DA" w:rsidRDefault="00B005DA" w:rsidP="00B005DA">
      <w:pPr>
        <w:spacing w:after="0" w:line="240" w:lineRule="auto"/>
        <w:jc w:val="both"/>
        <w:rPr>
          <w:rFonts w:ascii="Calibri" w:eastAsia="Times New Roman" w:hAnsi="Calibri" w:cs="Times New Roman"/>
          <w:b/>
          <w:sz w:val="20"/>
          <w:szCs w:val="20"/>
          <w:lang w:val="en-GB"/>
        </w:rPr>
      </w:pPr>
      <w:r w:rsidRPr="00B005DA">
        <w:rPr>
          <w:rFonts w:ascii="Calibri" w:eastAsia="Times New Roman" w:hAnsi="Calibri" w:cs="Times New Roman"/>
          <w:b/>
          <w:lang w:val="en-GB"/>
        </w:rPr>
        <w:t xml:space="preserve">Job Description: </w:t>
      </w:r>
      <w:r w:rsidRPr="00B005DA">
        <w:rPr>
          <w:rFonts w:ascii="Calibri" w:eastAsia="Times New Roman" w:hAnsi="Calibri" w:cs="Times New Roman"/>
          <w:b/>
          <w:sz w:val="20"/>
          <w:szCs w:val="20"/>
          <w:lang w:val="en-GB"/>
        </w:rPr>
        <w:t xml:space="preserve">SEATRIUM / PETROBRAS, DED P82 FPSO</w:t>
        <w:br/>
        <w:t xml:space="preserve">Perform CEASER II stress modelling in accordance with ASME B31.3</w:t>
        <w:br/>
        <w:t xml:space="preserve">Extracted loads (Hanger, Nozzle, Restrain) from CESSER II for pipe support design</w:t>
        <w:br/>
        <w:t xml:space="preserve">Coordinated with stress engineer to implement piping flexibility solutions and modify routing/supports during review cycle</w:t>
        <w:br/>
        <w:t xml:space="preserve">Identified overstress and support clashes, proposing revisions for compliance with project standard</w:t>
        <w:br/>
        <w:t xml:space="preserve">Cross-checked pipe stress reports against 3D models and isometric drawings, marking up supports to align with the latest stress report</w:t>
        <w:br/>
        <w:t xml:space="preserve">Coordinated and managed the issuance of isometric drawings for piping systems, ensuring compliance with project specifications and mechanical design standards</w:t>
        <w:br/>
        <w:t xml:space="preserve">Reviewed and verified isometric drawings for accuracy against engineering requirements, maintaining data integrity throughout the project lifecycle</w:t>
        <w:br/>
        <w:t xml:space="preserve">Monitored and enforced strict weekly deadlines for drawing issuance, supporting project schedule adherence</w:t>
        <w:br/>
        <w:t xml:space="preserve">Maintained detailed documentation of drawing revisions and re-issuance timelines for internal tracking and audits</w:t>
        <w:br/>
        <w:t xml:space="preserve">Supported Lead and Senior Engineers with data consistency checks across design deliverables</w:t>
        <w:br/>
        <w:t xml:space="preserve">Developed and presented interactive dashboards in Power BI to provide clients with real-time project insights, drawing progress, and data summaries</w:t>
        <w:br/>
        <w:t xml:space="preserve">Reviewed P and 3D models to identify line changes against issued and pending isometrics</w:t>
        <w:br/>
        <w:t xml:space="preserve">Assisted in preparing tubing MTO (Material Take-Off) to support procurement and construction activities</w:t>
      </w:r>
    </w:p>
    <w:p w14:paraId="7265C192" w14:textId="77777777" w:rsidR="00B005DA" w:rsidRPr="00B005DA" w:rsidRDefault="00B005DA" w:rsidP="00B005DA">
      <w:pPr>
        <w:spacing w:after="0" w:line="240" w:lineRule="auto"/>
        <w:jc w:val="both"/>
        <w:rPr>
          <w:rFonts w:ascii="Calibri" w:eastAsia="Times New Roman" w:hAnsi="Calibri" w:cs="Times New Roman"/>
          <w:b/>
          <w:lang w:val="en-GB"/>
        </w:rPr>
      </w:pPr>
      <w:r w:rsidRPr="00B005DA">
        <w:rPr>
          <w:rFonts w:ascii="Calibri" w:eastAsia="Times New Roman" w:hAnsi="Calibri" w:cs="Times New Roman"/>
          <w:b/>
          <w:lang w:val="en-GB"/>
        </w:rPr>
        <w:tab/>
      </w:r>
    </w:p>
    <w:bookmarkEnd w:id="0"/>
    <w:p w14:paraId="44C003DC" w14:textId="77777777" w:rsidR="00B005DA" w:rsidRPr="00B005DA" w:rsidRDefault="00B005DA" w:rsidP="00B005DA">
      <w:pPr>
        <w:spacing w:after="0" w:line="240" w:lineRule="auto"/>
        <w:jc w:val="both"/>
        <w:rPr>
          <w:rFonts w:ascii="Calibri" w:eastAsia="Times New Roman" w:hAnsi="Calibri" w:cs="Times New Roman"/>
          <w:b/>
          <w:lang w:val="en-GB"/>
        </w:rPr>
      </w:pPr>
    </w:p>
    <w:p w14:paraId="1560F8A6" w14:textId="77777777" w:rsidR="00B005DA" w:rsidRPr="00B005DA" w:rsidRDefault="00B005DA" w:rsidP="00B005DA">
      <w:pPr>
        <w:spacing w:after="0" w:line="240" w:lineRule="auto"/>
        <w:jc w:val="both"/>
        <w:rPr>
          <w:rFonts w:ascii="Calibri" w:eastAsia="Times New Roman" w:hAnsi="Calibri" w:cs="Times New Roman"/>
          <w:b/>
          <w:lang w:val="en-GB"/>
        </w:rPr>
      </w:pPr>
    </w:p>
    <w:p w14:paraId="442FB718" w14:textId="77777777" w:rsidR="00B005DA" w:rsidRPr="00B005DA" w:rsidRDefault="00B005DA" w:rsidP="00B005DA">
      <w:pPr>
        <w:spacing w:after="0" w:line="240" w:lineRule="auto"/>
        <w:jc w:val="both"/>
        <w:rPr>
          <w:rFonts w:ascii="Calibri" w:eastAsia="Times New Roman" w:hAnsi="Calibri" w:cs="Times New Roman"/>
          <w:b/>
          <w:u w:val="single"/>
          <w:lang w:val="en-GB"/>
        </w:rPr>
      </w:pPr>
      <w:r w:rsidRPr="00B005DA">
        <w:rPr>
          <w:rFonts w:ascii="Calibri" w:eastAsia="Times New Roman" w:hAnsi="Calibri" w:cs="Times New Roman"/>
          <w:b/>
          <w:u w:val="single"/>
          <w:lang w:val="en-GB"/>
        </w:rPr>
        <w:t>OTHERS (TRAININGS/SKILLS/etc.)</w:t>
      </w:r>
    </w:p>
    <w:p w14:paraId="758FF5CC" w14:textId="77777777" w:rsidR="00B005DA" w:rsidRPr="00B005DA" w:rsidRDefault="00B005DA" w:rsidP="00B005DA">
      <w:pPr>
        <w:spacing w:after="0" w:line="240" w:lineRule="auto"/>
        <w:jc w:val="both"/>
        <w:rPr>
          <w:rFonts w:ascii="Calibri" w:eastAsia="Times New Roman" w:hAnsi="Calibri" w:cs="Times New Roman"/>
          <w:b/>
          <w:lang w:val="en-GB"/>
        </w:rPr>
      </w:pPr>
    </w:p>
    <w:p w14:paraId="2ED58A66" w14:textId="77777777" w:rsidR="00B005DA" w:rsidRPr="00B005DA" w:rsidRDefault="00B005DA" w:rsidP="00B005DA">
      <w:pPr>
        <w:spacing w:after="0" w:line="240" w:lineRule="auto"/>
        <w:jc w:val="both"/>
        <w:rPr>
          <w:rFonts w:ascii="Calibri" w:eastAsia="Times New Roman" w:hAnsi="Calibri" w:cs="Times New Roman"/>
          <w:b/>
          <w:lang w:val="en-GB"/>
        </w:rPr>
      </w:pPr>
      <w:r w:rsidRPr="00B005DA">
        <w:rPr>
          <w:rFonts w:ascii="Calibri" w:eastAsia="Times New Roman" w:hAnsi="Calibri" w:cs="Times New Roman"/>
          <w:b/>
          <w:lang w:val="en-GB"/>
        </w:rPr>
        <w:t>Professional Membership:</w:t>
      </w:r>
    </w:p>
    <w:p w14:paraId="512B2520" w14:textId="77777777" w:rsidR="00B005DA" w:rsidRPr="00B005DA" w:rsidRDefault="00B005DA" w:rsidP="00B005DA">
      <w:pPr>
        <w:numPr>
          <w:ilvl w:val="0"/>
          <w:numId w:val="10"/>
        </w:numPr>
        <w:spacing w:after="0" w:line="240" w:lineRule="auto"/>
        <w:contextualSpacing/>
        <w:jc w:val="both"/>
        <w:rPr>
          <w:rFonts w:ascii="Calibri" w:eastAsia="Times New Roman" w:hAnsi="Calibri" w:cs="Times New Roman"/>
          <w:bCs/>
          <w:sz w:val="20"/>
          <w:szCs w:val="20"/>
          <w:lang w:val="en-GB"/>
        </w:rPr>
      </w:pPr>
      <w:r w:rsidRPr="00B005DA">
        <w:rPr>
          <w:rFonts w:ascii="Calibri" w:eastAsia="Times New Roman" w:hAnsi="Calibri" w:cs="Times New Roman"/>
          <w:bCs/>
          <w:sz w:val="20"/>
          <w:szCs w:val="20"/>
          <w:lang w:val="en-GB"/>
        </w:rPr>
        <w:t xml:space="preserve">• Board of Engineer (BEM): Graduate Engineer Mechanical – G1199436A</w:t>
        <w:br/>
        <w:t xml:space="preserve">• IEM: Member of Institutes of Engineer Malaysia</w:t>
      </w:r>
    </w:p>
    <w:p w14:paraId="7F3C0DB2" w14:textId="77777777" w:rsidR="00B005DA" w:rsidRPr="00B005DA" w:rsidRDefault="00B005DA" w:rsidP="00B005DA">
      <w:pPr>
        <w:spacing w:after="0" w:line="240" w:lineRule="auto"/>
        <w:jc w:val="both"/>
        <w:rPr>
          <w:rFonts w:ascii="Calibri" w:eastAsia="Times New Roman" w:hAnsi="Calibri" w:cs="Times New Roman"/>
          <w:b/>
          <w:lang w:val="en-GB"/>
        </w:rPr>
      </w:pPr>
    </w:p>
    <w:p w14:paraId="3DE65409" w14:textId="77777777" w:rsidR="00B005DA" w:rsidRPr="00B005DA" w:rsidRDefault="00B005DA" w:rsidP="00B005DA">
      <w:pPr>
        <w:spacing w:after="0" w:line="240" w:lineRule="auto"/>
        <w:jc w:val="both"/>
        <w:rPr>
          <w:rFonts w:ascii="Calibri" w:eastAsia="Times New Roman" w:hAnsi="Calibri" w:cs="Times New Roman"/>
          <w:b/>
          <w:lang w:val="en-GB"/>
        </w:rPr>
      </w:pPr>
    </w:p>
    <w:p w14:paraId="4832A62D" w14:textId="77777777" w:rsidR="00B005DA" w:rsidRPr="00B005DA" w:rsidRDefault="00B005DA" w:rsidP="00B005DA">
      <w:pPr>
        <w:spacing w:after="0" w:line="240" w:lineRule="auto"/>
        <w:jc w:val="both"/>
        <w:rPr>
          <w:rFonts w:ascii="Calibri" w:eastAsia="Times New Roman" w:hAnsi="Calibri" w:cs="Times New Roman"/>
          <w:b/>
          <w:lang w:val="en-GB"/>
        </w:rPr>
      </w:pPr>
      <w:r w:rsidRPr="00B005DA">
        <w:rPr>
          <w:rFonts w:ascii="Calibri" w:eastAsia="Times New Roman" w:hAnsi="Calibri" w:cs="Times New Roman"/>
          <w:b/>
          <w:lang w:val="en-GB"/>
        </w:rPr>
        <w:t>Professional Training / Competency:</w:t>
      </w:r>
    </w:p>
    <w:p w14:paraId="5A1DDC12" w14:textId="77777777" w:rsidR="00B005DA" w:rsidRPr="00B005DA" w:rsidRDefault="00B005DA" w:rsidP="00B005DA">
      <w:pPr>
        <w:spacing w:after="0" w:line="240" w:lineRule="auto"/>
        <w:jc w:val="both"/>
        <w:rPr>
          <w:rFonts w:ascii="Calibri" w:eastAsia="Times New Roman" w:hAnsi="Calibri" w:cs="Times New Roman"/>
          <w:b/>
          <w:lang w:val="en-GB"/>
        </w:rPr>
      </w:pPr>
      <w:r w:rsidRPr="00B005DA">
        <w:rPr>
          <w:rFonts w:ascii="Calibri" w:eastAsia="Times New Roman" w:hAnsi="Calibri" w:cs="Times New Roman"/>
          <w:b/>
          <w:sz w:val="20"/>
          <w:szCs w:val="20"/>
          <w:lang w:val="en-GB"/>
        </w:rPr>
        <w:tab/>
        <w:t xml:space="preserve">• NIOSH, Oil and Gas Safety Passport (OGSP)</w:t>
        <w:br/>
        <w:t xml:space="preserve">• NIOSH, Authorised Entrant and Standby Person for Confined Space (AESP)</w:t>
        <w:br/>
        <w:t xml:space="preserve">• CIDB, Green card</w:t>
      </w:r>
    </w:p>
    <w:p w14:paraId="46908291" w14:textId="77777777" w:rsidR="00B005DA" w:rsidRPr="00B005DA" w:rsidRDefault="00B005DA" w:rsidP="00B005DA">
      <w:pPr>
        <w:spacing w:after="0" w:line="240" w:lineRule="auto"/>
        <w:jc w:val="both"/>
        <w:rPr>
          <w:rFonts w:ascii="Calibri" w:eastAsia="Times New Roman" w:hAnsi="Calibri" w:cs="Times New Roman"/>
          <w:b/>
          <w:lang w:val="en-GB"/>
        </w:rPr>
      </w:pPr>
    </w:p>
    <w:p w14:paraId="30EDE153" w14:textId="77777777" w:rsidR="00B005DA" w:rsidRPr="00B005DA" w:rsidRDefault="00B005DA" w:rsidP="00B005DA">
      <w:pPr>
        <w:spacing w:after="0" w:line="240" w:lineRule="auto"/>
        <w:jc w:val="both"/>
        <w:rPr>
          <w:rFonts w:ascii="Calibri" w:eastAsia="Times New Roman" w:hAnsi="Calibri" w:cs="Times New Roman"/>
          <w:b/>
          <w:lang w:val="en-GB"/>
        </w:rPr>
      </w:pPr>
      <w:r w:rsidRPr="00B005DA">
        <w:rPr>
          <w:rFonts w:ascii="Calibri" w:eastAsia="Times New Roman" w:hAnsi="Calibri" w:cs="Times New Roman"/>
          <w:b/>
          <w:lang w:val="en-GB"/>
        </w:rPr>
        <w:t>Computer Skills:</w:t>
      </w:r>
    </w:p>
    <w:p w14:paraId="30E9EF2A" w14:textId="77777777" w:rsidR="00B005DA" w:rsidRPr="00B005DA" w:rsidRDefault="00B005DA" w:rsidP="00B005DA">
      <w:pPr>
        <w:spacing w:after="0" w:line="240" w:lineRule="auto"/>
        <w:jc w:val="both"/>
        <w:rPr>
          <w:rFonts w:ascii="Calibri" w:eastAsia="Times New Roman" w:hAnsi="Calibri" w:cs="Times New Roman"/>
          <w:b/>
          <w:sz w:val="20"/>
          <w:szCs w:val="20"/>
          <w:lang w:val="en-GB"/>
        </w:rPr>
      </w:pPr>
      <w:r w:rsidRPr="00B005DA">
        <w:rPr>
          <w:rFonts w:ascii="Calibri" w:eastAsia="Times New Roman" w:hAnsi="Calibri" w:cs="Times New Roman"/>
          <w:b/>
          <w:lang w:val="en-GB"/>
        </w:rPr>
        <w:tab/>
      </w:r>
      <w:r w:rsidRPr="00B005DA">
        <w:rPr>
          <w:rFonts w:ascii="Calibri" w:eastAsia="Times New Roman" w:hAnsi="Calibri" w:cs="Times New Roman"/>
          <w:b/>
          <w:sz w:val="20"/>
          <w:szCs w:val="20"/>
          <w:lang w:val="en-GB"/>
        </w:rPr>
        <w:t xml:space="preserve">• Intergraph Smart 3D</w:t>
        <w:br/>
        <w:t xml:space="preserve">• CAESER II</w:t>
        <w:br/>
        <w:t xml:space="preserve">• AutoCAD</w:t>
        <w:br/>
        <w:t xml:space="preserve">• Power BI</w:t>
        <w:br/>
        <w:t xml:space="preserve">• SolidWorks</w:t>
        <w:br/>
        <w:t xml:space="preserve">• Navisworks</w:t>
        <w:br/>
        <w:t xml:space="preserve">• Microsoft Office</w:t>
        <w:br/>
        <w:t xml:space="preserve">• Pipedata-Pro</w:t>
      </w:r>
    </w:p>
    <w:p w14:paraId="1988F913" w14:textId="77777777" w:rsidR="00B005DA" w:rsidRPr="00B005DA" w:rsidRDefault="00B005DA" w:rsidP="00B005DA">
      <w:pPr>
        <w:spacing w:after="0" w:line="240" w:lineRule="auto"/>
        <w:jc w:val="both"/>
        <w:rPr>
          <w:rFonts w:ascii="Calibri" w:eastAsia="Times New Roman" w:hAnsi="Calibri" w:cs="Times New Roman"/>
          <w:b/>
          <w:lang w:val="en-GB"/>
        </w:rPr>
      </w:pPr>
    </w:p>
    <w:p w14:paraId="36C80713" w14:textId="77777777" w:rsidR="00B005DA" w:rsidRPr="00B005DA" w:rsidRDefault="00B005DA" w:rsidP="00B005DA">
      <w:pPr>
        <w:spacing w:after="0" w:line="240" w:lineRule="auto"/>
        <w:jc w:val="both"/>
        <w:rPr>
          <w:rFonts w:ascii="Calibri" w:eastAsia="Times New Roman" w:hAnsi="Calibri" w:cs="Times New Roman"/>
          <w:bCs/>
          <w:lang w:val="en-GB"/>
        </w:rPr>
      </w:pPr>
    </w:p>
    <w:p w14:paraId="32C42E15" w14:textId="77777777" w:rsidR="00B005DA" w:rsidRPr="00B005DA" w:rsidRDefault="00B005DA" w:rsidP="00B005DA">
      <w:pPr>
        <w:spacing w:after="0" w:line="240" w:lineRule="auto"/>
        <w:rPr>
          <w:rFonts w:ascii="Times New Roman" w:eastAsia="Times New Roman" w:hAnsi="Times New Roman" w:cs="Times New Roman"/>
          <w:sz w:val="20"/>
          <w:szCs w:val="20"/>
          <w:lang w:val="en-GB"/>
        </w:rPr>
      </w:pPr>
    </w:p>
    <w:p w14:paraId="38D8A0D4" w14:textId="204DA890" w:rsidR="00902337" w:rsidRPr="00B005DA" w:rsidRDefault="00902337" w:rsidP="00B005DA"/>
    <w:sectPr w:rsidR="00902337" w:rsidRPr="00B005DA"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2FEE6" w14:textId="77777777" w:rsidR="00EF3E56" w:rsidRDefault="00EF3E56">
      <w:pPr>
        <w:spacing w:after="0" w:line="240" w:lineRule="auto"/>
      </w:pPr>
      <w:r>
        <w:separator/>
      </w:r>
    </w:p>
  </w:endnote>
  <w:endnote w:type="continuationSeparator" w:id="0">
    <w:p w14:paraId="15D432DC" w14:textId="77777777" w:rsidR="00EF3E56" w:rsidRDefault="00EF3E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Century Gothic">
    <w:altName w:val="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8E2D1" w14:textId="77777777" w:rsidR="00EF3E56" w:rsidRDefault="00EF3E56">
      <w:pPr>
        <w:spacing w:after="0" w:line="240" w:lineRule="auto"/>
      </w:pPr>
      <w:r>
        <w:separator/>
      </w:r>
    </w:p>
  </w:footnote>
  <w:footnote w:type="continuationSeparator" w:id="0">
    <w:p w14:paraId="096427F5" w14:textId="77777777" w:rsidR="00EF3E56" w:rsidRDefault="00EF3E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D2C05" w14:textId="77777777" w:rsidR="00E87330" w:rsidRPr="00E87330" w:rsidRDefault="00E87330" w:rsidP="00E87330">
    <w:pPr>
      <w:spacing w:after="0" w:line="240" w:lineRule="auto"/>
      <w:jc w:val="right"/>
      <w:rPr>
        <w:rFonts w:ascii="Century Gothic" w:eastAsia="Times New Roman" w:hAnsi="Century Gothic" w:cs="Times New Roman"/>
        <w:b/>
        <w:i/>
        <w:sz w:val="28"/>
        <w:szCs w:val="28"/>
        <w:lang w:val="en-GB"/>
      </w:rPr>
    </w:pPr>
    <w:r w:rsidRPr="00E87330">
      <w:rPr>
        <w:rFonts w:ascii="Times New Roman" w:eastAsia="Times New Roman" w:hAnsi="Times New Roman" w:cs="Times New Roman"/>
        <w:b/>
        <w:noProof/>
        <w:sz w:val="16"/>
        <w:szCs w:val="20"/>
        <w:lang w:val="en-MY" w:eastAsia="en-MY"/>
      </w:rPr>
      <w:drawing>
        <wp:anchor distT="0" distB="0" distL="114300" distR="114300" simplePos="0" relativeHeight="251664384" behindDoc="1" locked="0" layoutInCell="1" allowOverlap="1" wp14:anchorId="462EE7EF" wp14:editId="108483FC">
          <wp:simplePos x="0" y="0"/>
          <wp:positionH relativeFrom="margin">
            <wp:align>left</wp:align>
          </wp:positionH>
          <wp:positionV relativeFrom="paragraph">
            <wp:posOffset>9525</wp:posOffset>
          </wp:positionV>
          <wp:extent cx="2136116" cy="642620"/>
          <wp:effectExtent l="0" t="0" r="0" b="508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136116" cy="642620"/>
                  </a:xfrm>
                  <a:prstGeom prst="rect">
                    <a:avLst/>
                  </a:prstGeom>
                  <a:noFill/>
                </pic:spPr>
              </pic:pic>
            </a:graphicData>
          </a:graphic>
          <wp14:sizeRelH relativeFrom="page">
            <wp14:pctWidth>0</wp14:pctWidth>
          </wp14:sizeRelH>
          <wp14:sizeRelV relativeFrom="page">
            <wp14:pctHeight>0</wp14:pctHeight>
          </wp14:sizeRelV>
        </wp:anchor>
      </w:drawing>
    </w:r>
    <w:r w:rsidRPr="00E87330">
      <w:rPr>
        <w:rFonts w:ascii="Century Gothic" w:eastAsia="Times New Roman" w:hAnsi="Century Gothic" w:cs="Times New Roman"/>
        <w:b/>
        <w:i/>
        <w:sz w:val="28"/>
        <w:szCs w:val="28"/>
        <w:lang w:val="en-GB"/>
      </w:rPr>
      <w:t>PROFESSIONAL RESUME</w:t>
    </w:r>
    <w:bookmarkStart w:id="1" w:name="_Hlk191051883"/>
  </w:p>
  <w:p w14:paraId="639E8552" w14:textId="6FC073E8" w:rsidR="00E87330" w:rsidRPr="00E87330" w:rsidRDefault="00282F75" w:rsidP="00E87330">
    <w:pPr>
      <w:overflowPunct w:val="0"/>
      <w:autoSpaceDE w:val="0"/>
      <w:autoSpaceDN w:val="0"/>
      <w:adjustRightInd w:val="0"/>
      <w:spacing w:after="0" w:line="240" w:lineRule="auto"/>
      <w:jc w:val="right"/>
      <w:textAlignment w:val="baseline"/>
      <w:rPr>
        <w:rFonts w:ascii="Century Gothic" w:eastAsia="Times New Roman" w:hAnsi="Century Gothic" w:cs="Times New Roman"/>
        <w:b/>
        <w:i/>
        <w:sz w:val="24"/>
        <w:szCs w:val="28"/>
        <w:lang w:val="en-GB"/>
      </w:rPr>
    </w:pPr>
    <w:bookmarkStart w:id="2" w:name="_Hlk191570965"/>
    <w:bookmarkEnd w:id="1"/>
    <w:r>
      <w:rPr>
        <w:rFonts w:ascii="Century Gothic" w:eastAsia="Times New Roman" w:hAnsi="Century Gothic" w:cs="Times New Roman"/>
        <w:b/>
        <w:i/>
        <w:sz w:val="24"/>
        <w:szCs w:val="28"/>
        <w:lang w:val="en-GB"/>
      </w:rPr>
      <w:t xml:space="preserve">MUHAMMAD IRFAN BIN AZMAN</w:t>
    </w:r>
  </w:p>
  <w:p w14:paraId="536D7BE5" w14:textId="77777777" w:rsidR="00E87330" w:rsidRPr="00E87330" w:rsidRDefault="00E87330" w:rsidP="00E87330">
    <w:pPr>
      <w:overflowPunct w:val="0"/>
      <w:autoSpaceDE w:val="0"/>
      <w:autoSpaceDN w:val="0"/>
      <w:adjustRightInd w:val="0"/>
      <w:spacing w:after="0" w:line="240" w:lineRule="auto"/>
      <w:jc w:val="right"/>
      <w:textAlignment w:val="baseline"/>
      <w:rPr>
        <w:rFonts w:ascii="Century Gothic" w:eastAsia="Times New Roman" w:hAnsi="Century Gothic" w:cs="Times New Roman"/>
        <w:b/>
        <w:i/>
        <w:sz w:val="24"/>
        <w:szCs w:val="28"/>
        <w:lang w:val="en-GB"/>
      </w:rPr>
    </w:pPr>
    <w:bookmarkStart w:id="3" w:name="_Hlk191299973"/>
    <w:bookmarkStart w:id="4" w:name="_Hlk191570174"/>
    <w:bookmarkEnd w:id="2"/>
    <w:r w:rsidRPr="00E87330">
      <w:rPr>
        <w:rFonts w:ascii="Century Gothic" w:eastAsia="Times New Roman" w:hAnsi="Century Gothic" w:cs="Times New Roman"/>
        <w:b/>
        <w:i/>
        <w:color w:val="002060"/>
        <w:szCs w:val="24"/>
        <w:lang w:val="en-GB"/>
      </w:rPr>
      <w:t>KLSB_</w:t>
    </w:r>
    <w:bookmarkEnd w:id="3"/>
    <w:r w:rsidRPr="00E87330">
      <w:rPr>
        <w:rFonts w:ascii="Century Gothic" w:eastAsia="Times New Roman" w:hAnsi="Century Gothic" w:cs="Times New Roman"/>
        <w:b/>
        <w:i/>
        <w:color w:val="002060"/>
        <w:szCs w:val="24"/>
        <w:lang w:val="en-GB"/>
      </w:rPr>
      <w:t>0</w:t>
    </w:r>
  </w:p>
  <w:bookmarkEnd w:id="4"/>
  <w:p w14:paraId="2A36E99E" w14:textId="77777777" w:rsidR="00E87330" w:rsidRPr="00E87330" w:rsidRDefault="00E87330" w:rsidP="00E87330">
    <w:pPr>
      <w:overflowPunct w:val="0"/>
      <w:autoSpaceDE w:val="0"/>
      <w:autoSpaceDN w:val="0"/>
      <w:adjustRightInd w:val="0"/>
      <w:spacing w:after="0" w:line="240" w:lineRule="auto"/>
      <w:jc w:val="right"/>
      <w:textAlignment w:val="baseline"/>
      <w:rPr>
        <w:rFonts w:ascii="Times New Roman" w:eastAsia="Times New Roman" w:hAnsi="Times New Roman" w:cs="Times New Roman"/>
        <w:sz w:val="12"/>
        <w:szCs w:val="20"/>
        <w:lang w:eastAsia="zh-CN"/>
      </w:rPr>
    </w:pPr>
    <w:r w:rsidRPr="00E87330">
      <w:rPr>
        <w:rFonts w:ascii="Verdana" w:eastAsia="Times New Roman" w:hAnsi="Verdana" w:cs="Times New Roman"/>
        <w:sz w:val="16"/>
        <w:szCs w:val="20"/>
        <w:lang w:eastAsia="zh-CN"/>
      </w:rPr>
      <w:t xml:space="preserve">Page </w:t>
    </w:r>
    <w:r w:rsidRPr="00E87330">
      <w:rPr>
        <w:rFonts w:ascii="Verdana" w:eastAsia="Times New Roman" w:hAnsi="Verdana" w:cs="Times New Roman"/>
        <w:sz w:val="16"/>
        <w:szCs w:val="20"/>
        <w:lang w:eastAsia="zh-CN"/>
      </w:rPr>
      <w:fldChar w:fldCharType="begin"/>
    </w:r>
    <w:r w:rsidRPr="00E87330">
      <w:rPr>
        <w:rFonts w:ascii="Verdana" w:eastAsia="Times New Roman" w:hAnsi="Verdana" w:cs="Times New Roman"/>
        <w:sz w:val="16"/>
        <w:szCs w:val="20"/>
        <w:lang w:eastAsia="zh-CN"/>
      </w:rPr>
      <w:instrText>page  \* MERGEFORMAT</w:instrText>
    </w:r>
    <w:r w:rsidRPr="00E87330">
      <w:rPr>
        <w:rFonts w:ascii="Verdana" w:eastAsia="Times New Roman" w:hAnsi="Verdana" w:cs="Times New Roman"/>
        <w:sz w:val="16"/>
        <w:szCs w:val="20"/>
        <w:lang w:eastAsia="zh-CN"/>
      </w:rPr>
      <w:fldChar w:fldCharType="separate"/>
    </w:r>
    <w:r w:rsidRPr="00E87330">
      <w:rPr>
        <w:rFonts w:ascii="Verdana" w:eastAsia="Times New Roman" w:hAnsi="Verdana" w:cs="Times New Roman"/>
        <w:sz w:val="16"/>
        <w:szCs w:val="20"/>
        <w:lang w:eastAsia="zh-CN"/>
      </w:rPr>
      <w:t>1</w:t>
    </w:r>
    <w:r w:rsidRPr="00E87330">
      <w:rPr>
        <w:rFonts w:ascii="Verdana" w:eastAsia="Times New Roman" w:hAnsi="Verdana" w:cs="Times New Roman"/>
        <w:sz w:val="16"/>
        <w:szCs w:val="20"/>
        <w:lang w:eastAsia="zh-CN"/>
      </w:rPr>
      <w:fldChar w:fldCharType="end"/>
    </w:r>
    <w:r w:rsidRPr="00E87330">
      <w:rPr>
        <w:rFonts w:ascii="Verdana" w:eastAsia="Times New Roman" w:hAnsi="Verdana" w:cs="Times New Roman"/>
        <w:sz w:val="16"/>
        <w:szCs w:val="20"/>
        <w:lang w:eastAsia="zh-CN"/>
      </w:rPr>
      <w:t xml:space="preserve"> of </w:t>
    </w:r>
    <w:r w:rsidRPr="00E87330">
      <w:rPr>
        <w:rFonts w:ascii="Verdana" w:eastAsia="Times New Roman" w:hAnsi="Verdana" w:cs="Times New Roman"/>
        <w:sz w:val="16"/>
        <w:szCs w:val="20"/>
        <w:lang w:eastAsia="zh-CN"/>
      </w:rPr>
      <w:fldChar w:fldCharType="begin"/>
    </w:r>
    <w:r w:rsidRPr="00E87330">
      <w:rPr>
        <w:rFonts w:ascii="Verdana" w:eastAsia="Times New Roman" w:hAnsi="Verdana" w:cs="Times New Roman"/>
        <w:sz w:val="16"/>
        <w:szCs w:val="20"/>
        <w:lang w:eastAsia="zh-CN"/>
      </w:rPr>
      <w:instrText xml:space="preserve"> NUMPAGES </w:instrText>
    </w:r>
    <w:r w:rsidRPr="00E87330">
      <w:rPr>
        <w:rFonts w:ascii="Verdana" w:eastAsia="Times New Roman" w:hAnsi="Verdana" w:cs="Times New Roman"/>
        <w:sz w:val="16"/>
        <w:szCs w:val="20"/>
        <w:lang w:eastAsia="zh-CN"/>
      </w:rPr>
      <w:fldChar w:fldCharType="separate"/>
    </w:r>
    <w:r w:rsidRPr="00E87330">
      <w:rPr>
        <w:rFonts w:ascii="Verdana" w:eastAsia="Times New Roman" w:hAnsi="Verdana" w:cs="Times New Roman"/>
        <w:sz w:val="16"/>
        <w:szCs w:val="20"/>
        <w:lang w:eastAsia="zh-CN"/>
      </w:rPr>
      <w:t>3</w:t>
    </w:r>
    <w:r w:rsidRPr="00E87330">
      <w:rPr>
        <w:rFonts w:ascii="Verdana" w:eastAsia="Times New Roman" w:hAnsi="Verdana" w:cs="Times New Roman"/>
        <w:sz w:val="16"/>
        <w:szCs w:val="20"/>
        <w:lang w:eastAsia="zh-CN"/>
      </w:rPr>
      <w:fldChar w:fldCharType="end"/>
    </w:r>
    <w:r w:rsidRPr="00E87330">
      <w:rPr>
        <w:rFonts w:ascii="Times New Roman" w:eastAsia="Times New Roman" w:hAnsi="Times New Roman" w:cs="Times New Roman"/>
        <w:sz w:val="20"/>
        <w:szCs w:val="20"/>
        <w:lang w:eastAsia="zh-CN"/>
      </w:rPr>
      <w:t xml:space="preserve">      </w:t>
    </w:r>
    <w:r w:rsidRPr="00E87330">
      <w:rPr>
        <w:rFonts w:ascii="Times New Roman" w:eastAsia="Times New Roman" w:hAnsi="Times New Roman" w:cs="Times New Roman"/>
        <w:sz w:val="12"/>
        <w:szCs w:val="20"/>
        <w:lang w:eastAsia="zh-CN"/>
      </w:rPr>
      <w:t xml:space="preserve">   </w:t>
    </w:r>
  </w:p>
  <w:p w14:paraId="17AD1BAE" w14:textId="77777777" w:rsidR="00E87330" w:rsidRPr="00E87330" w:rsidRDefault="00E87330" w:rsidP="00E87330">
    <w:pPr>
      <w:pBdr>
        <w:bottom w:val="single" w:sz="12" w:space="1" w:color="auto"/>
      </w:pBdr>
      <w:overflowPunct w:val="0"/>
      <w:autoSpaceDE w:val="0"/>
      <w:autoSpaceDN w:val="0"/>
      <w:adjustRightInd w:val="0"/>
      <w:spacing w:after="0" w:line="240" w:lineRule="auto"/>
      <w:textAlignment w:val="baseline"/>
      <w:rPr>
        <w:rFonts w:ascii="Times New Roman" w:eastAsia="Times New Roman" w:hAnsi="Times New Roman" w:cs="Times New Roman"/>
        <w:sz w:val="12"/>
        <w:szCs w:val="20"/>
        <w:lang w:eastAsia="zh-CN"/>
      </w:rPr>
    </w:pPr>
  </w:p>
  <w:p w14:paraId="670BAE69" w14:textId="77777777" w:rsidR="00E87330" w:rsidRPr="00E87330" w:rsidRDefault="00E87330" w:rsidP="00E87330">
    <w:pPr>
      <w:overflowPunct w:val="0"/>
      <w:autoSpaceDE w:val="0"/>
      <w:autoSpaceDN w:val="0"/>
      <w:adjustRightInd w:val="0"/>
      <w:spacing w:after="0" w:line="240" w:lineRule="auto"/>
      <w:textAlignment w:val="baseline"/>
      <w:rPr>
        <w:rFonts w:ascii="Times New Roman" w:eastAsia="Times New Roman" w:hAnsi="Times New Roman" w:cs="Times New Roman"/>
        <w:sz w:val="18"/>
        <w:szCs w:val="18"/>
        <w:lang w:eastAsia="zh-CN"/>
      </w:rPr>
    </w:pPr>
    <w:r w:rsidRPr="00E87330">
      <w:rPr>
        <w:rFonts w:ascii="Times New Roman" w:eastAsia="Times New Roman" w:hAnsi="Times New Roman" w:cs="Times New Roman"/>
        <w:sz w:val="24"/>
        <w:szCs w:val="20"/>
        <w:lang w:eastAsia="zh-CN"/>
      </w:rPr>
      <w:t xml:space="preserve">                                </w:t>
    </w:r>
  </w:p>
  <w:p w14:paraId="179C55D4" w14:textId="73E083DC" w:rsidR="00902337" w:rsidRPr="00B60E5D" w:rsidRDefault="00902337" w:rsidP="00B60E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29A3914"/>
    <w:multiLevelType w:val="hybridMultilevel"/>
    <w:tmpl w:val="F22C14D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340011655">
    <w:abstractNumId w:val="8"/>
  </w:num>
  <w:num w:numId="2" w16cid:durableId="2036224511">
    <w:abstractNumId w:val="6"/>
  </w:num>
  <w:num w:numId="3" w16cid:durableId="9649616">
    <w:abstractNumId w:val="5"/>
  </w:num>
  <w:num w:numId="4" w16cid:durableId="516240750">
    <w:abstractNumId w:val="4"/>
  </w:num>
  <w:num w:numId="5" w16cid:durableId="384908725">
    <w:abstractNumId w:val="7"/>
  </w:num>
  <w:num w:numId="6" w16cid:durableId="1834057726">
    <w:abstractNumId w:val="3"/>
  </w:num>
  <w:num w:numId="7" w16cid:durableId="2119132784">
    <w:abstractNumId w:val="2"/>
  </w:num>
  <w:num w:numId="8" w16cid:durableId="209270505">
    <w:abstractNumId w:val="1"/>
  </w:num>
  <w:num w:numId="9" w16cid:durableId="688026146">
    <w:abstractNumId w:val="0"/>
  </w:num>
  <w:num w:numId="10" w16cid:durableId="3713494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4F9C"/>
    <w:rsid w:val="00115CEB"/>
    <w:rsid w:val="0015074B"/>
    <w:rsid w:val="001F685A"/>
    <w:rsid w:val="00282F75"/>
    <w:rsid w:val="0029639D"/>
    <w:rsid w:val="002C5BDC"/>
    <w:rsid w:val="00310C38"/>
    <w:rsid w:val="00326F90"/>
    <w:rsid w:val="004540D8"/>
    <w:rsid w:val="00477EB1"/>
    <w:rsid w:val="005E4EC0"/>
    <w:rsid w:val="0070110B"/>
    <w:rsid w:val="007D77E8"/>
    <w:rsid w:val="00902337"/>
    <w:rsid w:val="00AA1D8D"/>
    <w:rsid w:val="00AD4BD1"/>
    <w:rsid w:val="00B005DA"/>
    <w:rsid w:val="00B01809"/>
    <w:rsid w:val="00B47730"/>
    <w:rsid w:val="00B60E5D"/>
    <w:rsid w:val="00C433BA"/>
    <w:rsid w:val="00CB0664"/>
    <w:rsid w:val="00D43641"/>
    <w:rsid w:val="00E87330"/>
    <w:rsid w:val="00EF3E56"/>
    <w:rsid w:val="00F65E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C639CC"/>
  <w14:defaultImageDpi w14:val="300"/>
  <w15:docId w15:val="{329F569E-CD76-4FA8-AC4D-6F5DA1FD2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Text">
    <w:name w:val="Default Text"/>
    <w:basedOn w:val="Normal"/>
    <w:rsid w:val="00B60E5D"/>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eastAsia="zh-CN"/>
    </w:rPr>
  </w:style>
  <w:style w:type="character" w:styleId="PageNumber">
    <w:name w:val="page number"/>
    <w:basedOn w:val="DefaultParagraphFont"/>
    <w:rsid w:val="00B60E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127</Words>
  <Characters>726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Izzul Amir</cp:lastModifiedBy>
  <cp:revision>6</cp:revision>
  <dcterms:created xsi:type="dcterms:W3CDTF">2026-01-13T02:35:00Z</dcterms:created>
  <dcterms:modified xsi:type="dcterms:W3CDTF">2026-01-13T03:23:00Z</dcterms:modified>
  <cp:category/>
  <dc:identifier/>
  <dc:language/>
</cp:coreProperties>
</file>