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9C3B" w14:textId="77777777" w:rsidR="00B005DA" w:rsidRPr="00B005DA" w:rsidRDefault="00B005DA" w:rsidP="00570DAC">
      <w:pPr>
        <w:tabs>
          <w:tab w:val="left" w:pos="468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tbl>
      <w:tblPr>
        <w:tblpPr w:leftFromText="180" w:rightFromText="180" w:vertAnchor="text" w:horzAnchor="margin" w:tblpY="-59"/>
        <w:tblW w:w="9351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4425"/>
        <w:gridCol w:w="2439"/>
      </w:tblGrid>
      <w:tr w:rsidR="00B005DA" w:rsidRPr="00B005DA" w14:paraId="3432CEAA" w14:textId="77777777" w:rsidTr="0072628C">
        <w:tc>
          <w:tcPr>
            <w:tcW w:w="2105" w:type="dxa"/>
          </w:tcPr>
          <w:p w14:paraId="2E3B335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NAME</w:t>
            </w:r>
          </w:p>
        </w:tc>
        <w:tc>
          <w:tcPr>
            <w:tcW w:w="382" w:type="dxa"/>
          </w:tcPr>
          <w:p w14:paraId="302C60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7FD41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{{name}}</w:t>
            </w:r>
          </w:p>
        </w:tc>
        <w:tc>
          <w:tcPr>
            <w:tcW w:w="2439" w:type="dxa"/>
            <w:vMerge w:val="restart"/>
          </w:tcPr>
          <w:p w14:paraId="0FF74C6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3B8036" w14:textId="77777777" w:rsidR="00B005DA" w:rsidRPr="00B005DA" w:rsidRDefault="00B005DA" w:rsidP="00570DAC">
            <w:pPr>
              <w:spacing w:after="0" w:line="240" w:lineRule="auto"/>
              <w:ind w:firstLine="720"/>
              <w:rPr>
                <w:rFonts w:ascii="Calibri" w:eastAsia="Times New Roman" w:hAnsi="Calibri" w:cs="Times New Roman"/>
                <w:lang w:val="en-GB"/>
              </w:rPr>
            </w:pPr>
          </w:p>
          <w:p w14:paraId="0EB25B3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  <w:p w14:paraId="6B61AD9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4D2936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B005DA" w:rsidRPr="00B005DA" w14:paraId="14E53D21" w14:textId="77777777" w:rsidTr="0072628C">
        <w:tc>
          <w:tcPr>
            <w:tcW w:w="2105" w:type="dxa"/>
          </w:tcPr>
          <w:p w14:paraId="1C2F25A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57C34B1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A253EC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01E6F8D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4F949858" w14:textId="77777777" w:rsidTr="0072628C">
        <w:tc>
          <w:tcPr>
            <w:tcW w:w="2105" w:type="dxa"/>
          </w:tcPr>
          <w:p w14:paraId="3966D97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POSITION</w:t>
            </w:r>
          </w:p>
        </w:tc>
        <w:tc>
          <w:tcPr>
            <w:tcW w:w="382" w:type="dxa"/>
          </w:tcPr>
          <w:p w14:paraId="39B220E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1A4C989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{{position}}</w:t>
            </w:r>
          </w:p>
        </w:tc>
        <w:tc>
          <w:tcPr>
            <w:tcW w:w="2439" w:type="dxa"/>
            <w:vMerge/>
          </w:tcPr>
          <w:p w14:paraId="29D4462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DADC5A3" w14:textId="77777777" w:rsidTr="0072628C">
        <w:tc>
          <w:tcPr>
            <w:tcW w:w="2105" w:type="dxa"/>
          </w:tcPr>
          <w:p w14:paraId="12A53A3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67B6B0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6AF9F9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7A893B1D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342640E9" w14:textId="77777777" w:rsidTr="0072628C">
        <w:tc>
          <w:tcPr>
            <w:tcW w:w="2105" w:type="dxa"/>
          </w:tcPr>
          <w:p w14:paraId="0E83F30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DATE OF BIRTH</w:t>
            </w:r>
          </w:p>
        </w:tc>
        <w:tc>
          <w:tcPr>
            <w:tcW w:w="382" w:type="dxa"/>
          </w:tcPr>
          <w:p w14:paraId="770F34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1D554E6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{{dob}}</w:t>
            </w:r>
          </w:p>
        </w:tc>
        <w:tc>
          <w:tcPr>
            <w:tcW w:w="2439" w:type="dxa"/>
            <w:vMerge/>
          </w:tcPr>
          <w:p w14:paraId="6CAC96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6C0DA96" w14:textId="77777777" w:rsidTr="0072628C">
        <w:tc>
          <w:tcPr>
            <w:tcW w:w="2105" w:type="dxa"/>
          </w:tcPr>
          <w:p w14:paraId="3A95039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01B75C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25BA78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1376F9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A9A0EB3" w14:textId="77777777" w:rsidTr="0072628C">
        <w:tc>
          <w:tcPr>
            <w:tcW w:w="2105" w:type="dxa"/>
          </w:tcPr>
          <w:p w14:paraId="2F8E611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NATIONALITY</w:t>
            </w:r>
          </w:p>
        </w:tc>
        <w:tc>
          <w:tcPr>
            <w:tcW w:w="382" w:type="dxa"/>
          </w:tcPr>
          <w:p w14:paraId="042F9CD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A032F4" w14:textId="371AEE22" w:rsidR="00B005DA" w:rsidRPr="00B005DA" w:rsidRDefault="00D53D3C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{{nationality}}</w:t>
            </w:r>
          </w:p>
        </w:tc>
        <w:tc>
          <w:tcPr>
            <w:tcW w:w="2439" w:type="dxa"/>
            <w:vMerge/>
          </w:tcPr>
          <w:p w14:paraId="69CF8E7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B276BE6" w14:textId="77777777" w:rsidTr="0072628C">
        <w:tc>
          <w:tcPr>
            <w:tcW w:w="2105" w:type="dxa"/>
          </w:tcPr>
          <w:p w14:paraId="6332D93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30C329C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4A26B69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A37D65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38150BE" w14:textId="77777777" w:rsidTr="0072628C">
        <w:tc>
          <w:tcPr>
            <w:tcW w:w="2105" w:type="dxa"/>
          </w:tcPr>
          <w:p w14:paraId="126346A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MARITAL STATUS</w:t>
            </w:r>
          </w:p>
        </w:tc>
        <w:tc>
          <w:tcPr>
            <w:tcW w:w="382" w:type="dxa"/>
          </w:tcPr>
          <w:p w14:paraId="059A1D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47BF6B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{{</w:t>
            </w:r>
            <w:proofErr w:type="spellStart"/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marital_status</w:t>
            </w:r>
            <w:proofErr w:type="spellEnd"/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}}</w:t>
            </w:r>
          </w:p>
        </w:tc>
        <w:tc>
          <w:tcPr>
            <w:tcW w:w="2439" w:type="dxa"/>
            <w:vMerge/>
          </w:tcPr>
          <w:p w14:paraId="22B421C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7B23736" w14:textId="77777777" w:rsidTr="0072628C">
        <w:tc>
          <w:tcPr>
            <w:tcW w:w="2105" w:type="dxa"/>
          </w:tcPr>
          <w:p w14:paraId="43038D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7A60C00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CB4CE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6F6B6FF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21ECF774" w14:textId="77777777" w:rsidTr="0072628C">
        <w:tc>
          <w:tcPr>
            <w:tcW w:w="2105" w:type="dxa"/>
          </w:tcPr>
          <w:p w14:paraId="5AFCD12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CONTACT ADDRESS</w:t>
            </w:r>
          </w:p>
        </w:tc>
        <w:tc>
          <w:tcPr>
            <w:tcW w:w="382" w:type="dxa"/>
          </w:tcPr>
          <w:p w14:paraId="2FF1C54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6929058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UNIT 39-5 TO 39-8, BINJAI 8 PREMIUM SOHO,</w:t>
            </w:r>
          </w:p>
          <w:p w14:paraId="65C6381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NO. 2 LORONG BINJAI, 50450 KUALA LUMPUR</w:t>
            </w:r>
          </w:p>
          <w:p w14:paraId="006232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Tel: +603 2181 8078</w:t>
            </w:r>
          </w:p>
        </w:tc>
        <w:tc>
          <w:tcPr>
            <w:tcW w:w="2439" w:type="dxa"/>
            <w:vMerge/>
          </w:tcPr>
          <w:p w14:paraId="5247A76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</w:tbl>
    <w:p w14:paraId="1ADDDC62" w14:textId="77777777" w:rsidR="00B005DA" w:rsidRPr="00B005DA" w:rsidRDefault="00B005DA" w:rsidP="00570DAC">
      <w:pPr>
        <w:tabs>
          <w:tab w:val="left" w:pos="-720"/>
        </w:tabs>
        <w:spacing w:after="0" w:line="240" w:lineRule="auto"/>
        <w:rPr>
          <w:rFonts w:ascii="Calibri" w:eastAsia="Times New Roman" w:hAnsi="Calibri" w:cs="Times New Roman"/>
          <w:spacing w:val="-1"/>
          <w:lang w:val="en-GB"/>
        </w:rPr>
      </w:pPr>
      <w:r w:rsidRPr="00B005DA">
        <w:rPr>
          <w:rFonts w:ascii="Calibri" w:eastAsia="Times New Roman" w:hAnsi="Calibri" w:cs="Times New Roman"/>
          <w:b/>
          <w:spacing w:val="-1"/>
          <w:u w:val="single"/>
          <w:lang w:val="en-GB"/>
        </w:rPr>
        <w:t>ACADEMIC/TECHNICAL QUALIFICATIONS:</w:t>
      </w:r>
    </w:p>
    <w:p w14:paraId="4C5C5AC4" w14:textId="77777777" w:rsidR="00B005DA" w:rsidRPr="00B005DA" w:rsidRDefault="00B005DA" w:rsidP="00570DAC">
      <w:pPr>
        <w:tabs>
          <w:tab w:val="left" w:pos="-720"/>
          <w:tab w:val="left" w:pos="1620"/>
          <w:tab w:val="left" w:pos="1800"/>
          <w:tab w:val="left" w:pos="5400"/>
          <w:tab w:val="left" w:pos="6840"/>
          <w:tab w:val="left" w:pos="7020"/>
        </w:tabs>
        <w:spacing w:after="0" w:line="240" w:lineRule="auto"/>
        <w:rPr>
          <w:rFonts w:ascii="Calibri" w:eastAsia="Times New Roman" w:hAnsi="Calibri" w:cs="Times New Roman"/>
          <w:b/>
          <w:spacing w:val="-1"/>
          <w:lang w:val="en-GB"/>
        </w:rPr>
      </w:pPr>
    </w:p>
    <w:tbl>
      <w:tblPr>
        <w:tblW w:w="9642" w:type="dxa"/>
        <w:tblLayout w:type="fixed"/>
        <w:tblLook w:val="0000" w:firstRow="0" w:lastRow="0" w:firstColumn="0" w:lastColumn="0" w:noHBand="0" w:noVBand="0"/>
      </w:tblPr>
      <w:tblGrid>
        <w:gridCol w:w="2254"/>
        <w:gridCol w:w="236"/>
        <w:gridCol w:w="7152"/>
      </w:tblGrid>
      <w:tr w:rsidR="00B005DA" w:rsidRPr="00B005DA" w14:paraId="4ACC9FED" w14:textId="77777777" w:rsidTr="00755FE1">
        <w:tc>
          <w:tcPr>
            <w:tcW w:w="2254" w:type="dxa"/>
          </w:tcPr>
          <w:p w14:paraId="0E12EFC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Period/Duration</w:t>
            </w:r>
          </w:p>
        </w:tc>
        <w:tc>
          <w:tcPr>
            <w:tcW w:w="236" w:type="dxa"/>
          </w:tcPr>
          <w:p w14:paraId="0784EE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11BF46A0" w14:textId="77777777" w:rsid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i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Description/Details</w:t>
            </w:r>
          </w:p>
          <w:p w14:paraId="72052796" w14:textId="77777777" w:rsidR="00D65B2B" w:rsidRPr="00B005DA" w:rsidRDefault="00D65B2B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</w:tr>
      <w:tr w:rsidR="007A7B35" w14:paraId="7DFBA1BB" w14:textId="77777777" w:rsidTr="00755FE1">
        <w:tc>
          <w:tcPr>
            <w:tcW w:w="2254" w:type="dxa"/>
          </w:tcPr>
          <w:p w14:paraId="27201972" w14:textId="77777777" w:rsidR="007A7B35" w:rsidRDefault="007A7B35" w:rsidP="00570DAC">
            <w:r>
              <w:t>{{</w:t>
            </w:r>
            <w:proofErr w:type="spellStart"/>
            <w:r>
              <w:t>education_periods</w:t>
            </w:r>
            <w:proofErr w:type="spellEnd"/>
            <w:r>
              <w:t>}}</w:t>
            </w:r>
          </w:p>
        </w:tc>
        <w:tc>
          <w:tcPr>
            <w:tcW w:w="236" w:type="dxa"/>
          </w:tcPr>
          <w:p w14:paraId="157CF5CB" w14:textId="3585105B" w:rsidR="007A7B35" w:rsidRDefault="007A7B35" w:rsidP="00570DAC"/>
        </w:tc>
        <w:tc>
          <w:tcPr>
            <w:tcW w:w="7152" w:type="dxa"/>
          </w:tcPr>
          <w:p w14:paraId="4F8A0C03" w14:textId="5456EB29" w:rsidR="007A7B35" w:rsidRDefault="007A7B35" w:rsidP="00570DAC">
            <w:r>
              <w:t>{{</w:t>
            </w:r>
            <w:proofErr w:type="spellStart"/>
            <w:r>
              <w:t>education_descriptions</w:t>
            </w:r>
            <w:proofErr w:type="spellEnd"/>
            <w:r>
              <w:t>}}</w:t>
            </w:r>
          </w:p>
        </w:tc>
      </w:tr>
    </w:tbl>
    <w:p w14:paraId="3978908C" w14:textId="77777777" w:rsidR="00B005DA" w:rsidRPr="00B005DA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color w:val="2F5496"/>
          <w:u w:val="single"/>
          <w:lang w:val="en-GB"/>
        </w:rPr>
      </w:pPr>
    </w:p>
    <w:p w14:paraId="614E3063" w14:textId="77777777" w:rsidR="00B005DA" w:rsidRPr="00D53D3C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D53D3C">
        <w:rPr>
          <w:rFonts w:ascii="Calibri" w:eastAsia="Times New Roman" w:hAnsi="Calibri" w:cs="Angsana New"/>
          <w:b/>
          <w:bCs/>
          <w:u w:val="single"/>
          <w:lang w:val="en-GB"/>
        </w:rPr>
        <w:t>EXPERIENCE SUMMARY</w:t>
      </w:r>
    </w:p>
    <w:p w14:paraId="0FA3248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0BD0B5D" w14:textId="77777777" w:rsidR="00B005DA" w:rsidRPr="00C86927" w:rsidRDefault="00B005DA" w:rsidP="00C86927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  <w:r w:rsidRPr="00C86927">
        <w:rPr>
          <w:rFonts w:ascii="Calibri" w:eastAsia="Times New Roman" w:hAnsi="Calibri" w:cs="Calibri"/>
          <w:lang w:val="en-GB"/>
        </w:rPr>
        <w:t>{{</w:t>
      </w:r>
      <w:proofErr w:type="spellStart"/>
      <w:r w:rsidRPr="00C86927">
        <w:rPr>
          <w:rFonts w:ascii="Calibri" w:eastAsia="Times New Roman" w:hAnsi="Calibri" w:cs="Calibri"/>
          <w:lang w:val="en-GB"/>
        </w:rPr>
        <w:t>experience_summary</w:t>
      </w:r>
      <w:proofErr w:type="spellEnd"/>
      <w:r w:rsidRPr="00C86927">
        <w:rPr>
          <w:rFonts w:ascii="Calibri" w:eastAsia="Times New Roman" w:hAnsi="Calibri" w:cs="Calibri"/>
          <w:lang w:val="en-GB"/>
        </w:rPr>
        <w:t>}}</w:t>
      </w:r>
    </w:p>
    <w:p w14:paraId="6F69AABA" w14:textId="77777777" w:rsidR="00B005DA" w:rsidRPr="00B005DA" w:rsidRDefault="00B005DA" w:rsidP="00570DAC">
      <w:pPr>
        <w:spacing w:after="0" w:line="240" w:lineRule="auto"/>
        <w:ind w:firstLine="720"/>
        <w:rPr>
          <w:rFonts w:ascii="Calibri" w:eastAsia="Times New Roman" w:hAnsi="Calibri" w:cs="Calibri"/>
          <w:lang w:val="en-GB"/>
        </w:rPr>
      </w:pPr>
    </w:p>
    <w:p w14:paraId="43C7876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8A233B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1A7B1C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95BEA2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63278E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954889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B08C07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9CBF37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4F19C69" w14:textId="77777777" w:rsid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DFF068C" w14:textId="77777777" w:rsidR="002603E2" w:rsidRDefault="002603E2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2D25A116" w14:textId="77777777" w:rsidR="002603E2" w:rsidRPr="00B005DA" w:rsidRDefault="002603E2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4E45D40" w14:textId="77777777" w:rsidR="00B005DA" w:rsidRDefault="00B005DA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C1208B">
        <w:rPr>
          <w:rFonts w:ascii="Calibri" w:eastAsia="Times New Roman" w:hAnsi="Calibri" w:cs="Angsana New"/>
          <w:b/>
          <w:bCs/>
          <w:u w:val="single"/>
          <w:lang w:val="en-GB"/>
        </w:rPr>
        <w:lastRenderedPageBreak/>
        <w:t>WORKING EXPERIENCE</w:t>
      </w:r>
    </w:p>
    <w:p w14:paraId="07DF52D0" w14:textId="77777777" w:rsidR="004D02EF" w:rsidRDefault="004D02EF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</w:p>
    <w:p w14:paraId="3406E91B" w14:textId="77777777" w:rsidR="004D02EF" w:rsidRPr="00B005DA" w:rsidRDefault="004D02EF" w:rsidP="004D02EF">
      <w:pPr>
        <w:keepNext/>
        <w:keepLines/>
        <w:spacing w:before="80" w:after="40" w:line="240" w:lineRule="auto"/>
        <w:outlineLvl w:val="3"/>
        <w:rPr>
          <w:rFonts w:ascii="Times New Roman" w:eastAsia="Times New Roman" w:hAnsi="Times New Roman" w:cs="Times New Roman"/>
          <w:sz w:val="20"/>
          <w:szCs w:val="20"/>
        </w:rPr>
      </w:pPr>
    </w:p>
    <w:p w14:paraId="7A830F8F" w14:textId="77777777" w:rsidR="00B005DA" w:rsidRPr="00D53D3C" w:rsidRDefault="001417ED" w:rsidP="00171417">
      <w:pPr>
        <w:tabs>
          <w:tab w:val="left" w:pos="1728"/>
        </w:tabs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  <w:bookmarkStart w:id="0" w:name="_Hlk192254703"/>
      <w:r w:rsidRPr="00D53D3C">
        <w:rPr>
          <w:rFonts w:ascii="Calibri" w:eastAsia="Times New Roman" w:hAnsi="Calibri" w:cs="Times New Roman"/>
          <w:bCs/>
        </w:rPr>
        <w:t>{{</w:t>
      </w:r>
      <w:proofErr w:type="spellStart"/>
      <w:r w:rsidRPr="00D53D3C">
        <w:rPr>
          <w:rFonts w:ascii="Calibri" w:eastAsia="Times New Roman" w:hAnsi="Calibri" w:cs="Times New Roman"/>
          <w:bCs/>
        </w:rPr>
        <w:t>working_experience_formatted</w:t>
      </w:r>
      <w:proofErr w:type="spellEnd"/>
      <w:r w:rsidRPr="00D53D3C">
        <w:rPr>
          <w:rFonts w:ascii="Calibri" w:eastAsia="Times New Roman" w:hAnsi="Calibri" w:cs="Times New Roman"/>
          <w:bCs/>
        </w:rPr>
        <w:t>}}</w:t>
      </w:r>
      <w:r w:rsidR="00B005DA" w:rsidRPr="00D53D3C">
        <w:rPr>
          <w:rFonts w:ascii="Calibri" w:eastAsia="Times New Roman" w:hAnsi="Calibri" w:cs="Times New Roman"/>
          <w:bCs/>
          <w:lang w:val="en-GB"/>
        </w:rPr>
        <w:tab/>
      </w:r>
    </w:p>
    <w:bookmarkEnd w:id="0"/>
    <w:p w14:paraId="10F8D27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4AF004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8A9ECCC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u w:val="single"/>
          <w:lang w:val="en-GB"/>
        </w:rPr>
      </w:pPr>
      <w:r w:rsidRPr="00B005DA">
        <w:rPr>
          <w:rFonts w:ascii="Calibri" w:eastAsia="Times New Roman" w:hAnsi="Calibri" w:cs="Times New Roman"/>
          <w:b/>
          <w:u w:val="single"/>
          <w:lang w:val="en-GB"/>
        </w:rPr>
        <w:t>OTHERS (TRAININGS/SKILLS/etc.)</w:t>
      </w:r>
    </w:p>
    <w:p w14:paraId="69EE1B8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EA23C6A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Membership:</w:t>
      </w:r>
    </w:p>
    <w:p w14:paraId="60F4A7D1" w14:textId="77777777" w:rsidR="00B005DA" w:rsidRPr="00B005DA" w:rsidRDefault="00B005DA" w:rsidP="00570DAC">
      <w:pPr>
        <w:numPr>
          <w:ilvl w:val="0"/>
          <w:numId w:val="10"/>
        </w:numPr>
        <w:spacing w:after="0" w:line="240" w:lineRule="auto"/>
        <w:contextualSpacing/>
        <w:rPr>
          <w:rFonts w:ascii="Calibri" w:eastAsia="Times New Roman" w:hAnsi="Calibri" w:cs="Times New Roman"/>
          <w:bCs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Cs/>
          <w:sz w:val="20"/>
          <w:szCs w:val="20"/>
          <w:lang w:val="en-GB"/>
        </w:rPr>
        <w:t>{{</w:t>
      </w:r>
      <w:proofErr w:type="spellStart"/>
      <w:r w:rsidRPr="00B005DA">
        <w:rPr>
          <w:rFonts w:ascii="Calibri" w:eastAsia="Times New Roman" w:hAnsi="Calibri" w:cs="Times New Roman"/>
          <w:bCs/>
          <w:sz w:val="20"/>
          <w:szCs w:val="20"/>
          <w:lang w:val="en-GB"/>
        </w:rPr>
        <w:t>professional_memberships</w:t>
      </w:r>
      <w:proofErr w:type="spellEnd"/>
      <w:r w:rsidRPr="00B005DA">
        <w:rPr>
          <w:rFonts w:ascii="Calibri" w:eastAsia="Times New Roman" w:hAnsi="Calibri" w:cs="Times New Roman"/>
          <w:bCs/>
          <w:sz w:val="20"/>
          <w:szCs w:val="20"/>
          <w:lang w:val="en-GB"/>
        </w:rPr>
        <w:t>}}</w:t>
      </w:r>
    </w:p>
    <w:p w14:paraId="24D6D9C4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16CE9B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2A4E6C6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Training / Competency:</w:t>
      </w:r>
    </w:p>
    <w:p w14:paraId="1DA1158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ab/>
        <w:t>{{</w:t>
      </w:r>
      <w:proofErr w:type="spellStart"/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>professional_training</w:t>
      </w:r>
      <w:proofErr w:type="spellEnd"/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>}}</w:t>
      </w:r>
    </w:p>
    <w:p w14:paraId="47C4277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4B2B2CB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Computer Skills:</w:t>
      </w:r>
    </w:p>
    <w:p w14:paraId="525F479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ab/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>{{</w:t>
      </w:r>
      <w:proofErr w:type="spellStart"/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>computer_skills</w:t>
      </w:r>
      <w:proofErr w:type="spellEnd"/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>}}</w:t>
      </w:r>
    </w:p>
    <w:p w14:paraId="2C494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13051D9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</w:p>
    <w:p w14:paraId="464D8565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2703557A" w14:textId="77777777" w:rsidR="00902337" w:rsidRPr="00B005DA" w:rsidRDefault="00902337" w:rsidP="00570DAC"/>
    <w:sectPr w:rsidR="00902337" w:rsidRPr="00B005D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9B82C" w14:textId="77777777" w:rsidR="00631C10" w:rsidRDefault="00631C10">
      <w:pPr>
        <w:spacing w:after="0" w:line="240" w:lineRule="auto"/>
      </w:pPr>
      <w:r>
        <w:separator/>
      </w:r>
    </w:p>
  </w:endnote>
  <w:endnote w:type="continuationSeparator" w:id="0">
    <w:p w14:paraId="549801BD" w14:textId="77777777" w:rsidR="00631C10" w:rsidRDefault="00631C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00B1D" w14:textId="77777777" w:rsidR="00631C10" w:rsidRDefault="00631C10">
      <w:pPr>
        <w:spacing w:after="0" w:line="240" w:lineRule="auto"/>
      </w:pPr>
      <w:r>
        <w:separator/>
      </w:r>
    </w:p>
  </w:footnote>
  <w:footnote w:type="continuationSeparator" w:id="0">
    <w:p w14:paraId="258193B6" w14:textId="77777777" w:rsidR="00631C10" w:rsidRDefault="00631C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90A44" w14:textId="77777777" w:rsidR="00E87330" w:rsidRPr="00E87330" w:rsidRDefault="00E87330" w:rsidP="00E87330">
    <w:pPr>
      <w:spacing w:after="0" w:line="240" w:lineRule="auto"/>
      <w:jc w:val="right"/>
      <w:rPr>
        <w:rFonts w:ascii="Century Gothic" w:eastAsia="Times New Roman" w:hAnsi="Century Gothic" w:cs="Times New Roman"/>
        <w:b/>
        <w:i/>
        <w:sz w:val="28"/>
        <w:szCs w:val="28"/>
        <w:lang w:val="en-GB"/>
      </w:rPr>
    </w:pPr>
    <w:r w:rsidRPr="00E87330">
      <w:rPr>
        <w:rFonts w:ascii="Times New Roman" w:eastAsia="Times New Roman" w:hAnsi="Times New Roman" w:cs="Times New Roman"/>
        <w:b/>
        <w:noProof/>
        <w:sz w:val="16"/>
        <w:szCs w:val="20"/>
        <w:lang w:val="en-MY" w:eastAsia="en-MY"/>
      </w:rPr>
      <w:drawing>
        <wp:anchor distT="0" distB="0" distL="114300" distR="114300" simplePos="0" relativeHeight="251664384" behindDoc="1" locked="0" layoutInCell="1" allowOverlap="1" wp14:anchorId="52C98B08" wp14:editId="18E79DF5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136116" cy="642620"/>
          <wp:effectExtent l="0" t="0" r="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36116" cy="642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7330">
      <w:rPr>
        <w:rFonts w:ascii="Century Gothic" w:eastAsia="Times New Roman" w:hAnsi="Century Gothic" w:cs="Times New Roman"/>
        <w:b/>
        <w:i/>
        <w:sz w:val="28"/>
        <w:szCs w:val="28"/>
        <w:lang w:val="en-GB"/>
      </w:rPr>
      <w:t>PROFESSIONAL RESUME</w:t>
    </w:r>
    <w:bookmarkStart w:id="1" w:name="_Hlk191051883"/>
  </w:p>
  <w:p w14:paraId="392BCBA3" w14:textId="77777777" w:rsidR="00E87330" w:rsidRPr="00E87330" w:rsidRDefault="00282F75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2" w:name="_Hlk191570965"/>
    <w:bookmarkEnd w:id="1"/>
    <w:r>
      <w:rPr>
        <w:rFonts w:ascii="Century Gothic" w:eastAsia="Times New Roman" w:hAnsi="Century Gothic" w:cs="Times New Roman"/>
        <w:b/>
        <w:i/>
        <w:sz w:val="24"/>
        <w:szCs w:val="28"/>
        <w:lang w:val="en-GB"/>
      </w:rPr>
      <w:t>{{name}}</w:t>
    </w:r>
  </w:p>
  <w:p w14:paraId="60300CA5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3" w:name="_Hlk191299973"/>
    <w:bookmarkStart w:id="4" w:name="_Hlk191570174"/>
    <w:bookmarkEnd w:id="2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KLSB_</w:t>
    </w:r>
    <w:bookmarkEnd w:id="3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0</w:t>
    </w:r>
  </w:p>
  <w:bookmarkEnd w:id="4"/>
  <w:p w14:paraId="2E620D61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Page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>page  \* MERGEFORMAT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1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 of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 xml:space="preserve"> NUMPAGES 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3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Times New Roman" w:eastAsia="Times New Roman" w:hAnsi="Times New Roman" w:cs="Times New Roman"/>
        <w:sz w:val="20"/>
        <w:szCs w:val="20"/>
        <w:lang w:eastAsia="zh-CN"/>
      </w:rPr>
      <w:t xml:space="preserve">      </w:t>
    </w:r>
    <w:r w:rsidRPr="00E87330">
      <w:rPr>
        <w:rFonts w:ascii="Times New Roman" w:eastAsia="Times New Roman" w:hAnsi="Times New Roman" w:cs="Times New Roman"/>
        <w:sz w:val="12"/>
        <w:szCs w:val="20"/>
        <w:lang w:eastAsia="zh-CN"/>
      </w:rPr>
      <w:t xml:space="preserve">   </w:t>
    </w:r>
  </w:p>
  <w:p w14:paraId="02A80A40" w14:textId="77777777" w:rsidR="00E87330" w:rsidRPr="00E87330" w:rsidRDefault="00E87330" w:rsidP="00E87330"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</w:p>
  <w:p w14:paraId="039DDBB9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8"/>
        <w:szCs w:val="18"/>
        <w:lang w:eastAsia="zh-CN"/>
      </w:rPr>
    </w:pPr>
    <w:r w:rsidRPr="00E87330">
      <w:rPr>
        <w:rFonts w:ascii="Times New Roman" w:eastAsia="Times New Roman" w:hAnsi="Times New Roman" w:cs="Times New Roman"/>
        <w:sz w:val="24"/>
        <w:szCs w:val="20"/>
        <w:lang w:eastAsia="zh-CN"/>
      </w:rPr>
      <w:t xml:space="preserve">                                </w:t>
    </w:r>
  </w:p>
  <w:p w14:paraId="5A02EA9A" w14:textId="77777777" w:rsidR="00902337" w:rsidRPr="00B60E5D" w:rsidRDefault="00902337" w:rsidP="00B60E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4C4460"/>
    <w:multiLevelType w:val="multilevel"/>
    <w:tmpl w:val="C48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A3914"/>
    <w:multiLevelType w:val="hybridMultilevel"/>
    <w:tmpl w:val="F22C1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C726C"/>
    <w:multiLevelType w:val="multilevel"/>
    <w:tmpl w:val="D730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011655">
    <w:abstractNumId w:val="8"/>
  </w:num>
  <w:num w:numId="2" w16cid:durableId="2036224511">
    <w:abstractNumId w:val="6"/>
  </w:num>
  <w:num w:numId="3" w16cid:durableId="9649616">
    <w:abstractNumId w:val="5"/>
  </w:num>
  <w:num w:numId="4" w16cid:durableId="516240750">
    <w:abstractNumId w:val="4"/>
  </w:num>
  <w:num w:numId="5" w16cid:durableId="384908725">
    <w:abstractNumId w:val="7"/>
  </w:num>
  <w:num w:numId="6" w16cid:durableId="1834057726">
    <w:abstractNumId w:val="3"/>
  </w:num>
  <w:num w:numId="7" w16cid:durableId="2119132784">
    <w:abstractNumId w:val="2"/>
  </w:num>
  <w:num w:numId="8" w16cid:durableId="209270505">
    <w:abstractNumId w:val="1"/>
  </w:num>
  <w:num w:numId="9" w16cid:durableId="688026146">
    <w:abstractNumId w:val="0"/>
  </w:num>
  <w:num w:numId="10" w16cid:durableId="371349469">
    <w:abstractNumId w:val="10"/>
  </w:num>
  <w:num w:numId="11" w16cid:durableId="1093555444">
    <w:abstractNumId w:val="9"/>
  </w:num>
  <w:num w:numId="12" w16cid:durableId="11670130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7E3"/>
    <w:rsid w:val="000C35A9"/>
    <w:rsid w:val="000F4F9C"/>
    <w:rsid w:val="00115CEB"/>
    <w:rsid w:val="001417ED"/>
    <w:rsid w:val="0015074B"/>
    <w:rsid w:val="001540CD"/>
    <w:rsid w:val="00171417"/>
    <w:rsid w:val="001A6505"/>
    <w:rsid w:val="001D317D"/>
    <w:rsid w:val="001F685A"/>
    <w:rsid w:val="002603E2"/>
    <w:rsid w:val="00282F75"/>
    <w:rsid w:val="0029639D"/>
    <w:rsid w:val="002C5BDC"/>
    <w:rsid w:val="00310C38"/>
    <w:rsid w:val="00326F90"/>
    <w:rsid w:val="003D7037"/>
    <w:rsid w:val="003F1245"/>
    <w:rsid w:val="004540D8"/>
    <w:rsid w:val="004629A6"/>
    <w:rsid w:val="00477EB1"/>
    <w:rsid w:val="004D02EF"/>
    <w:rsid w:val="004D22C6"/>
    <w:rsid w:val="00570DAC"/>
    <w:rsid w:val="005E4EC0"/>
    <w:rsid w:val="00631C10"/>
    <w:rsid w:val="00666570"/>
    <w:rsid w:val="0070110B"/>
    <w:rsid w:val="00733525"/>
    <w:rsid w:val="00755FE1"/>
    <w:rsid w:val="007674E5"/>
    <w:rsid w:val="007A7B35"/>
    <w:rsid w:val="007D77E8"/>
    <w:rsid w:val="00902337"/>
    <w:rsid w:val="00955DDA"/>
    <w:rsid w:val="00A80B7E"/>
    <w:rsid w:val="00AA1D8D"/>
    <w:rsid w:val="00AD4BD1"/>
    <w:rsid w:val="00AD4CA3"/>
    <w:rsid w:val="00AF4CA8"/>
    <w:rsid w:val="00AF5A1C"/>
    <w:rsid w:val="00B005DA"/>
    <w:rsid w:val="00B01809"/>
    <w:rsid w:val="00B47730"/>
    <w:rsid w:val="00B60E5D"/>
    <w:rsid w:val="00BA2181"/>
    <w:rsid w:val="00C1208B"/>
    <w:rsid w:val="00C433BA"/>
    <w:rsid w:val="00C86927"/>
    <w:rsid w:val="00CB0664"/>
    <w:rsid w:val="00D04744"/>
    <w:rsid w:val="00D43641"/>
    <w:rsid w:val="00D53D3C"/>
    <w:rsid w:val="00D65B2B"/>
    <w:rsid w:val="00DD06CB"/>
    <w:rsid w:val="00DE6C69"/>
    <w:rsid w:val="00DF0007"/>
    <w:rsid w:val="00E87330"/>
    <w:rsid w:val="00EF3E56"/>
    <w:rsid w:val="00F65E93"/>
    <w:rsid w:val="00FC693F"/>
    <w:rsid w:val="00FE3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24CC46"/>
  <w14:defaultImageDpi w14:val="300"/>
  <w15:docId w15:val="{329F569E-CD76-4FA8-AC4D-6F5DA1FD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Text">
    <w:name w:val="Default Text"/>
    <w:basedOn w:val="Normal"/>
    <w:rsid w:val="00B60E5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styleId="PageNumber">
    <w:name w:val="page number"/>
    <w:basedOn w:val="DefaultParagraphFont"/>
    <w:rsid w:val="00B60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Izzul Amir</cp:lastModifiedBy>
  <cp:revision>19</cp:revision>
  <dcterms:created xsi:type="dcterms:W3CDTF">2026-01-13T02:35:00Z</dcterms:created>
  <dcterms:modified xsi:type="dcterms:W3CDTF">2026-01-15T03:56:00Z</dcterms:modified>
  <cp:category/>
</cp:coreProperties>
</file>