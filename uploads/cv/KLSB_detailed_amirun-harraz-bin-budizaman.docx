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EC6" w14:textId="77777777" w:rsidR="002C5BDC" w:rsidRPr="002C5BDC" w:rsidRDefault="002C5BDC" w:rsidP="002C5BDC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2C5BDC" w:rsidRPr="002C5BDC" w14:paraId="7053D0C2" w14:textId="77777777" w:rsidTr="00F704C0">
        <w:tc>
          <w:tcPr>
            <w:tcW w:w="2105" w:type="dxa"/>
          </w:tcPr>
          <w:p w14:paraId="1968B031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03C0E9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B094318" w14:textId="7BDD6F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AMIRUN HARRAZ BIN BUDIZAMAN</w:t>
            </w:r>
          </w:p>
        </w:tc>
        <w:tc>
          <w:tcPr>
            <w:tcW w:w="2439" w:type="dxa"/>
            <w:vMerge w:val="restart"/>
          </w:tcPr>
          <w:p w14:paraId="2D5FFA6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56167060" w14:textId="77777777" w:rsidR="002C5BDC" w:rsidRPr="002C5BDC" w:rsidRDefault="002C5BDC" w:rsidP="00282F75">
            <w:pPr>
              <w:spacing w:after="0" w:line="240" w:lineRule="auto"/>
              <w:ind w:firstLine="720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5E1F1B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803917D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BF13A3B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4FBD175B" w14:textId="77777777" w:rsidTr="00F704C0">
        <w:tc>
          <w:tcPr>
            <w:tcW w:w="2105" w:type="dxa"/>
          </w:tcPr>
          <w:p w14:paraId="5A7C8E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782E11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3026A3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EB20D8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7CCDF23" w14:textId="77777777" w:rsidTr="00F704C0">
        <w:tc>
          <w:tcPr>
            <w:tcW w:w="2105" w:type="dxa"/>
          </w:tcPr>
          <w:p w14:paraId="2435E3D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42716FA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4D5A314" w14:textId="2ABA2413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62DDF35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6CB9FC7" w14:textId="77777777" w:rsidTr="00F704C0">
        <w:tc>
          <w:tcPr>
            <w:tcW w:w="2105" w:type="dxa"/>
          </w:tcPr>
          <w:p w14:paraId="09994B1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8E1565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7BA23E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1B00BFD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248C6439" w14:textId="77777777" w:rsidTr="00F704C0">
        <w:tc>
          <w:tcPr>
            <w:tcW w:w="2105" w:type="dxa"/>
          </w:tcPr>
          <w:p w14:paraId="4CBD49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4BA3DF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47E74375" w14:textId="6C3578AB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0E13B17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18CD1B3" w14:textId="77777777" w:rsidTr="00F704C0">
        <w:tc>
          <w:tcPr>
            <w:tcW w:w="2105" w:type="dxa"/>
          </w:tcPr>
          <w:p w14:paraId="38ED9C7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97B50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D08B1C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99BA4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600BB828" w14:textId="77777777" w:rsidTr="00F704C0">
        <w:tc>
          <w:tcPr>
            <w:tcW w:w="2105" w:type="dxa"/>
          </w:tcPr>
          <w:p w14:paraId="12557C9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7498C96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472AC14" w14:textId="765DD472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5E4033A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22182FE" w14:textId="77777777" w:rsidTr="00F704C0">
        <w:tc>
          <w:tcPr>
            <w:tcW w:w="2105" w:type="dxa"/>
          </w:tcPr>
          <w:p w14:paraId="3CA4D2D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1A3942B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1C0702C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E9C02B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E766D54" w14:textId="77777777" w:rsidTr="00F704C0">
        <w:tc>
          <w:tcPr>
            <w:tcW w:w="2105" w:type="dxa"/>
          </w:tcPr>
          <w:p w14:paraId="0AAB39F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65DC98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AD3F896" w14:textId="4CB6690D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10F47D4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4BE233B" w14:textId="77777777" w:rsidTr="00F704C0">
        <w:tc>
          <w:tcPr>
            <w:tcW w:w="2105" w:type="dxa"/>
          </w:tcPr>
          <w:p w14:paraId="704CD7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4F038F1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69514A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0457C4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417C320F" w14:textId="77777777" w:rsidTr="00F704C0">
        <w:tc>
          <w:tcPr>
            <w:tcW w:w="2105" w:type="dxa"/>
          </w:tcPr>
          <w:p w14:paraId="3D5A946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56FC2AE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307BB7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7AAE7C6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12E71E3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477DD5B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549930DB" w14:textId="77777777" w:rsidR="002C5BDC" w:rsidRPr="002C5BDC" w:rsidRDefault="002C5BDC" w:rsidP="00282F75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2C5BDC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13F41F5F" w14:textId="77777777" w:rsidR="002C5BDC" w:rsidRPr="002C5BDC" w:rsidRDefault="002C5BDC" w:rsidP="00282F75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2C5BDC" w:rsidRPr="002C5BDC" w14:paraId="30B14D9B" w14:textId="77777777" w:rsidTr="00F704C0">
        <w:tc>
          <w:tcPr>
            <w:tcW w:w="2105" w:type="dxa"/>
          </w:tcPr>
          <w:p w14:paraId="176442E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7C664A2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7B380F5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2C5BDC" w:rsidRPr="002C5BDC" w14:paraId="674CCA6D" w14:textId="77777777" w:rsidTr="00F704C0">
        <w:trPr>
          <w:cantSplit/>
          <w:trHeight w:val="90"/>
        </w:trPr>
        <w:tc>
          <w:tcPr>
            <w:tcW w:w="2105" w:type="dxa"/>
          </w:tcPr>
          <w:p w14:paraId="1CFAF46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627FA72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563C6DCA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1A6212E7" w14:textId="77777777" w:rsidTr="00F704C0">
        <w:trPr>
          <w:cantSplit/>
          <w:trHeight w:val="90"/>
        </w:trPr>
        <w:tc>
          <w:tcPr>
            <w:tcW w:w="2105" w:type="dxa"/>
          </w:tcPr>
          <w:p w14:paraId="07FEB4F5" w14:textId="768DBB42" w:rsidR="002C5BDC" w:rsidRPr="002C5BDC" w:rsidRDefault="004540D8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4540D8">
              <w:rPr>
                <w:rFonts w:ascii="Calibri" w:eastAsia="Times New Roman" w:hAnsi="Calibri" w:cs="Times New Roman"/>
              </w:rPr>
              <w:t xml:space="preserve"/>
            </w:r>
          </w:p>
        </w:tc>
        <w:tc>
          <w:tcPr>
            <w:tcW w:w="382" w:type="dxa"/>
          </w:tcPr>
          <w:p w14:paraId="5170CA0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32F73E03" w14:textId="77777777" w:rsidR="002C5BDC" w:rsidRDefault="004540D8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</w:rPr>
            </w:pPr>
            <w:r w:rsidRPr="004540D8">
              <w:rPr>
                <w:rFonts w:ascii="Calibri" w:eastAsia="Times New Roman" w:hAnsi="Calibri" w:cs="Times New Roman"/>
              </w:rPr>
              <w:t xml:space="preserve"/>
            </w:r>
          </w:p>
          <w:p w14:paraId="31839B7D" w14:textId="77777777" w:rsidR="004540D8" w:rsidRDefault="004540D8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</w:rPr>
            </w:pPr>
            <w:r w:rsidRPr="004540D8">
              <w:rPr>
                <w:rFonts w:ascii="Calibri" w:eastAsia="Times New Roman" w:hAnsi="Calibri" w:cs="Times New Roman"/>
              </w:rPr>
              <w:t xml:space="preserve">Bachelor of Mechanical Engineering (Hons.) Universiti Putra Malaysia (UPM)</w:t>
            </w:r>
          </w:p>
          <w:p w14:paraId="6F047DFC" w14:textId="5465104B" w:rsidR="004540D8" w:rsidRPr="002C5BDC" w:rsidRDefault="004540D8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4540D8">
              <w:rPr>
                <w:rFonts w:ascii="Calibri" w:eastAsia="Times New Roman" w:hAnsi="Calibri" w:cs="Times New Roman"/>
              </w:rPr>
              <w:t xml:space="preserve"/>
            </w:r>
          </w:p>
        </w:tc>
      </w:tr>
    </w:tbl>
    <w:p w14:paraId="3F7BE031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</w:p>
    <w:p w14:paraId="0E547B17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bCs/>
          <w:u w:val="single"/>
          <w:lang w:val="en-GB"/>
        </w:rPr>
        <w:t>EXPERIENCE SUMMARY</w:t>
      </w:r>
    </w:p>
    <w:p w14:paraId="5A02D92D" w14:textId="5157F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2C5BDC">
        <w:rPr>
          <w:rFonts w:ascii="Calibri" w:eastAsia="Times New Roman" w:hAnsi="Calibri" w:cs="Calibri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3A5279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090DE6C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55AF78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DD68E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B3892D8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46649D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32CF550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ECBB6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35C37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1999C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D1011E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C8B58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DF7B1A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08269B7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461E601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658CDDD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7DE4EA8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7C65C9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D59B94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62653F3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F3FDFB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F63650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9E2CDD5" w14:textId="7CFF268A" w:rsidR="0070110B" w:rsidRPr="002C5BDC" w:rsidRDefault="002C5BDC" w:rsidP="00282F75">
      <w:pPr>
        <w:keepNext/>
        <w:tabs>
          <w:tab w:val="left" w:pos="2700"/>
        </w:tabs>
        <w:spacing w:after="0" w:line="240" w:lineRule="auto"/>
        <w:jc w:val="both"/>
        <w:outlineLvl w:val="3"/>
        <w:rPr>
          <w:rFonts w:ascii="Calibri" w:eastAsia="Times New Roman" w:hAnsi="Calibri" w:cs="Times New Roman"/>
          <w:b/>
          <w:bCs/>
          <w:u w:val="single"/>
        </w:rPr>
      </w:pPr>
      <w:r w:rsidRPr="002C5BDC">
        <w:rPr>
          <w:rFonts w:ascii="Calibri" w:eastAsia="Times New Roman" w:hAnsi="Calibri" w:cs="Times New Roman"/>
          <w:b/>
          <w:bCs/>
          <w:u w:val="single"/>
        </w:rPr>
        <w:t>WORKING EXPERIENCE</w:t>
      </w:r>
      <w:r w:rsidR="0070110B">
        <w:rPr>
          <w:rFonts w:ascii="Calibri" w:eastAsia="Times New Roman" w:hAnsi="Calibri" w:cs="Times New Roman"/>
          <w:b/>
          <w:bCs/>
          <w:u w:val="single"/>
        </w:rPr>
        <w:t xml:space="preserve"> </w:t>
      </w:r>
    </w:p>
    <w:p w14:paraId="57A71655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36E535" w14:textId="4110F19F" w:rsidR="002C5BDC" w:rsidRDefault="004540D8" w:rsidP="00282F75">
      <w:pPr>
        <w:spacing w:after="0" w:line="240" w:lineRule="auto"/>
        <w:jc w:val="both"/>
      </w:pPr>
      <w:r w:rsidRPr="004540D8">
        <w:t xml:space="preserve"/>
      </w:r>
    </w:p>
    <w:p w14:paraId="4C1CFA41" w14:textId="2A1767FC" w:rsidR="004540D8" w:rsidRDefault="004540D8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</w:rPr>
      </w:pPr>
      <w:r w:rsidRPr="004540D8">
        <w:rPr>
          <w:rFonts w:ascii="Calibri" w:eastAsia="Times New Roman" w:hAnsi="Calibri" w:cs="Times New Roman"/>
          <w:b/>
        </w:rPr>
        <w:t xml:space="preserve">Greatech Integration (M) Sdn. Bhd</w:t>
      </w:r>
    </w:p>
    <w:p w14:paraId="2C7E9BE7" w14:textId="5D5A38E1" w:rsidR="004540D8" w:rsidRDefault="004540D8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</w:rPr>
      </w:pPr>
      <w:r w:rsidRPr="004540D8">
        <w:rPr>
          <w:rFonts w:ascii="Calibri" w:eastAsia="Times New Roman" w:hAnsi="Calibri" w:cs="Times New Roman"/>
          <w:b/>
        </w:rPr>
        <w:t xml:space="preserve">Mechanical Design Engineer I</w:t>
      </w:r>
    </w:p>
    <w:p w14:paraId="7F30DF84" w14:textId="77777777" w:rsidR="004540D8" w:rsidRDefault="004540D8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</w:rPr>
      </w:pPr>
    </w:p>
    <w:p w14:paraId="240CED8B" w14:textId="4932F0DD" w:rsidR="004540D8" w:rsidRPr="002C5BDC" w:rsidRDefault="004540D8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540D8">
        <w:rPr>
          <w:rFonts w:ascii="Calibri" w:eastAsia="Times New Roman" w:hAnsi="Calibri" w:cs="Times New Roman"/>
          <w:b/>
        </w:rPr>
        <w:t xml:space="preserve">Designed mechanical parts: Executed piece part design using 3D CAD software and applying DFM principles for manufacturability.</w:t>
        <w:br/>
        <w:t xml:space="preserve">Prepared technical drawings  BOM: Created detailed drawings and Bills of Materials (BOM) for production.</w:t>
        <w:br/>
        <w:t xml:space="preserve">Translated customer requirements: Converted client requirements into technical design specifications and ensured feasibility.</w:t>
        <w:br/>
        <w:t xml:space="preserve">Managed design timelines: Planned, tracked, and coordinated project schedules across design phases.</w:t>
        <w:br/>
        <w:t xml:space="preserve">Implemented improvements: Identified and applied enhancements to product design and manufacturing processes.</w:t>
        <w:br/>
        <w:t xml:space="preserve">Collaborated cross-functionally: Worked closely with engineers and drafters to ensure smooth project execution and delivery.</w:t>
        <w:br/>
        <w:t xml:space="preserve">Prepared technical documentation: Compiled and organized documents for part registration, fabrication, and project reference.</w:t>
        <w:br/>
        <w:t xml:space="preserve">Developed policies: Focused on reducing traffic-related fatalities and injuries.</w:t>
        <w:br/>
        <w:t xml:space="preserve">Collected data: Gathered information on Malaysian drivers in Wangsa Maju.</w:t>
        <w:br/>
        <w:t xml:space="preserve">Collaborated with authorities: Worked with local authorities to enhance road safety.</w:t>
        <w:br/>
        <w:t xml:space="preserve">Prepared reports: Compiled findings and made recommendations for road safety.</w:t>
        <w:br/>
        <w:t xml:space="preserve">Maintained and serviced iCWD: Ensured optimal performance and reliability in alignment with operational standards.</w:t>
        <w:br/>
        <w:t xml:space="preserve">Conducted tests: Performed physical and electrical tests on products and materials.</w:t>
        <w:br/>
        <w:t xml:space="preserve">Calibrated equipment: Verified and calibrated equipment to meet client specifications and regulatory requirements.</w:t>
        <w:br/>
        <w:t xml:space="preserve">Gained hands-on experience: Worked on process and equipment reliability within the oil and gas industry.</w:t>
      </w:r>
    </w:p>
    <w:p w14:paraId="0704157F" w14:textId="29152775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575E6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2B90F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D66174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40979858" w14:textId="77777777" w:rsid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58C997D" w14:textId="42943658" w:rsidR="0070110B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70110B">
        <w:rPr>
          <w:rFonts w:ascii="Calibri" w:eastAsia="Times New Roman" w:hAnsi="Calibri" w:cs="Times New Roman"/>
          <w:b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  <w:br/>
        <w:t xml:space="preserve">• Welding</w:t>
        <w:br/>
        <w:t xml:space="preserve">• Milling</w:t>
        <w:br/>
        <w:t xml:space="preserve">• Casting (Metal)</w:t>
      </w:r>
    </w:p>
    <w:p w14:paraId="4E1C5765" w14:textId="77777777" w:rsidR="0070110B" w:rsidRPr="002C5BDC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2BC3F7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ADC57E1" w14:textId="2464DF43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>Board of Engineering Malaysia (BEM)</w:t>
      </w:r>
      <w:proofErr w:type="gramStart"/>
      <w:r w:rsidRPr="002C5BDC">
        <w:rPr>
          <w:rFonts w:ascii="Calibri" w:eastAsia="Times New Roman" w:hAnsi="Calibri" w:cs="Times New Roman"/>
          <w:bCs/>
          <w:lang w:val="en-GB"/>
        </w:rPr>
        <w:t xml:space="preserve">: </w:t>
      </w:r>
      <w:r w:rsidR="0070110B">
        <w:rPr>
          <w:rFonts w:ascii="Calibri" w:eastAsia="Times New Roman" w:hAnsi="Calibri" w:cs="Times New Roman"/>
          <w:bCs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BEM: Member</w:t>
      </w:r>
    </w:p>
    <w:p w14:paraId="522438CA" w14:textId="6ACEB5EC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Malaysia Board of Technologists (MBOT):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BEM: Member</w:t>
      </w:r>
    </w:p>
    <w:p w14:paraId="52A386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66663D41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B48CB8A" w14:textId="794414E2" w:rsidR="002C5BDC" w:rsidRPr="002C5BDC" w:rsidRDefault="002C5BDC" w:rsidP="00282F75">
      <w:pPr>
        <w:tabs>
          <w:tab w:val="center" w:pos="4320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Training / Competency: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>
        <w:rPr>
          <w:rFonts w:ascii="Calibri" w:eastAsia="Times New Roman" w:hAnsi="Calibri" w:cs="Times New Roman"/>
          <w:b/>
          <w:lang w:val="en-GB"/>
        </w:rPr>
        <w:tab/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Site Safety Supervisor [SSS] Course (2024)</w:t>
        <w:br/>
        <w:t xml:space="preserve">• Catia V5 Software Short Course (2022)</w:t>
      </w:r>
    </w:p>
    <w:p w14:paraId="32B560AC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34A83EB" w14:textId="780D2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Computer Skills: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0CB3BB9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8D8A0D4" w14:textId="204DA890" w:rsidR="00902337" w:rsidRPr="002C5BDC" w:rsidRDefault="00902337" w:rsidP="002C5BDC"/>
    <w:sectPr w:rsidR="00902337" w:rsidRPr="002C5BD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9675" w14:textId="77777777" w:rsidR="00310C38" w:rsidRDefault="00310C38">
      <w:pPr>
        <w:spacing w:after="0" w:line="240" w:lineRule="auto"/>
      </w:pPr>
      <w:r>
        <w:separator/>
      </w:r>
    </w:p>
  </w:endnote>
  <w:endnote w:type="continuationSeparator" w:id="0">
    <w:p w14:paraId="743DDBF3" w14:textId="77777777" w:rsidR="00310C38" w:rsidRDefault="00310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19F2" w14:textId="77777777" w:rsidR="00310C38" w:rsidRDefault="00310C38">
      <w:pPr>
        <w:spacing w:after="0" w:line="240" w:lineRule="auto"/>
      </w:pPr>
      <w:r>
        <w:separator/>
      </w:r>
    </w:p>
  </w:footnote>
  <w:footnote w:type="continuationSeparator" w:id="0">
    <w:p w14:paraId="1146DA57" w14:textId="77777777" w:rsidR="00310C38" w:rsidRDefault="00310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0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1" w:name="_Hlk191570965"/>
    <w:bookmarkEnd w:id="0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AMIRUN HARRAZ BIN BUDIZAMAN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299973"/>
    <w:bookmarkStart w:id="3" w:name="_Hlk191570174"/>
    <w:bookmarkEnd w:id="1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3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10C38"/>
    <w:rsid w:val="00326F90"/>
    <w:rsid w:val="004540D8"/>
    <w:rsid w:val="00477EB1"/>
    <w:rsid w:val="005E4EC0"/>
    <w:rsid w:val="0070110B"/>
    <w:rsid w:val="007D77E8"/>
    <w:rsid w:val="00902337"/>
    <w:rsid w:val="00AA1D8D"/>
    <w:rsid w:val="00AD4BD1"/>
    <w:rsid w:val="00B01809"/>
    <w:rsid w:val="00B47730"/>
    <w:rsid w:val="00B60E5D"/>
    <w:rsid w:val="00C433BA"/>
    <w:rsid w:val="00CB0664"/>
    <w:rsid w:val="00D43641"/>
    <w:rsid w:val="00E87330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5</cp:revision>
  <dcterms:created xsi:type="dcterms:W3CDTF">2026-01-13T02:35:00Z</dcterms:created>
  <dcterms:modified xsi:type="dcterms:W3CDTF">2026-01-13T03:15:00Z</dcterms:modified>
  <cp:category/>
  <dc:identifier/>
  <dc:language/>
</cp:coreProperties>
</file>