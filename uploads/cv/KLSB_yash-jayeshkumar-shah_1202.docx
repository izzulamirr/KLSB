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99C3B" w14:textId="77777777" w:rsidR="00B005DA" w:rsidRPr="00B005DA" w:rsidRDefault="00B005DA" w:rsidP="00570DAC">
      <w:pPr>
        <w:tabs>
          <w:tab w:val="left" w:pos="4680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tbl>
      <w:tblPr>
        <w:tblpPr w:leftFromText="180" w:rightFromText="180" w:vertAnchor="text" w:horzAnchor="margin" w:tblpY="-59"/>
        <w:tblW w:w="9351" w:type="dxa"/>
        <w:tblLayout w:type="fixed"/>
        <w:tblLook w:val="0000" w:firstRow="0" w:lastRow="0" w:firstColumn="0" w:lastColumn="0" w:noHBand="0" w:noVBand="0"/>
      </w:tblPr>
      <w:tblGrid>
        <w:gridCol w:w="2105"/>
        <w:gridCol w:w="382"/>
        <w:gridCol w:w="4425"/>
        <w:gridCol w:w="2439"/>
      </w:tblGrid>
      <w:tr w:rsidR="00B005DA" w:rsidRPr="00B005DA" w14:paraId="3432CEAA" w14:textId="77777777" w:rsidTr="0072628C">
        <w:tc>
          <w:tcPr>
            <w:tcW w:w="2105" w:type="dxa"/>
          </w:tcPr>
          <w:p w14:paraId="2E3B335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NAME</w:t>
            </w:r>
          </w:p>
        </w:tc>
        <w:tc>
          <w:tcPr>
            <w:tcW w:w="382" w:type="dxa"/>
          </w:tcPr>
          <w:p w14:paraId="302C608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317FD411" w14:textId="77777777" w:rsidR="00B005DA" w:rsidRPr="00C1208B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YASH JAYESHKUMAR SHAH</w:t>
            </w:r>
          </w:p>
        </w:tc>
        <w:tc>
          <w:tcPr>
            <w:tcW w:w="2439" w:type="dxa"/>
            <w:vMerge w:val="restart"/>
          </w:tcPr>
          <w:p w14:paraId="0FF74C6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  <w:p w14:paraId="1D3B8036" w14:textId="77777777" w:rsidR="00B005DA" w:rsidRPr="00B005DA" w:rsidRDefault="00B005DA" w:rsidP="00570DAC">
            <w:pPr>
              <w:spacing w:after="0" w:line="240" w:lineRule="auto"/>
              <w:ind w:firstLine="720"/>
              <w:rPr>
                <w:rFonts w:ascii="Calibri" w:eastAsia="Times New Roman" w:hAnsi="Calibri" w:cs="Times New Roman"/>
                <w:lang w:val="en-GB"/>
              </w:rPr>
            </w:pPr>
          </w:p>
          <w:p w14:paraId="0EB25B35" w14:textId="77777777" w:rsidR="00B005DA" w:rsidRPr="00B005DA" w:rsidRDefault="00B005DA" w:rsidP="00570DAC">
            <w:pPr>
              <w:spacing w:after="0" w:line="240" w:lineRule="auto"/>
              <w:rPr>
                <w:rFonts w:ascii="Calibri" w:eastAsia="Times New Roman" w:hAnsi="Calibri" w:cs="Times New Roman"/>
                <w:lang w:val="en-GB"/>
              </w:rPr>
            </w:pPr>
          </w:p>
          <w:p w14:paraId="6B61AD95" w14:textId="77777777" w:rsidR="00B005DA" w:rsidRPr="00B005DA" w:rsidRDefault="00B005DA" w:rsidP="00570DAC">
            <w:pPr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  <w:p w14:paraId="1D4D2936" w14:textId="77777777" w:rsidR="00B005DA" w:rsidRPr="00B005DA" w:rsidRDefault="00B005DA" w:rsidP="00570DAC">
            <w:pPr>
              <w:spacing w:after="0" w:line="240" w:lineRule="auto"/>
              <w:rPr>
                <w:rFonts w:ascii="Calibri" w:eastAsia="Times New Roman" w:hAnsi="Calibri" w:cs="Times New Roman"/>
                <w:lang w:val="en-GB"/>
              </w:rPr>
            </w:pPr>
          </w:p>
        </w:tc>
      </w:tr>
      <w:tr w:rsidR="00B005DA" w:rsidRPr="00B005DA" w14:paraId="14E53D21" w14:textId="77777777" w:rsidTr="0072628C">
        <w:tc>
          <w:tcPr>
            <w:tcW w:w="2105" w:type="dxa"/>
          </w:tcPr>
          <w:p w14:paraId="1C2F25A1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57C34B1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7A253EC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01E6F8D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4F949858" w14:textId="77777777" w:rsidTr="0072628C">
        <w:tc>
          <w:tcPr>
            <w:tcW w:w="2105" w:type="dxa"/>
          </w:tcPr>
          <w:p w14:paraId="3966D97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POSITION</w:t>
            </w:r>
          </w:p>
        </w:tc>
        <w:tc>
          <w:tcPr>
            <w:tcW w:w="382" w:type="dxa"/>
          </w:tcPr>
          <w:p w14:paraId="39B220E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01A4C989" w14:textId="77777777" w:rsidR="00B005DA" w:rsidRPr="00C1208B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SPPID DESIGNER</w:t>
            </w:r>
          </w:p>
        </w:tc>
        <w:tc>
          <w:tcPr>
            <w:tcW w:w="2439" w:type="dxa"/>
            <w:vMerge/>
          </w:tcPr>
          <w:p w14:paraId="29D4462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7DADC5A3" w14:textId="77777777" w:rsidTr="0072628C">
        <w:tc>
          <w:tcPr>
            <w:tcW w:w="2105" w:type="dxa"/>
          </w:tcPr>
          <w:p w14:paraId="12A53A3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67B6B0F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66AF9F9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7A893B1D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342640E9" w14:textId="77777777" w:rsidTr="0072628C">
        <w:tc>
          <w:tcPr>
            <w:tcW w:w="2105" w:type="dxa"/>
          </w:tcPr>
          <w:p w14:paraId="0E83F30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DATE OF BIRTH</w:t>
            </w:r>
          </w:p>
        </w:tc>
        <w:tc>
          <w:tcPr>
            <w:tcW w:w="382" w:type="dxa"/>
          </w:tcPr>
          <w:p w14:paraId="770F344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1D554E61" w14:textId="77777777" w:rsidR="00B005DA" w:rsidRPr="00C1208B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3rd November 1997</w:t>
            </w:r>
          </w:p>
        </w:tc>
        <w:tc>
          <w:tcPr>
            <w:tcW w:w="2439" w:type="dxa"/>
            <w:vMerge/>
          </w:tcPr>
          <w:p w14:paraId="6CAC96E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06C0DA96" w14:textId="77777777" w:rsidTr="0072628C">
        <w:tc>
          <w:tcPr>
            <w:tcW w:w="2105" w:type="dxa"/>
          </w:tcPr>
          <w:p w14:paraId="3A95039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01B75C4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725BA78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41376F97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5A9A0EB3" w14:textId="77777777" w:rsidTr="0072628C">
        <w:tc>
          <w:tcPr>
            <w:tcW w:w="2105" w:type="dxa"/>
          </w:tcPr>
          <w:p w14:paraId="2F8E611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NATIONALITY</w:t>
            </w:r>
          </w:p>
        </w:tc>
        <w:tc>
          <w:tcPr>
            <w:tcW w:w="382" w:type="dxa"/>
          </w:tcPr>
          <w:p w14:paraId="042F9CD4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31A032F4" w14:textId="371AEE22" w:rsidR="00B005DA" w:rsidRPr="00B005DA" w:rsidRDefault="00D53D3C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INDIAN</w:t>
            </w:r>
          </w:p>
        </w:tc>
        <w:tc>
          <w:tcPr>
            <w:tcW w:w="2439" w:type="dxa"/>
            <w:vMerge/>
          </w:tcPr>
          <w:p w14:paraId="69CF8E7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5B276BE6" w14:textId="77777777" w:rsidTr="0072628C">
        <w:tc>
          <w:tcPr>
            <w:tcW w:w="2105" w:type="dxa"/>
          </w:tcPr>
          <w:p w14:paraId="6332D931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30C329C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4A26B69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4A37D65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738150BE" w14:textId="77777777" w:rsidTr="0072628C">
        <w:tc>
          <w:tcPr>
            <w:tcW w:w="2105" w:type="dxa"/>
          </w:tcPr>
          <w:p w14:paraId="126346A7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MARITAL STATUS</w:t>
            </w:r>
          </w:p>
        </w:tc>
        <w:tc>
          <w:tcPr>
            <w:tcW w:w="382" w:type="dxa"/>
          </w:tcPr>
          <w:p w14:paraId="059A1DF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047BF6B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/>
            </w:r>
          </w:p>
        </w:tc>
        <w:tc>
          <w:tcPr>
            <w:tcW w:w="2439" w:type="dxa"/>
            <w:vMerge/>
          </w:tcPr>
          <w:p w14:paraId="22B421C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07B23736" w14:textId="77777777" w:rsidTr="0072628C">
        <w:tc>
          <w:tcPr>
            <w:tcW w:w="2105" w:type="dxa"/>
          </w:tcPr>
          <w:p w14:paraId="43038DB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7A60C00E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6CB4CEB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6F6B6FF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21ECF774" w14:textId="77777777" w:rsidTr="0072628C">
        <w:tc>
          <w:tcPr>
            <w:tcW w:w="2105" w:type="dxa"/>
          </w:tcPr>
          <w:p w14:paraId="5AFCD12E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CONTACT ADDRESS</w:t>
            </w:r>
          </w:p>
        </w:tc>
        <w:tc>
          <w:tcPr>
            <w:tcW w:w="382" w:type="dxa"/>
          </w:tcPr>
          <w:p w14:paraId="2FF1C54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6929058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UNIT 39-5 TO 39-8, BINJAI 8 PREMIUM SOHO,</w:t>
            </w:r>
          </w:p>
          <w:p w14:paraId="65C63814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NO. 2 LORONG BINJAI, 50450 KUALA LUMPUR</w:t>
            </w:r>
          </w:p>
          <w:p w14:paraId="006232E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Tel: +603 2181 8078</w:t>
            </w:r>
          </w:p>
        </w:tc>
        <w:tc>
          <w:tcPr>
            <w:tcW w:w="2439" w:type="dxa"/>
            <w:vMerge/>
          </w:tcPr>
          <w:p w14:paraId="5247A76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</w:tbl>
    <w:p w14:paraId="1ADDDC62" w14:textId="77777777" w:rsidR="00B005DA" w:rsidRPr="00B005DA" w:rsidRDefault="00B005DA" w:rsidP="00570DAC">
      <w:pPr>
        <w:tabs>
          <w:tab w:val="left" w:pos="-720"/>
        </w:tabs>
        <w:spacing w:after="0" w:line="240" w:lineRule="auto"/>
        <w:rPr>
          <w:rFonts w:ascii="Calibri" w:eastAsia="Times New Roman" w:hAnsi="Calibri" w:cs="Times New Roman"/>
          <w:spacing w:val="-1"/>
          <w:lang w:val="en-GB"/>
        </w:rPr>
      </w:pPr>
      <w:r w:rsidRPr="00B005DA">
        <w:rPr>
          <w:rFonts w:ascii="Calibri" w:eastAsia="Times New Roman" w:hAnsi="Calibri" w:cs="Times New Roman"/>
          <w:b/>
          <w:spacing w:val="-1"/>
          <w:u w:val="single"/>
          <w:lang w:val="en-GB"/>
        </w:rPr>
        <w:t>ACADEMIC/TECHNICAL QUALIFICATIONS:</w:t>
      </w:r>
    </w:p>
    <w:p w14:paraId="4C5C5AC4" w14:textId="77777777" w:rsidR="00B005DA" w:rsidRPr="00B005DA" w:rsidRDefault="00B005DA" w:rsidP="00570DAC">
      <w:pPr>
        <w:tabs>
          <w:tab w:val="left" w:pos="-720"/>
          <w:tab w:val="left" w:pos="1620"/>
          <w:tab w:val="left" w:pos="1800"/>
          <w:tab w:val="left" w:pos="5400"/>
          <w:tab w:val="left" w:pos="6840"/>
          <w:tab w:val="left" w:pos="7020"/>
        </w:tabs>
        <w:spacing w:after="0" w:line="240" w:lineRule="auto"/>
        <w:rPr>
          <w:rFonts w:ascii="Calibri" w:eastAsia="Times New Roman" w:hAnsi="Calibri" w:cs="Times New Roman"/>
          <w:b/>
          <w:spacing w:val="-1"/>
          <w:lang w:val="en-GB"/>
        </w:rPr>
      </w:pPr>
    </w:p>
    <w:tbl>
      <w:tblPr>
        <w:tblW w:w="9642" w:type="dxa"/>
        <w:tblLayout w:type="fixed"/>
        <w:tblLook w:val="0000" w:firstRow="0" w:lastRow="0" w:firstColumn="0" w:lastColumn="0" w:noHBand="0" w:noVBand="0"/>
      </w:tblPr>
      <w:tblGrid>
        <w:gridCol w:w="2254"/>
        <w:gridCol w:w="236"/>
        <w:gridCol w:w="7152"/>
      </w:tblGrid>
      <w:tr w:rsidR="00B005DA" w:rsidRPr="00B005DA" w14:paraId="4ACC9FED" w14:textId="77777777" w:rsidTr="00755FE1">
        <w:tc>
          <w:tcPr>
            <w:tcW w:w="2254" w:type="dxa"/>
          </w:tcPr>
          <w:p w14:paraId="0E12EFC4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i/>
                <w:spacing w:val="-1"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i/>
                <w:u w:val="single"/>
                <w:lang w:val="en-GB"/>
              </w:rPr>
              <w:t>Period/Duration</w:t>
            </w:r>
          </w:p>
        </w:tc>
        <w:tc>
          <w:tcPr>
            <w:tcW w:w="236" w:type="dxa"/>
          </w:tcPr>
          <w:p w14:paraId="0784EE8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i/>
                <w:spacing w:val="-1"/>
                <w:u w:val="single"/>
                <w:lang w:val="en-GB"/>
              </w:rPr>
            </w:pPr>
          </w:p>
        </w:tc>
        <w:tc>
          <w:tcPr>
            <w:tcW w:w="7152" w:type="dxa"/>
          </w:tcPr>
          <w:p w14:paraId="11BF46A0" w14:textId="77777777" w:rsid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i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i/>
                <w:u w:val="single"/>
                <w:lang w:val="en-GB"/>
              </w:rPr>
              <w:t>Description/Details</w:t>
            </w:r>
          </w:p>
          <w:p w14:paraId="72052796" w14:textId="77777777" w:rsidR="00D65B2B" w:rsidRPr="00B005DA" w:rsidRDefault="00D65B2B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u w:val="single"/>
                <w:lang w:val="en-GB"/>
              </w:rPr>
            </w:pPr>
          </w:p>
        </w:tc>
      </w:tr>
      <w:tr w:rsidR="007A7B35" w14:paraId="7DFBA1BB" w14:textId="77777777" w:rsidTr="00755FE1">
        <w:tc>
          <w:tcPr>
            <w:tcW w:w="2254" w:type="dxa"/>
          </w:tcPr>
          <w:p w14:paraId="27201972" w14:textId="77777777" w:rsidR="007A7B35" w:rsidRDefault="007A7B35" w:rsidP="00570DAC">
            <w:r>
              <w:t xml:space="preserve">2016 – 2019</w:t>
              <w:br/>
              <w:t xml:space="preserve"/>
              <w:br/>
              <w:t xml:space="preserve">2013 – 2016</w:t>
            </w:r>
          </w:p>
        </w:tc>
        <w:tc>
          <w:tcPr>
            <w:tcW w:w="236" w:type="dxa"/>
          </w:tcPr>
          <w:p w14:paraId="157CF5CB" w14:textId="3585105B" w:rsidR="007A7B35" w:rsidRDefault="007A7B35" w:rsidP="00570DAC"/>
        </w:tc>
        <w:tc>
          <w:tcPr>
            <w:tcW w:w="7152" w:type="dxa"/>
          </w:tcPr>
          <w:p w14:paraId="4F8A0C03" w14:textId="5456EB29" w:rsidR="007A7B35" w:rsidRDefault="007A7B35" w:rsidP="00570DAC">
            <w:r>
              <w:t xml:space="preserve">Bachelor of Engineering in Mechanical</w:t>
              <w:br/>
              <w:t xml:space="preserve">Parul University</w:t>
              <w:br/>
              <w:t xml:space="preserve"/>
              <w:br/>
              <w:t xml:space="preserve">Diploma Engineering in Mechanical</w:t>
              <w:br/>
              <w:t xml:space="preserve">Gujarat Technological University</w:t>
            </w:r>
          </w:p>
        </w:tc>
      </w:tr>
    </w:tbl>
    <w:p w14:paraId="3978908C" w14:textId="77777777" w:rsidR="00B005DA" w:rsidRPr="00B005DA" w:rsidRDefault="00B005DA" w:rsidP="00570DAC">
      <w:pPr>
        <w:keepNext/>
        <w:keepLines/>
        <w:spacing w:before="360" w:after="80" w:line="240" w:lineRule="auto"/>
        <w:outlineLvl w:val="0"/>
        <w:rPr>
          <w:rFonts w:ascii="Calibri" w:eastAsia="Times New Roman" w:hAnsi="Calibri" w:cs="Angsana New"/>
          <w:color w:val="2F5496"/>
          <w:u w:val="single"/>
          <w:lang w:val="en-GB"/>
        </w:rPr>
      </w:pPr>
    </w:p>
    <w:p w14:paraId="614E3063" w14:textId="77777777" w:rsidR="00B005DA" w:rsidRPr="00D53D3C" w:rsidRDefault="00B005DA" w:rsidP="00570DAC">
      <w:pPr>
        <w:keepNext/>
        <w:keepLines/>
        <w:spacing w:before="360" w:after="80" w:line="240" w:lineRule="auto"/>
        <w:outlineLvl w:val="0"/>
        <w:rPr>
          <w:rFonts w:ascii="Calibri" w:eastAsia="Times New Roman" w:hAnsi="Calibri" w:cs="Angsana New"/>
          <w:b/>
          <w:bCs/>
          <w:u w:val="single"/>
          <w:lang w:val="en-GB"/>
        </w:rPr>
      </w:pPr>
      <w:r w:rsidRPr="00D53D3C">
        <w:rPr>
          <w:rFonts w:ascii="Calibri" w:eastAsia="Times New Roman" w:hAnsi="Calibri" w:cs="Angsana New"/>
          <w:b/>
          <w:bCs/>
          <w:u w:val="single"/>
          <w:lang w:val="en-GB"/>
        </w:rPr>
        <w:t>EXPERIENCE SUMMARY</w:t>
      </w:r>
    </w:p>
    <w:p w14:paraId="0FA32487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00BD0B5D" w14:textId="77777777" w:rsidR="00B005DA" w:rsidRPr="00C86927" w:rsidRDefault="00B005DA" w:rsidP="00C86927">
      <w:pPr>
        <w:spacing w:after="0" w:line="240" w:lineRule="auto"/>
        <w:jc w:val="both"/>
        <w:rPr>
          <w:rFonts w:ascii="Calibri" w:eastAsia="Times New Roman" w:hAnsi="Calibri" w:cs="Calibri"/>
          <w:lang w:val="en-GB"/>
        </w:rPr>
      </w:pPr>
      <w:r w:rsidRPr="00C86927">
        <w:rPr>
          <w:rFonts w:ascii="Calibri" w:eastAsia="Times New Roman" w:hAnsi="Calibri" w:cs="Calibri"/>
          <w:lang w:val="en-GB"/>
        </w:rPr>
        <w:t xml:space="preserve">Experienced and detail-oriented SPPID Process design and User with a strong background in Smart Plant P (SPPID) setup, configuration, and administration. Over 5 years of hands-on experience supporting engineering and design teams by customizing symbols and reports, maintaining data integrity across engineering deliverables.</w:t>
      </w:r>
    </w:p>
    <w:p w14:paraId="6F69AABA" w14:textId="77777777" w:rsidR="00B005DA" w:rsidRPr="00B005DA" w:rsidRDefault="00B005DA" w:rsidP="00570DAC">
      <w:pPr>
        <w:spacing w:after="0" w:line="240" w:lineRule="auto"/>
        <w:ind w:firstLine="720"/>
        <w:rPr>
          <w:rFonts w:ascii="Calibri" w:eastAsia="Times New Roman" w:hAnsi="Calibri" w:cs="Calibri"/>
          <w:lang w:val="en-GB"/>
        </w:rPr>
      </w:pPr>
    </w:p>
    <w:p w14:paraId="43C78766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58A233BD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1A7B1C6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795BEA25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563278E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9548896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B08C07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49CBF370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3046ECAD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2BF26C4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0E30F248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06CB6BC2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44F19C6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040A450F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19080CEB" w14:textId="77777777" w:rsidR="00B005DA" w:rsidRPr="00B005DA" w:rsidRDefault="00B005DA" w:rsidP="00570DA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14:paraId="64E45D40" w14:textId="77777777" w:rsidR="00B005DA" w:rsidRPr="00C1208B" w:rsidRDefault="00B005DA" w:rsidP="00570DAC">
      <w:pPr>
        <w:keepNext/>
        <w:keepLines/>
        <w:spacing w:before="80" w:after="40" w:line="240" w:lineRule="auto"/>
        <w:outlineLvl w:val="3"/>
        <w:rPr>
          <w:rFonts w:ascii="Calibri" w:eastAsia="Times New Roman" w:hAnsi="Calibri" w:cs="Angsana New"/>
          <w:b/>
          <w:bCs/>
          <w:u w:val="single"/>
          <w:lang w:val="en-GB"/>
        </w:rPr>
      </w:pPr>
      <w:r w:rsidRPr="00C1208B">
        <w:rPr>
          <w:rFonts w:ascii="Calibri" w:eastAsia="Times New Roman" w:hAnsi="Calibri" w:cs="Angsana New"/>
          <w:b/>
          <w:bCs/>
          <w:u w:val="single"/>
          <w:lang w:val="en-GB"/>
        </w:rPr>
        <w:lastRenderedPageBreak/>
        <w:t>WORKING EXPERIENCE</w:t>
      </w:r>
    </w:p>
    <w:p w14:paraId="27DA3DD6" w14:textId="77777777" w:rsidR="00B005DA" w:rsidRPr="00B005DA" w:rsidRDefault="00B005DA" w:rsidP="00570DA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A830F8F" w14:textId="77777777" w:rsidR="00B005DA" w:rsidRPr="00D53D3C" w:rsidRDefault="001417ED" w:rsidP="00570DAC">
      <w:pPr>
        <w:spacing w:after="0" w:line="240" w:lineRule="auto"/>
        <w:rPr>
          <w:rFonts w:ascii="Calibri" w:eastAsia="Times New Roman" w:hAnsi="Calibri" w:cs="Times New Roman"/>
          <w:bCs/>
          <w:lang w:val="en-GB"/>
        </w:rPr>
      </w:pPr>
      <w:bookmarkStart w:id="0" w:name="_Hlk192254703"/>
      <w:r w:rsidRPr="00D53D3C">
        <w:rPr>
          <w:rFonts w:ascii="Calibri" w:eastAsia="Times New Roman" w:hAnsi="Calibri" w:cs="Times New Roman"/>
          <w:bCs/>
        </w:rPr>
        <w:t xml:space="preserve">
          <w:r>
            <w:rPr>
              <w:b/>
            </w:rPr>
            <w:t xml:space="preserve">Year : 2025 - Present</w:t>
          </w:r>
          <w:r>
            <w:t xml:space="preserve"/>
            <w:br/>
            <w:t xml:space="preserve"/>
          </w:r>
          <w:r>
            <w:rPr>
              <w:b/>
            </w:rPr>
            <w:t xml:space="preserve">Company : PM Group</w:t>
          </w:r>
          <w:r>
            <w:t xml:space="preserve"/>
            <w:br/>
            <w:t xml:space="preserve"/>
          </w:r>
          <w:r>
            <w:rPr>
              <w:b/>
            </w:rPr>
            <w:t xml:space="preserve">Position : SPPID Designer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rPr>
              <w:b/>
            </w:rPr>
            <w:t xml:space="preserve">Job Description:</w:t>
          </w:r>
          <w:r>
            <w:t xml:space="preserve"/>
            <w:br/>
            <w:t xml:space="preserve"/>
          </w:r>
          <w:r>
            <w:t xml:space="preserve">• Configure and customize templates, drawing settings, and symbols in Hexagon SPPID to suit specific project requirements and client needs</w:t>
          </w:r>
          <w:r>
            <w:t xml:space="preserve"/>
            <w:br/>
            <w:t xml:space="preserve"/>
          </w:r>
          <w:r>
            <w:t xml:space="preserve">• Supporting Admin activity on SPPID tool</w:t>
          </w:r>
          <w:r>
            <w:t xml:space="preserve"/>
            <w:br/>
            <w:t xml:space="preserve"/>
          </w:r>
          <w:r>
            <w:t xml:space="preserve">• Resolve inconsistencies found on PIDs</w:t>
          </w:r>
          <w:r>
            <w:t xml:space="preserve"/>
            <w:br/>
            <w:t xml:space="preserve"/>
          </w:r>
          <w:r>
            <w:t xml:space="preserve">• Hands-on experience on red markup works in PID</w:t>
          </w:r>
          <w:r>
            <w:t xml:space="preserve"/>
            <w:br/>
            <w:t xml:space="preserve"/>
          </w:r>
          <w:r>
            <w:t xml:space="preserve">• Check drawing and designs produced to maintain a high level of dimensional accuracy and consistency</w:t>
          </w:r>
          <w:r>
            <w:t xml:space="preserve"/>
            <w:br/>
            <w:t xml:space="preserve"/>
          </w:r>
          <w:r>
            <w:t xml:space="preserve">• Interaction with team on a regular basis to troubleshoot and clarify PID issues</w:t>
          </w:r>
          <w:r>
            <w:t xml:space="preserve"/>
            <w:br/>
            <w:t xml:space="preserve"/>
          </w:r>
          <w:r>
            <w:t xml:space="preserve">• Delivering the project reports that include mechanical equipment list, line list, instrument list, valve list, specialty items etc.</w:t>
          </w:r>
          <w:r>
            <w:t xml:space="preserve"/>
            <w:br/>
            <w:t xml:space="preserve"/>
          </w:r>
          <w:r>
            <w:t xml:space="preserve">• Performing drawing revision, updating, global validation  DB check-ups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rPr>
              <w:b/>
            </w:rPr>
            <w:t xml:space="preserve">Year : 2024 - 2025</w:t>
          </w:r>
          <w:r>
            <w:t xml:space="preserve"/>
            <w:br/>
            <w:t xml:space="preserve"/>
          </w:r>
          <w:r>
            <w:rPr>
              <w:b/>
            </w:rPr>
            <w:t xml:space="preserve">Company : Worley Services India Private Ltd.</w:t>
          </w:r>
          <w:r>
            <w:t xml:space="preserve"/>
            <w:br/>
            <w:t xml:space="preserve"/>
          </w:r>
          <w:r>
            <w:rPr>
              <w:b/>
            </w:rPr>
            <w:t xml:space="preserve">Position : Process Designer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rPr>
              <w:b/>
            </w:rPr>
            <w:t xml:space="preserve">Job Description:</w:t>
          </w:r>
          <w:r>
            <w:t xml:space="preserve"/>
            <w:br/>
            <w:t xml:space="preserve"/>
          </w:r>
          <w:r>
            <w:t xml:space="preserve">• Darrow Blue Energy (US based)</w:t>
          </w:r>
          <w:r>
            <w:t xml:space="preserve"/>
            <w:br/>
            <w:t xml:space="preserve"/>
          </w:r>
          <w:r>
            <w:t xml:space="preserve">• Maaden (Saudi Arabia)</w:t>
          </w:r>
          <w:r>
            <w:t xml:space="preserve"/>
            <w:br/>
            <w:t xml:space="preserve"/>
          </w:r>
          <w:r>
            <w:t xml:space="preserve">• Generation of Intelligent PIDs in accordance with established company work instructions</w:t>
          </w:r>
          <w:r>
            <w:t xml:space="preserve"/>
            <w:br/>
            <w:t xml:space="preserve"/>
          </w:r>
          <w:r>
            <w:t xml:space="preserve">• Configure and customize templates, drawing settings, and symbols in Hexagon SPPID to suit specific project requirements and client needs</w:t>
          </w:r>
          <w:r>
            <w:t xml:space="preserve"/>
            <w:br/>
            <w:t xml:space="preserve"/>
          </w:r>
          <w:r>
            <w:t xml:space="preserve">• Supporting Admin activity on SPPID tool</w:t>
          </w:r>
          <w:r>
            <w:t xml:space="preserve"/>
            <w:br/>
            <w:t xml:space="preserve"/>
          </w:r>
          <w:r>
            <w:t xml:space="preserve">• Resolve inconsistencies found on PIDs</w:t>
          </w:r>
          <w:r>
            <w:t xml:space="preserve"/>
            <w:br/>
            <w:t xml:space="preserve"/>
          </w:r>
          <w:r>
            <w:t xml:space="preserve">• Hands-on experience on red markup works in PID</w:t>
          </w:r>
          <w:r>
            <w:t xml:space="preserve"/>
            <w:br/>
            <w:t xml:space="preserve"/>
          </w:r>
          <w:r>
            <w:t xml:space="preserve">• Check drawing and designs produced to maintain a high level of dimensional accuracy and consistency</w:t>
          </w:r>
          <w:r>
            <w:t xml:space="preserve"/>
            <w:br/>
            <w:t xml:space="preserve"/>
          </w:r>
          <w:r>
            <w:t xml:space="preserve">• Interaction with team on a regular basis to troubleshoot and clarify PID issues</w:t>
          </w:r>
          <w:r>
            <w:t xml:space="preserve"/>
            <w:br/>
            <w:t xml:space="preserve"/>
          </w:r>
          <w:r>
            <w:t xml:space="preserve">• Delivering the project reports that include mechanical equipment list, line list, instrument list, valve list, specialty items etc.</w:t>
          </w:r>
          <w:r>
            <w:t xml:space="preserve"/>
            <w:br/>
            <w:t xml:space="preserve"/>
          </w:r>
          <w:r>
            <w:t xml:space="preserve">• Performing drawing revision, updating, global validation  DB check-ups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rPr>
              <w:b/>
            </w:rPr>
            <w:t xml:space="preserve">Year : 2021 - 2024</w:t>
          </w:r>
          <w:r>
            <w:t xml:space="preserve"/>
            <w:br/>
            <w:t xml:space="preserve"/>
          </w:r>
          <w:r>
            <w:rPr>
              <w:b/>
            </w:rPr>
            <w:t xml:space="preserve">Company : LT TECHNOLOGY SERVICE</w:t>
          </w:r>
          <w:r>
            <w:t xml:space="preserve"/>
            <w:br/>
            <w:t xml:space="preserve"/>
          </w:r>
          <w:r>
            <w:rPr>
              <w:b/>
            </w:rPr>
            <w:t xml:space="preserve">Position : Engineer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rPr>
              <w:b/>
            </w:rPr>
            <w:t xml:space="preserve">Job Description:</w:t>
          </w:r>
          <w:r>
            <w:t xml:space="preserve"/>
            <w:br/>
            <w:t xml:space="preserve"/>
          </w:r>
          <w:r>
            <w:t xml:space="preserve">• Admin and User of Smart Plant PID tool</w:t>
          </w:r>
          <w:r>
            <w:t xml:space="preserve"/>
            <w:br/>
            <w:t xml:space="preserve"/>
          </w:r>
          <w:r>
            <w:t xml:space="preserve">• Effective use of Admin tools like Catalog Manager, Data Dictionary Manager, Option and Rule Manager used in every project in initial stage during Basic Engineering</w:t>
          </w:r>
          <w:r>
            <w:t xml:space="preserve"/>
            <w:br/>
            <w:t xml:space="preserve"/>
          </w:r>
          <w:r>
            <w:t xml:space="preserve">• Creating customized symbols and labels in Catalog manager</w:t>
          </w:r>
          <w:r>
            <w:t xml:space="preserve"/>
            <w:br/>
            <w:t xml:space="preserve"/>
          </w:r>
          <w:r>
            <w:t xml:space="preserve">• Create new site  assign roles to users using Engineering Manager</w:t>
          </w:r>
          <w:r>
            <w:t xml:space="preserve"/>
            <w:br/>
            <w:t xml:space="preserve"/>
          </w:r>
          <w:r>
            <w:t xml:space="preserve">• Experience in drafting PID's, PFD's, using Smart Plant PID</w:t>
          </w:r>
          <w:r>
            <w:t xml:space="preserve"/>
            <w:br/>
            <w:t xml:space="preserve"/>
          </w:r>
          <w:r>
            <w:t xml:space="preserve">• Very good command over SPPID User interface (PID Drawing Manager), extensive handling of information in EDE using all possible combinations of filters and even with a customized one</w:t>
          </w:r>
          <w:r>
            <w:t xml:space="preserve"/>
            <w:br/>
            <w:t xml:space="preserve"/>
          </w:r>
          <w:r>
            <w:t xml:space="preserve">• Customization and generating reports of pipe line, equipment, and instrument list etc., as per project requirements</w:t>
          </w:r>
          <w:r>
            <w:t xml:space="preserve"/>
            <w:br/>
            <w:t xml:space="preserve"/>
          </w:r>
          <w:r>
            <w:t xml:space="preserve">• Creation  use of display sets to reduce manual check efforts</w:t>
          </w:r>
          <w:r>
            <w:t xml:space="preserve"/>
            <w:br/>
            <w:t xml:space="preserve"/>
          </w:r>
          <w:r>
            <w:t xml:space="preserve">• Drawing revision, updating and global validation</w:t>
          </w:r>
          <w:r>
            <w:t xml:space="preserve"/>
            <w:br/>
            <w:t xml:space="preserve"/>
          </w:r>
          <w:r>
            <w:t xml:space="preserve">• Hands-on experience on red markup works in PID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rPr>
              <w:b/>
            </w:rPr>
            <w:t xml:space="preserve">Year : 2019 - 2020</w:t>
          </w:r>
          <w:r>
            <w:t xml:space="preserve"/>
            <w:br/>
            <w:t xml:space="preserve"/>
          </w:r>
          <w:r>
            <w:rPr>
              <w:b/>
            </w:rPr>
            <w:t xml:space="preserve">Company : Indian Oil Corporation Limited (IOCL)</w:t>
          </w:r>
          <w:r>
            <w:t xml:space="preserve"/>
            <w:br/>
            <w:t xml:space="preserve"/>
          </w:r>
          <w:r>
            <w:rPr>
              <w:b/>
            </w:rPr>
            <w:t xml:space="preserve">Position : Apprentice Trainee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rPr>
              <w:b/>
            </w:rPr>
            <w:t xml:space="preserve">Job Description:</w:t>
          </w:r>
          <w:r>
            <w:t xml:space="preserve"/>
            <w:br/>
            <w:t xml:space="preserve"/>
          </w:r>
          <w:r>
            <w:t xml:space="preserve">• Worked in Operation and Maintenance Department</w:t>
          </w:r>
          <w:r>
            <w:t xml:space="preserve"/>
            <w:br/>
            <w:t xml:space="preserve"/>
          </w:r>
          <w:r>
            <w:t xml:space="preserve">• Pump House operation work Tank line up to pump for product FO  LDO for Tank loading</w:t>
          </w:r>
          <w:r>
            <w:t xml:space="preserve"/>
            <w:br/>
            <w:t xml:space="preserve"/>
          </w:r>
          <w:r>
            <w:t xml:space="preserve">• Control room work for daily Tank status update  taking PLT from refinery</w:t>
          </w:r>
          <w:r>
            <w:t xml:space="preserve"/>
            <w:br/>
            <w:t xml:space="preserve"/>
          </w:r>
          <w:r>
            <w:t xml:space="preserve">• Daily sample testing of FO, LDO  prepare report based on Density  Temperature</w:t>
          </w:r>
          <w:r>
            <w:t xml:space="preserve"/>
            <w:br/>
            <w:t xml:space="preserve"/>
          </w:r>
          <w:r>
            <w:t xml:space="preserve">• Review Tank GAD Drawing</w:t>
          </w:r>
          <w:r>
            <w:t xml:space="preserve"/>
            <w:br/>
            <w:t xml:space="preserve"/>
          </w:r>
          <w:r>
            <w:t xml:space="preserve">• Prepare work permit and co-ordinate with contractors for external maintenance work</w:t>
          </w:r>
          <w:r>
            <w:t xml:space="preserve"/>
            <w:br/>
            <w:t xml:space="preserve"/>
          </w:r>
          <w:r>
            <w:t xml:space="preserve">• Participate in Tank internal  external inspection work</w:t>
          </w:r>
          <w:r>
            <w:t xml:space="preserve"/>
            <w:br/>
            <w:t xml:space="preserve"/>
          </w:r>
        </w:t>
      </w:r>
      <w:r w:rsidR="00B005DA" w:rsidRPr="00D53D3C">
        <w:rPr>
          <w:rFonts w:ascii="Calibri" w:eastAsia="Times New Roman" w:hAnsi="Calibri" w:cs="Times New Roman"/>
          <w:bCs/>
          <w:lang w:val="en-GB"/>
        </w:rPr>
        <w:tab/>
      </w:r>
    </w:p>
    <w:bookmarkEnd w:id="0"/>
    <w:p w14:paraId="10F8D278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34AF004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38A9ECCC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u w:val="single"/>
          <w:lang w:val="en-GB"/>
        </w:rPr>
      </w:pPr>
      <w:r w:rsidRPr="00B005DA">
        <w:rPr>
          <w:rFonts w:ascii="Calibri" w:eastAsia="Times New Roman" w:hAnsi="Calibri" w:cs="Times New Roman"/>
          <w:b/>
          <w:u w:val="single"/>
          <w:lang w:val="en-GB"/>
        </w:rPr>
        <w:t>OTHERS (TRAININGS/SKILLS/etc.)</w:t>
      </w:r>
    </w:p>
    <w:p w14:paraId="69EE1B82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6EA23C6A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Professional Membership:</w:t>
      </w:r>
    </w:p>
    <w:p w14:paraId="60F4A7D1" w14:textId="77777777" w:rsidR="00B005DA" w:rsidRPr="00B005DA" w:rsidRDefault="00B005DA" w:rsidP="00570DAC">
      <w:pPr>
        <w:numPr>
          <w:ilvl w:val="0"/>
          <w:numId w:val="10"/>
        </w:numPr>
        <w:spacing w:after="0" w:line="240" w:lineRule="auto"/>
        <w:contextualSpacing/>
        <w:rPr>
          <w:rFonts w:ascii="Calibri" w:eastAsia="Times New Roman" w:hAnsi="Calibri" w:cs="Times New Roman"/>
          <w:bCs/>
          <w:sz w:val="20"/>
          <w:szCs w:val="20"/>
          <w:lang w:val="en-GB"/>
        </w:rPr>
      </w:pPr>
      <w:r w:rsidRPr="00B005DA">
        <w:rPr>
          <w:rFonts w:ascii="Calibri" w:eastAsia="Times New Roman" w:hAnsi="Calibri" w:cs="Times New Roman"/>
          <w:bCs/>
          <w:sz w:val="20"/>
          <w:szCs w:val="20"/>
          <w:lang w:val="en-GB"/>
        </w:rPr>
        <w:t xml:space="preserve"/>
      </w:r>
    </w:p>
    <w:p w14:paraId="24D6D9C4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616CE9B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2A4E6C65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Professional Training / Competency:</w:t>
      </w:r>
    </w:p>
    <w:p w14:paraId="1DA1158B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sz w:val="20"/>
          <w:szCs w:val="20"/>
          <w:lang w:val="en-GB"/>
        </w:rPr>
        <w:tab/>
        <w:t xml:space="preserve">• Certified AWS Cloud Practitioner (Amazon Web Service)</w:t>
      </w:r>
    </w:p>
    <w:p w14:paraId="47C4277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4B2B2CB7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Computer Skills:</w:t>
      </w:r>
    </w:p>
    <w:p w14:paraId="525F4790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sz w:val="20"/>
          <w:szCs w:val="20"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ab/>
      </w:r>
      <w:r w:rsidRPr="00B005DA">
        <w:rPr>
          <w:rFonts w:ascii="Calibri" w:eastAsia="Times New Roman" w:hAnsi="Calibri" w:cs="Times New Roman"/>
          <w:b/>
          <w:sz w:val="20"/>
          <w:szCs w:val="20"/>
          <w:lang w:val="en-GB"/>
        </w:rPr>
        <w:t xml:space="preserve">• Smart Plant PID (User  Admin)</w:t>
        <w:br/>
        <w:t xml:space="preserve">• AutoCAD</w:t>
        <w:br/>
        <w:t xml:space="preserve">• Solid-Works</w:t>
      </w:r>
    </w:p>
    <w:p w14:paraId="2C494C6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13051D9B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Cs/>
          <w:lang w:val="en-GB"/>
        </w:rPr>
      </w:pPr>
    </w:p>
    <w:p w14:paraId="464D8565" w14:textId="77777777" w:rsidR="00B005DA" w:rsidRPr="00B005DA" w:rsidRDefault="00B005DA" w:rsidP="00570DA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14:paraId="2703557A" w14:textId="77777777" w:rsidR="00902337" w:rsidRPr="00B005DA" w:rsidRDefault="00902337" w:rsidP="00570DAC"/>
    <w:sectPr w:rsidR="00902337" w:rsidRPr="00B005DA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BB3D7B" w14:textId="77777777" w:rsidR="001A6505" w:rsidRDefault="001A6505">
      <w:pPr>
        <w:spacing w:after="0" w:line="240" w:lineRule="auto"/>
      </w:pPr>
      <w:r>
        <w:separator/>
      </w:r>
    </w:p>
  </w:endnote>
  <w:endnote w:type="continuationSeparator" w:id="0">
    <w:p w14:paraId="1797CA2D" w14:textId="77777777" w:rsidR="001A6505" w:rsidRDefault="001A65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15DB88" w14:textId="77777777" w:rsidR="001A6505" w:rsidRDefault="001A6505">
      <w:pPr>
        <w:spacing w:after="0" w:line="240" w:lineRule="auto"/>
      </w:pPr>
      <w:r>
        <w:separator/>
      </w:r>
    </w:p>
  </w:footnote>
  <w:footnote w:type="continuationSeparator" w:id="0">
    <w:p w14:paraId="3C5B54BA" w14:textId="77777777" w:rsidR="001A6505" w:rsidRDefault="001A65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90A44" w14:textId="77777777" w:rsidR="00E87330" w:rsidRPr="00E87330" w:rsidRDefault="00E87330" w:rsidP="00E87330">
    <w:pPr>
      <w:spacing w:after="0" w:line="240" w:lineRule="auto"/>
      <w:jc w:val="right"/>
      <w:rPr>
        <w:rFonts w:ascii="Century Gothic" w:eastAsia="Times New Roman" w:hAnsi="Century Gothic" w:cs="Times New Roman"/>
        <w:b/>
        <w:i/>
        <w:sz w:val="28"/>
        <w:szCs w:val="28"/>
        <w:lang w:val="en-GB"/>
      </w:rPr>
    </w:pPr>
    <w:r w:rsidRPr="00E87330">
      <w:rPr>
        <w:rFonts w:ascii="Times New Roman" w:eastAsia="Times New Roman" w:hAnsi="Times New Roman" w:cs="Times New Roman"/>
        <w:b/>
        <w:noProof/>
        <w:sz w:val="16"/>
        <w:szCs w:val="20"/>
        <w:lang w:val="en-MY" w:eastAsia="en-MY"/>
      </w:rPr>
      <w:drawing>
        <wp:anchor distT="0" distB="0" distL="114300" distR="114300" simplePos="0" relativeHeight="251664384" behindDoc="1" locked="0" layoutInCell="1" allowOverlap="1" wp14:anchorId="52C98B08" wp14:editId="18E79DF5">
          <wp:simplePos x="0" y="0"/>
          <wp:positionH relativeFrom="margin">
            <wp:align>left</wp:align>
          </wp:positionH>
          <wp:positionV relativeFrom="paragraph">
            <wp:posOffset>9525</wp:posOffset>
          </wp:positionV>
          <wp:extent cx="2136116" cy="642620"/>
          <wp:effectExtent l="0" t="0" r="0" b="508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136116" cy="6426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87330">
      <w:rPr>
        <w:rFonts w:ascii="Century Gothic" w:eastAsia="Times New Roman" w:hAnsi="Century Gothic" w:cs="Times New Roman"/>
        <w:b/>
        <w:i/>
        <w:sz w:val="28"/>
        <w:szCs w:val="28"/>
        <w:lang w:val="en-GB"/>
      </w:rPr>
      <w:t>PROFESSIONAL RESUME</w:t>
    </w:r>
    <w:bookmarkStart w:id="1" w:name="_Hlk191051883"/>
  </w:p>
  <w:p w14:paraId="392BCBA3" w14:textId="77777777" w:rsidR="00E87330" w:rsidRPr="00E87330" w:rsidRDefault="00282F75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Century Gothic" w:eastAsia="Times New Roman" w:hAnsi="Century Gothic" w:cs="Times New Roman"/>
        <w:b/>
        <w:i/>
        <w:sz w:val="24"/>
        <w:szCs w:val="28"/>
        <w:lang w:val="en-GB"/>
      </w:rPr>
    </w:pPr>
    <w:bookmarkStart w:id="2" w:name="_Hlk191570965"/>
    <w:bookmarkEnd w:id="1"/>
    <w:r>
      <w:rPr>
        <w:rFonts w:ascii="Century Gothic" w:eastAsia="Times New Roman" w:hAnsi="Century Gothic" w:cs="Times New Roman"/>
        <w:b/>
        <w:i/>
        <w:sz w:val="24"/>
        <w:szCs w:val="28"/>
        <w:lang w:val="en-GB"/>
      </w:rPr>
      <w:t xml:space="preserve">YASH JAYESHKUMAR SHAH</w:t>
    </w:r>
  </w:p>
  <w:p w14:paraId="60300CA5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Century Gothic" w:eastAsia="Times New Roman" w:hAnsi="Century Gothic" w:cs="Times New Roman"/>
        <w:b/>
        <w:i/>
        <w:sz w:val="24"/>
        <w:szCs w:val="28"/>
        <w:lang w:val="en-GB"/>
      </w:rPr>
    </w:pPr>
    <w:bookmarkStart w:id="3" w:name="_Hlk191299973"/>
    <w:bookmarkStart w:id="4" w:name="_Hlk191570174"/>
    <w:bookmarkEnd w:id="2"/>
    <w:r w:rsidRPr="00E87330">
      <w:rPr>
        <w:rFonts w:ascii="Century Gothic" w:eastAsia="Times New Roman" w:hAnsi="Century Gothic" w:cs="Times New Roman"/>
        <w:b/>
        <w:i/>
        <w:color w:val="002060"/>
        <w:szCs w:val="24"/>
        <w:lang w:val="en-GB"/>
      </w:rPr>
      <w:t>KLSB_</w:t>
    </w:r>
    <w:bookmarkEnd w:id="3"/>
    <w:r w:rsidRPr="00E87330">
      <w:rPr>
        <w:rFonts w:ascii="Century Gothic" w:eastAsia="Times New Roman" w:hAnsi="Century Gothic" w:cs="Times New Roman"/>
        <w:b/>
        <w:i/>
        <w:color w:val="002060"/>
        <w:szCs w:val="24"/>
        <w:lang w:val="en-GB"/>
      </w:rPr>
      <w:t>0</w:t>
    </w:r>
  </w:p>
  <w:bookmarkEnd w:id="4"/>
  <w:p w14:paraId="2E620D61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Times New Roman" w:eastAsia="Times New Roman" w:hAnsi="Times New Roman" w:cs="Times New Roman"/>
        <w:sz w:val="12"/>
        <w:szCs w:val="20"/>
        <w:lang w:eastAsia="zh-CN"/>
      </w:rPr>
    </w:pPr>
    <w:r w:rsidRPr="00E87330">
      <w:rPr>
        <w:rFonts w:ascii="Verdana" w:eastAsia="Times New Roman" w:hAnsi="Verdana" w:cs="Times New Roman"/>
        <w:sz w:val="16"/>
        <w:szCs w:val="20"/>
        <w:lang w:eastAsia="zh-CN"/>
      </w:rPr>
      <w:t xml:space="preserve">Page 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begin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instrText>page  \* MERGEFORMAT</w:instrTex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separate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>1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end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 xml:space="preserve"> of 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begin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instrText xml:space="preserve"> NUMPAGES </w:instrTex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separate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>3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end"/>
    </w:r>
    <w:r w:rsidRPr="00E87330">
      <w:rPr>
        <w:rFonts w:ascii="Times New Roman" w:eastAsia="Times New Roman" w:hAnsi="Times New Roman" w:cs="Times New Roman"/>
        <w:sz w:val="20"/>
        <w:szCs w:val="20"/>
        <w:lang w:eastAsia="zh-CN"/>
      </w:rPr>
      <w:t xml:space="preserve">      </w:t>
    </w:r>
    <w:r w:rsidRPr="00E87330">
      <w:rPr>
        <w:rFonts w:ascii="Times New Roman" w:eastAsia="Times New Roman" w:hAnsi="Times New Roman" w:cs="Times New Roman"/>
        <w:sz w:val="12"/>
        <w:szCs w:val="20"/>
        <w:lang w:eastAsia="zh-CN"/>
      </w:rPr>
      <w:t xml:space="preserve">   </w:t>
    </w:r>
  </w:p>
  <w:p w14:paraId="02A80A40" w14:textId="77777777" w:rsidR="00E87330" w:rsidRPr="00E87330" w:rsidRDefault="00E87330" w:rsidP="00E87330">
    <w:pPr>
      <w:pBdr>
        <w:bottom w:val="single" w:sz="12" w:space="1" w:color="auto"/>
      </w:pBdr>
      <w:overflowPunct w:val="0"/>
      <w:autoSpaceDE w:val="0"/>
      <w:autoSpaceDN w:val="0"/>
      <w:adjustRightInd w:val="0"/>
      <w:spacing w:after="0" w:line="240" w:lineRule="auto"/>
      <w:textAlignment w:val="baseline"/>
      <w:rPr>
        <w:rFonts w:ascii="Times New Roman" w:eastAsia="Times New Roman" w:hAnsi="Times New Roman" w:cs="Times New Roman"/>
        <w:sz w:val="12"/>
        <w:szCs w:val="20"/>
        <w:lang w:eastAsia="zh-CN"/>
      </w:rPr>
    </w:pPr>
  </w:p>
  <w:p w14:paraId="039DDBB9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textAlignment w:val="baseline"/>
      <w:rPr>
        <w:rFonts w:ascii="Times New Roman" w:eastAsia="Times New Roman" w:hAnsi="Times New Roman" w:cs="Times New Roman"/>
        <w:sz w:val="18"/>
        <w:szCs w:val="18"/>
        <w:lang w:eastAsia="zh-CN"/>
      </w:rPr>
    </w:pPr>
    <w:r w:rsidRPr="00E87330">
      <w:rPr>
        <w:rFonts w:ascii="Times New Roman" w:eastAsia="Times New Roman" w:hAnsi="Times New Roman" w:cs="Times New Roman"/>
        <w:sz w:val="24"/>
        <w:szCs w:val="20"/>
        <w:lang w:eastAsia="zh-CN"/>
      </w:rPr>
      <w:t xml:space="preserve">                                </w:t>
    </w:r>
  </w:p>
  <w:p w14:paraId="5A02EA9A" w14:textId="77777777" w:rsidR="00902337" w:rsidRPr="00B60E5D" w:rsidRDefault="00902337" w:rsidP="00B60E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4C4460"/>
    <w:multiLevelType w:val="multilevel"/>
    <w:tmpl w:val="C48A6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9A3914"/>
    <w:multiLevelType w:val="hybridMultilevel"/>
    <w:tmpl w:val="F22C14D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FC726C"/>
    <w:multiLevelType w:val="multilevel"/>
    <w:tmpl w:val="D730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0011655">
    <w:abstractNumId w:val="8"/>
  </w:num>
  <w:num w:numId="2" w16cid:durableId="2036224511">
    <w:abstractNumId w:val="6"/>
  </w:num>
  <w:num w:numId="3" w16cid:durableId="9649616">
    <w:abstractNumId w:val="5"/>
  </w:num>
  <w:num w:numId="4" w16cid:durableId="516240750">
    <w:abstractNumId w:val="4"/>
  </w:num>
  <w:num w:numId="5" w16cid:durableId="384908725">
    <w:abstractNumId w:val="7"/>
  </w:num>
  <w:num w:numId="6" w16cid:durableId="1834057726">
    <w:abstractNumId w:val="3"/>
  </w:num>
  <w:num w:numId="7" w16cid:durableId="2119132784">
    <w:abstractNumId w:val="2"/>
  </w:num>
  <w:num w:numId="8" w16cid:durableId="209270505">
    <w:abstractNumId w:val="1"/>
  </w:num>
  <w:num w:numId="9" w16cid:durableId="688026146">
    <w:abstractNumId w:val="0"/>
  </w:num>
  <w:num w:numId="10" w16cid:durableId="371349469">
    <w:abstractNumId w:val="10"/>
  </w:num>
  <w:num w:numId="11" w16cid:durableId="1093555444">
    <w:abstractNumId w:val="9"/>
  </w:num>
  <w:num w:numId="12" w16cid:durableId="11670130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37E3"/>
    <w:rsid w:val="000C35A9"/>
    <w:rsid w:val="000F4F9C"/>
    <w:rsid w:val="00115CEB"/>
    <w:rsid w:val="001417ED"/>
    <w:rsid w:val="0015074B"/>
    <w:rsid w:val="001540CD"/>
    <w:rsid w:val="001A6505"/>
    <w:rsid w:val="001D317D"/>
    <w:rsid w:val="001F685A"/>
    <w:rsid w:val="00282F75"/>
    <w:rsid w:val="0029639D"/>
    <w:rsid w:val="002C5BDC"/>
    <w:rsid w:val="00310C38"/>
    <w:rsid w:val="00326F90"/>
    <w:rsid w:val="003D7037"/>
    <w:rsid w:val="003F1245"/>
    <w:rsid w:val="004540D8"/>
    <w:rsid w:val="004629A6"/>
    <w:rsid w:val="00477EB1"/>
    <w:rsid w:val="004D22C6"/>
    <w:rsid w:val="00570DAC"/>
    <w:rsid w:val="005E4EC0"/>
    <w:rsid w:val="00666570"/>
    <w:rsid w:val="0070110B"/>
    <w:rsid w:val="00733525"/>
    <w:rsid w:val="00755FE1"/>
    <w:rsid w:val="007A7B35"/>
    <w:rsid w:val="007D77E8"/>
    <w:rsid w:val="00902337"/>
    <w:rsid w:val="00955DDA"/>
    <w:rsid w:val="00A80B7E"/>
    <w:rsid w:val="00AA1D8D"/>
    <w:rsid w:val="00AD4BD1"/>
    <w:rsid w:val="00AF4CA8"/>
    <w:rsid w:val="00B005DA"/>
    <w:rsid w:val="00B01809"/>
    <w:rsid w:val="00B47730"/>
    <w:rsid w:val="00B60E5D"/>
    <w:rsid w:val="00BA2181"/>
    <w:rsid w:val="00C1208B"/>
    <w:rsid w:val="00C433BA"/>
    <w:rsid w:val="00C86927"/>
    <w:rsid w:val="00CB0664"/>
    <w:rsid w:val="00D04744"/>
    <w:rsid w:val="00D43641"/>
    <w:rsid w:val="00D53D3C"/>
    <w:rsid w:val="00D65B2B"/>
    <w:rsid w:val="00DD06CB"/>
    <w:rsid w:val="00DF0007"/>
    <w:rsid w:val="00E87330"/>
    <w:rsid w:val="00EF3E56"/>
    <w:rsid w:val="00F65E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124CC46"/>
  <w14:defaultImageDpi w14:val="300"/>
  <w15:docId w15:val="{329F569E-CD76-4FA8-AC4D-6F5DA1FD2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faultText">
    <w:name w:val="Default Text"/>
    <w:basedOn w:val="Normal"/>
    <w:rsid w:val="00B60E5D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0"/>
      <w:lang w:eastAsia="zh-CN"/>
    </w:rPr>
  </w:style>
  <w:style w:type="character" w:styleId="PageNumber">
    <w:name w:val="page number"/>
    <w:basedOn w:val="DefaultParagraphFont"/>
    <w:rsid w:val="00B60E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Izzul Amir</cp:lastModifiedBy>
  <cp:revision>16</cp:revision>
  <dcterms:created xsi:type="dcterms:W3CDTF">2026-01-13T02:35:00Z</dcterms:created>
  <dcterms:modified xsi:type="dcterms:W3CDTF">2026-01-13T07:55:00Z</dcterms:modified>
  <cp:category/>
  <dc:identifier/>
  <dc:language/>
</cp:coreProperties>
</file>