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99C3B" w14:textId="77777777" w:rsidR="00B005DA" w:rsidRPr="00B005DA" w:rsidRDefault="00B005DA" w:rsidP="00570DAC">
      <w:pPr>
        <w:tabs>
          <w:tab w:val="left" w:pos="468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tbl>
      <w:tblPr>
        <w:tblpPr w:leftFromText="180" w:rightFromText="180" w:vertAnchor="text" w:horzAnchor="margin" w:tblpY="-59"/>
        <w:tblW w:w="9351" w:type="dxa"/>
        <w:tblLayout w:type="fixed"/>
        <w:tblLook w:val="0000" w:firstRow="0" w:lastRow="0" w:firstColumn="0" w:lastColumn="0" w:noHBand="0" w:noVBand="0"/>
      </w:tblPr>
      <w:tblGrid>
        <w:gridCol w:w="2105"/>
        <w:gridCol w:w="382"/>
        <w:gridCol w:w="4425"/>
        <w:gridCol w:w="2439"/>
      </w:tblGrid>
      <w:tr w:rsidR="00B005DA" w:rsidRPr="00B005DA" w14:paraId="3432CEAA" w14:textId="77777777" w:rsidTr="0072628C">
        <w:tc>
          <w:tcPr>
            <w:tcW w:w="2105" w:type="dxa"/>
          </w:tcPr>
          <w:p w14:paraId="2E3B335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NAME</w:t>
            </w:r>
          </w:p>
        </w:tc>
        <w:tc>
          <w:tcPr>
            <w:tcW w:w="382" w:type="dxa"/>
          </w:tcPr>
          <w:p w14:paraId="302C60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7FD411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QUICK TEST</w:t>
            </w:r>
          </w:p>
        </w:tc>
        <w:tc>
          <w:tcPr>
            <w:tcW w:w="2439" w:type="dxa"/>
            <w:vMerge w:val="restart"/>
          </w:tcPr>
          <w:p w14:paraId="0FF74C6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3B8036" w14:textId="77777777" w:rsidR="00B005DA" w:rsidRPr="00B005DA" w:rsidRDefault="00B005DA" w:rsidP="00570DAC">
            <w:pPr>
              <w:spacing w:after="0" w:line="240" w:lineRule="auto"/>
              <w:ind w:firstLine="720"/>
              <w:rPr>
                <w:rFonts w:ascii="Calibri" w:eastAsia="Times New Roman" w:hAnsi="Calibri" w:cs="Times New Roman"/>
                <w:lang w:val="en-GB"/>
              </w:rPr>
            </w:pPr>
          </w:p>
          <w:p w14:paraId="0EB25B3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  <w:p w14:paraId="6B61AD9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4D2936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</w:tc>
      </w:tr>
      <w:tr w:rsidR="00B005DA" w:rsidRPr="00B005DA" w14:paraId="14E53D21" w14:textId="77777777" w:rsidTr="0072628C">
        <w:tc>
          <w:tcPr>
            <w:tcW w:w="2105" w:type="dxa"/>
          </w:tcPr>
          <w:p w14:paraId="1C2F25A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57C34B1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A253EC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01E6F8D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4F949858" w14:textId="77777777" w:rsidTr="0072628C">
        <w:tc>
          <w:tcPr>
            <w:tcW w:w="2105" w:type="dxa"/>
          </w:tcPr>
          <w:p w14:paraId="3966D97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POSITION</w:t>
            </w:r>
          </w:p>
        </w:tc>
        <w:tc>
          <w:tcPr>
            <w:tcW w:w="382" w:type="dxa"/>
          </w:tcPr>
          <w:p w14:paraId="39B220E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1A4C989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TEST</w:t>
            </w:r>
          </w:p>
        </w:tc>
        <w:tc>
          <w:tcPr>
            <w:tcW w:w="2439" w:type="dxa"/>
            <w:vMerge/>
          </w:tcPr>
          <w:p w14:paraId="29D4462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DADC5A3" w14:textId="77777777" w:rsidTr="0072628C">
        <w:tc>
          <w:tcPr>
            <w:tcW w:w="2105" w:type="dxa"/>
          </w:tcPr>
          <w:p w14:paraId="12A53A3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67B6B0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6AF9F9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7A893B1D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342640E9" w14:textId="77777777" w:rsidTr="0072628C">
        <w:tc>
          <w:tcPr>
            <w:tcW w:w="2105" w:type="dxa"/>
          </w:tcPr>
          <w:p w14:paraId="0E83F30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DATE OF BIRTH</w:t>
            </w:r>
          </w:p>
        </w:tc>
        <w:tc>
          <w:tcPr>
            <w:tcW w:w="382" w:type="dxa"/>
          </w:tcPr>
          <w:p w14:paraId="770F34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1D554E61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/>
            </w:r>
          </w:p>
        </w:tc>
        <w:tc>
          <w:tcPr>
            <w:tcW w:w="2439" w:type="dxa"/>
            <w:vMerge/>
          </w:tcPr>
          <w:p w14:paraId="6CAC96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6C0DA96" w14:textId="77777777" w:rsidTr="0072628C">
        <w:tc>
          <w:tcPr>
            <w:tcW w:w="2105" w:type="dxa"/>
          </w:tcPr>
          <w:p w14:paraId="3A95039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01B75C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25BA78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1376F9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A9A0EB3" w14:textId="77777777" w:rsidTr="0072628C">
        <w:tc>
          <w:tcPr>
            <w:tcW w:w="2105" w:type="dxa"/>
          </w:tcPr>
          <w:p w14:paraId="2F8E611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NATIONALITY</w:t>
            </w:r>
          </w:p>
        </w:tc>
        <w:tc>
          <w:tcPr>
            <w:tcW w:w="382" w:type="dxa"/>
          </w:tcPr>
          <w:p w14:paraId="042F9CD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A032F4" w14:textId="371AEE22" w:rsidR="00B005DA" w:rsidRPr="00B005DA" w:rsidRDefault="00D53D3C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/>
            </w:r>
          </w:p>
        </w:tc>
        <w:tc>
          <w:tcPr>
            <w:tcW w:w="2439" w:type="dxa"/>
            <w:vMerge/>
          </w:tcPr>
          <w:p w14:paraId="69CF8E7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B276BE6" w14:textId="77777777" w:rsidTr="0072628C">
        <w:tc>
          <w:tcPr>
            <w:tcW w:w="2105" w:type="dxa"/>
          </w:tcPr>
          <w:p w14:paraId="6332D93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30C329C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4A26B69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A37D65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38150BE" w14:textId="77777777" w:rsidTr="0072628C">
        <w:tc>
          <w:tcPr>
            <w:tcW w:w="2105" w:type="dxa"/>
          </w:tcPr>
          <w:p w14:paraId="126346A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MARITAL STATUS</w:t>
            </w:r>
          </w:p>
        </w:tc>
        <w:tc>
          <w:tcPr>
            <w:tcW w:w="382" w:type="dxa"/>
          </w:tcPr>
          <w:p w14:paraId="059A1D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47BF6B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/>
            </w:r>
          </w:p>
        </w:tc>
        <w:tc>
          <w:tcPr>
            <w:tcW w:w="2439" w:type="dxa"/>
            <w:vMerge/>
          </w:tcPr>
          <w:p w14:paraId="22B421C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7B23736" w14:textId="77777777" w:rsidTr="0072628C">
        <w:tc>
          <w:tcPr>
            <w:tcW w:w="2105" w:type="dxa"/>
          </w:tcPr>
          <w:p w14:paraId="43038D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7A60C00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CB4CE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6F6B6FF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21ECF774" w14:textId="77777777" w:rsidTr="0072628C">
        <w:tc>
          <w:tcPr>
            <w:tcW w:w="2105" w:type="dxa"/>
          </w:tcPr>
          <w:p w14:paraId="5AFCD12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CONTACT ADDRESS</w:t>
            </w:r>
          </w:p>
        </w:tc>
        <w:tc>
          <w:tcPr>
            <w:tcW w:w="382" w:type="dxa"/>
          </w:tcPr>
          <w:p w14:paraId="2FF1C54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6929058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UNIT 39-5 TO 39-8, BINJAI 8 PREMIUM SOHO,</w:t>
            </w:r>
          </w:p>
          <w:p w14:paraId="65C6381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NO. 2 LORONG BINJAI, 50450 KUALA LUMPUR</w:t>
            </w:r>
          </w:p>
          <w:p w14:paraId="006232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Tel: +603 2181 8078</w:t>
            </w:r>
          </w:p>
        </w:tc>
        <w:tc>
          <w:tcPr>
            <w:tcW w:w="2439" w:type="dxa"/>
            <w:vMerge/>
          </w:tcPr>
          <w:p w14:paraId="5247A76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</w:tbl>
    <w:p w14:paraId="1ADDDC62" w14:textId="77777777" w:rsidR="00B005DA" w:rsidRPr="00B005DA" w:rsidRDefault="00B005DA" w:rsidP="00570DAC">
      <w:pPr>
        <w:tabs>
          <w:tab w:val="left" w:pos="-720"/>
        </w:tabs>
        <w:spacing w:after="0" w:line="240" w:lineRule="auto"/>
        <w:rPr>
          <w:rFonts w:ascii="Calibri" w:eastAsia="Times New Roman" w:hAnsi="Calibri" w:cs="Times New Roman"/>
          <w:spacing w:val="-1"/>
          <w:lang w:val="en-GB"/>
        </w:rPr>
      </w:pPr>
      <w:r w:rsidRPr="00B005DA">
        <w:rPr>
          <w:rFonts w:ascii="Calibri" w:eastAsia="Times New Roman" w:hAnsi="Calibri" w:cs="Times New Roman"/>
          <w:b/>
          <w:spacing w:val="-1"/>
          <w:u w:val="single"/>
          <w:lang w:val="en-GB"/>
        </w:rPr>
        <w:t>ACADEMIC/TECHNICAL QUALIFICATIONS:</w:t>
      </w:r>
    </w:p>
    <w:p w14:paraId="4C5C5AC4" w14:textId="77777777" w:rsidR="00B005DA" w:rsidRPr="00B005DA" w:rsidRDefault="00B005DA" w:rsidP="00570DAC">
      <w:pPr>
        <w:tabs>
          <w:tab w:val="left" w:pos="-720"/>
          <w:tab w:val="left" w:pos="1620"/>
          <w:tab w:val="left" w:pos="1800"/>
          <w:tab w:val="left" w:pos="5400"/>
          <w:tab w:val="left" w:pos="6840"/>
          <w:tab w:val="left" w:pos="7020"/>
        </w:tabs>
        <w:spacing w:after="0" w:line="240" w:lineRule="auto"/>
        <w:rPr>
          <w:rFonts w:ascii="Calibri" w:eastAsia="Times New Roman" w:hAnsi="Calibri" w:cs="Times New Roman"/>
          <w:b/>
          <w:spacing w:val="-1"/>
          <w:lang w:val="en-GB"/>
        </w:rPr>
      </w:pPr>
    </w:p>
    <w:tbl>
      <w:tblPr>
        <w:tblW w:w="9642" w:type="dxa"/>
        <w:tblLayout w:type="fixed"/>
        <w:tblLook w:val="0000" w:firstRow="0" w:lastRow="0" w:firstColumn="0" w:lastColumn="0" w:noHBand="0" w:noVBand="0"/>
      </w:tblPr>
      <w:tblGrid>
        <w:gridCol w:w="2254"/>
        <w:gridCol w:w="236"/>
        <w:gridCol w:w="7152"/>
      </w:tblGrid>
      <w:tr w:rsidR="00B005DA" w:rsidRPr="00B005DA" w14:paraId="4ACC9FED" w14:textId="77777777" w:rsidTr="00755FE1">
        <w:tc>
          <w:tcPr>
            <w:tcW w:w="2254" w:type="dxa"/>
          </w:tcPr>
          <w:p w14:paraId="0E12EFC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Period/Duration</w:t>
            </w:r>
          </w:p>
        </w:tc>
        <w:tc>
          <w:tcPr>
            <w:tcW w:w="236" w:type="dxa"/>
          </w:tcPr>
          <w:p w14:paraId="0784EE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</w:p>
        </w:tc>
        <w:tc>
          <w:tcPr>
            <w:tcW w:w="7152" w:type="dxa"/>
          </w:tcPr>
          <w:p w14:paraId="11BF46A0" w14:textId="77777777" w:rsid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i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Description/Details</w:t>
            </w:r>
          </w:p>
          <w:p w14:paraId="72052796" w14:textId="77777777" w:rsidR="00D65B2B" w:rsidRPr="00B005DA" w:rsidRDefault="00D65B2B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</w:p>
        </w:tc>
      </w:tr>
      <w:tr w:rsidR="007A7B35" w14:paraId="7DFBA1BB" w14:textId="77777777" w:rsidTr="00755FE1">
        <w:tc>
          <w:tcPr>
            <w:tcW w:w="2254" w:type="dxa"/>
          </w:tcPr>
          <w:p w14:paraId="27201972" w14:textId="77777777" w:rsidR="007A7B35" w:rsidRDefault="007A7B35" w:rsidP="00570DAC">
            <w:r>
              <w:t xml:space="preserve"/>
            </w:r>
          </w:p>
        </w:tc>
        <w:tc>
          <w:tcPr>
            <w:tcW w:w="236" w:type="dxa"/>
          </w:tcPr>
          <w:p w14:paraId="157CF5CB" w14:textId="3585105B" w:rsidR="007A7B35" w:rsidRDefault="007A7B35" w:rsidP="00570DAC"/>
        </w:tc>
        <w:tc>
          <w:tcPr>
            <w:tcW w:w="7152" w:type="dxa"/>
          </w:tcPr>
          <w:p w14:paraId="4F8A0C03" w14:textId="5456EB29" w:rsidR="007A7B35" w:rsidRDefault="007A7B35" w:rsidP="00570DAC">
            <w:r>
              <w:t xml:space="preserve"/>
            </w:r>
          </w:p>
        </w:tc>
      </w:tr>
    </w:tbl>
    <w:p w14:paraId="3978908C" w14:textId="77777777" w:rsidR="00B005DA" w:rsidRPr="00B005DA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color w:val="2F5496"/>
          <w:u w:val="single"/>
          <w:lang w:val="en-GB"/>
        </w:rPr>
      </w:pPr>
    </w:p>
    <w:p w14:paraId="614E3063" w14:textId="77777777" w:rsidR="00B005DA" w:rsidRPr="00D53D3C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D53D3C">
        <w:rPr>
          <w:rFonts w:ascii="Calibri" w:eastAsia="Times New Roman" w:hAnsi="Calibri" w:cs="Angsana New"/>
          <w:b/>
          <w:bCs/>
          <w:u w:val="single"/>
          <w:lang w:val="en-GB"/>
        </w:rPr>
        <w:t>EXPERIENCE SUMMARY</w:t>
      </w:r>
    </w:p>
    <w:p w14:paraId="0FA3248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0BD0B5D" w14:textId="77777777" w:rsidR="00B005DA" w:rsidRPr="00C86927" w:rsidRDefault="00B005DA" w:rsidP="00C86927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  <w:r w:rsidRPr="00C86927">
        <w:rPr>
          <w:rFonts w:ascii="Calibri" w:eastAsia="Times New Roman" w:hAnsi="Calibri" w:cs="Calibri"/>
          <w:lang w:val="en-GB"/>
        </w:rPr>
        <w:t xml:space="preserve"/>
      </w:r>
    </w:p>
    <w:p w14:paraId="6F69AABA" w14:textId="77777777" w:rsidR="00B005DA" w:rsidRPr="00B005DA" w:rsidRDefault="00B005DA" w:rsidP="00570DAC">
      <w:pPr>
        <w:spacing w:after="0" w:line="240" w:lineRule="auto"/>
        <w:ind w:firstLine="720"/>
        <w:rPr>
          <w:rFonts w:ascii="Calibri" w:eastAsia="Times New Roman" w:hAnsi="Calibri" w:cs="Calibri"/>
          <w:lang w:val="en-GB"/>
        </w:rPr>
      </w:pPr>
    </w:p>
    <w:p w14:paraId="43C7876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8A233B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1A7B1C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795BEA2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63278E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954889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B08C07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9CBF37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4F19C69" w14:textId="77777777" w:rsid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7DFF068C" w14:textId="77777777" w:rsidR="002603E2" w:rsidRDefault="002603E2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2D25A116" w14:textId="77777777" w:rsidR="002603E2" w:rsidRPr="00B005DA" w:rsidRDefault="002603E2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4E45D40" w14:textId="77777777" w:rsidR="00B005DA" w:rsidRDefault="00B005DA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C1208B">
        <w:rPr>
          <w:rFonts w:ascii="Calibri" w:eastAsia="Times New Roman" w:hAnsi="Calibri" w:cs="Angsana New"/>
          <w:b/>
          <w:bCs/>
          <w:u w:val="single"/>
          <w:lang w:val="en-GB"/>
        </w:rPr>
        <w:lastRenderedPageBreak/>
        <w:t>WORKING EXPERIENCE</w:t>
      </w:r>
    </w:p>
    <w:p w14:paraId="07DF52D0" w14:textId="77777777" w:rsidR="004D02EF" w:rsidRDefault="004D02EF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u w:val="single"/>
          <w:lang w:val="en-GB"/>
        </w:rPr>
      </w:pPr>
    </w:p>
    <w:p w14:paraId="3406E91B" w14:textId="77777777" w:rsidR="004D02EF" w:rsidRPr="00B005DA" w:rsidRDefault="004D02EF" w:rsidP="004D02EF">
      <w:pPr>
        <w:keepNext/>
        <w:keepLines/>
        <w:spacing w:before="80" w:after="40" w:line="240" w:lineRule="auto"/>
        <w:outlineLvl w:val="3"/>
        <w:rPr>
          <w:rFonts w:ascii="Times New Roman" w:eastAsia="Times New Roman" w:hAnsi="Times New Roman" w:cs="Times New Roman"/>
          <w:sz w:val="20"/>
          <w:szCs w:val="20"/>
        </w:rPr>
      </w:pPr>
    </w:p>
    <w:p w14:paraId="7A830F8F" w14:textId="77777777" w:rsidR="00B005DA" w:rsidRPr="00D53D3C" w:rsidRDefault="001417ED" w:rsidP="00171417">
      <w:pPr>
        <w:tabs>
          <w:tab w:val="left" w:pos="1728"/>
        </w:tabs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  <w:bookmarkStart w:id="0" w:name="_Hlk192254703"/>
      <w:r w:rsidRPr="00D53D3C">
        <w:rPr>
          <w:rFonts w:ascii="Calibri" w:eastAsia="Times New Roman" w:hAnsi="Calibri" w:cs="Times New Roman"/>
          <w:bCs/>
        </w:rPr>
        <w:t xml:space="preserve"/>
      </w:r>
      <w:r w:rsidR="00B005DA" w:rsidRPr="00D53D3C">
        <w:rPr>
          <w:rFonts w:ascii="Calibri" w:eastAsia="Times New Roman" w:hAnsi="Calibri" w:cs="Times New Roman"/>
          <w:bCs/>
          <w:lang w:val="en-GB"/>
        </w:rPr>
        <w:tab/>
      </w:r>
    </w:p>
    <w:bookmarkEnd w:id="0"/>
    <w:p w14:paraId="10F8D27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4AF004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8A9ECCC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u w:val="single"/>
          <w:lang w:val="en-GB"/>
        </w:rPr>
      </w:pPr>
      <w:r w:rsidRPr="00B005DA">
        <w:rPr>
          <w:rFonts w:ascii="Calibri" w:eastAsia="Times New Roman" w:hAnsi="Calibri" w:cs="Times New Roman"/>
          <w:b/>
          <w:u w:val="single"/>
          <w:lang w:val="en-GB"/>
        </w:rPr>
        <w:t>OTHERS (TRAININGS/SKILLS/etc.)</w:t>
      </w:r>
    </w:p>
    <w:p w14:paraId="69EE1B8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EA23C6A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Membership:</w:t>
      </w:r>
    </w:p>
    <w:p w14:paraId="60F4A7D1" w14:textId="77777777" w:rsidR="00B005DA" w:rsidRPr="00B005DA" w:rsidRDefault="00B005DA" w:rsidP="00570DAC">
      <w:pPr>
        <w:numPr>
          <w:ilvl w:val="0"/>
          <w:numId w:val="10"/>
        </w:numPr>
        <w:spacing w:after="0" w:line="240" w:lineRule="auto"/>
        <w:contextualSpacing/>
        <w:rPr>
          <w:rFonts w:ascii="Calibri" w:eastAsia="Times New Roman" w:hAnsi="Calibri" w:cs="Times New Roman"/>
          <w:bCs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Cs/>
          <w:sz w:val="20"/>
          <w:szCs w:val="20"/>
          <w:lang w:val="en-GB"/>
        </w:rPr>
        <w:t xml:space="preserve"/>
      </w:r>
    </w:p>
    <w:p w14:paraId="24D6D9C4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16CE9B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2A4E6C6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Training / Competency:</w:t>
      </w:r>
    </w:p>
    <w:p w14:paraId="1DA1158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ab/>
        <w:t xml:space="preserve"/>
      </w:r>
    </w:p>
    <w:p w14:paraId="47C4277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4B2B2CB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Computer Skills:</w:t>
      </w:r>
    </w:p>
    <w:p w14:paraId="525F479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ab/>
      </w: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 xml:space="preserve"/>
      </w:r>
    </w:p>
    <w:p w14:paraId="2C494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13051D9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</w:p>
    <w:p w14:paraId="464D8565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2703557A" w14:textId="77777777" w:rsidR="00902337" w:rsidRPr="00B005DA" w:rsidRDefault="00902337" w:rsidP="00570DAC"/>
    <w:sectPr w:rsidR="00902337" w:rsidRPr="00B005DA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13AAF" w14:textId="77777777" w:rsidR="0084098E" w:rsidRDefault="0084098E">
      <w:pPr>
        <w:spacing w:after="0" w:line="240" w:lineRule="auto"/>
      </w:pPr>
      <w:r>
        <w:separator/>
      </w:r>
    </w:p>
  </w:endnote>
  <w:endnote w:type="continuationSeparator" w:id="0">
    <w:p w14:paraId="14D12935" w14:textId="77777777" w:rsidR="0084098E" w:rsidRDefault="008409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BCC29" w14:textId="77777777" w:rsidR="001A6300" w:rsidRDefault="001A63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BC3C6" w14:textId="77777777" w:rsidR="001A6300" w:rsidRDefault="001A63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969AE" w14:textId="77777777" w:rsidR="001A6300" w:rsidRDefault="001A63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B31A9" w14:textId="77777777" w:rsidR="0084098E" w:rsidRDefault="0084098E">
      <w:pPr>
        <w:spacing w:after="0" w:line="240" w:lineRule="auto"/>
      </w:pPr>
      <w:r>
        <w:separator/>
      </w:r>
    </w:p>
  </w:footnote>
  <w:footnote w:type="continuationSeparator" w:id="0">
    <w:p w14:paraId="14E8F87E" w14:textId="77777777" w:rsidR="0084098E" w:rsidRDefault="008409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FADE2" w14:textId="77777777" w:rsidR="001A6300" w:rsidRDefault="001A63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66AB6" w14:textId="77777777" w:rsidR="00C91BCD" w:rsidRPr="00E87330" w:rsidRDefault="00C91BCD" w:rsidP="00C91BCD">
    <w:pPr>
      <w:spacing w:after="0" w:line="240" w:lineRule="auto"/>
      <w:jc w:val="right"/>
      <w:rPr>
        <w:rFonts w:ascii="Century Gothic" w:eastAsia="Times New Roman" w:hAnsi="Century Gothic" w:cs="Times New Roman"/>
        <w:b/>
        <w:i/>
        <w:sz w:val="28"/>
        <w:szCs w:val="28"/>
        <w:lang w:val="en-GB"/>
      </w:rPr>
    </w:pPr>
    <w:bookmarkStart w:id="1" w:name="_Hlk191570965"/>
    <w:r w:rsidRPr="00E87330">
      <w:rPr>
        <w:rFonts w:ascii="Times New Roman" w:eastAsia="Times New Roman" w:hAnsi="Times New Roman" w:cs="Times New Roman"/>
        <w:b/>
        <w:noProof/>
        <w:sz w:val="16"/>
        <w:szCs w:val="20"/>
        <w:lang w:val="en-MY" w:eastAsia="en-MY"/>
      </w:rPr>
      <w:drawing>
        <wp:anchor distT="0" distB="0" distL="114300" distR="114300" simplePos="0" relativeHeight="251659264" behindDoc="1" locked="0" layoutInCell="1" allowOverlap="1" wp14:anchorId="65B8BB21" wp14:editId="7AEFDA38">
          <wp:simplePos x="0" y="0"/>
          <wp:positionH relativeFrom="margin">
            <wp:align>left</wp:align>
          </wp:positionH>
          <wp:positionV relativeFrom="paragraph">
            <wp:posOffset>9525</wp:posOffset>
          </wp:positionV>
          <wp:extent cx="2136116" cy="642620"/>
          <wp:effectExtent l="0" t="0" r="0" b="508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136116" cy="642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87330">
      <w:rPr>
        <w:rFonts w:ascii="Century Gothic" w:eastAsia="Times New Roman" w:hAnsi="Century Gothic" w:cs="Times New Roman"/>
        <w:b/>
        <w:i/>
        <w:sz w:val="28"/>
        <w:szCs w:val="28"/>
        <w:lang w:val="en-GB"/>
      </w:rPr>
      <w:t>PROFESSIONAL RESUME</w:t>
    </w:r>
    <w:bookmarkStart w:id="2" w:name="_Hlk191051883"/>
  </w:p>
  <w:bookmarkEnd w:id="2"/>
  <w:p w14:paraId="392BCBA3" w14:textId="77777777" w:rsidR="00E87330" w:rsidRPr="00E87330" w:rsidRDefault="00282F75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r>
      <w:rPr>
        <w:rFonts w:ascii="Century Gothic" w:eastAsia="Times New Roman" w:hAnsi="Century Gothic" w:cs="Times New Roman"/>
        <w:b/>
        <w:i/>
        <w:sz w:val="24"/>
        <w:szCs w:val="28"/>
        <w:lang w:val="en-GB"/>
      </w:rPr>
      <w:t xml:space="preserve">QUICK TEST</w:t>
    </w:r>
  </w:p>
  <w:p w14:paraId="60300CA5" w14:textId="26068CDF" w:rsidR="00E87330" w:rsidRPr="00E87330" w:rsidRDefault="001A630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3" w:name="_Hlk191570174"/>
    <w:bookmarkEnd w:id="1"/>
    <w:r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 xml:space="preserve">KLSB_9876</w:t>
    </w:r>
  </w:p>
  <w:bookmarkEnd w:id="3"/>
  <w:p w14:paraId="2E620D61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Page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>page  \* MERGEFORMAT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1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 of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 xml:space="preserve"> NUMPAGES 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3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Times New Roman" w:eastAsia="Times New Roman" w:hAnsi="Times New Roman" w:cs="Times New Roman"/>
        <w:sz w:val="20"/>
        <w:szCs w:val="20"/>
        <w:lang w:eastAsia="zh-CN"/>
      </w:rPr>
      <w:t xml:space="preserve">      </w:t>
    </w:r>
    <w:r w:rsidRPr="00E87330">
      <w:rPr>
        <w:rFonts w:ascii="Times New Roman" w:eastAsia="Times New Roman" w:hAnsi="Times New Roman" w:cs="Times New Roman"/>
        <w:sz w:val="12"/>
        <w:szCs w:val="20"/>
        <w:lang w:eastAsia="zh-CN"/>
      </w:rPr>
      <w:t xml:space="preserve">   </w:t>
    </w:r>
  </w:p>
  <w:p w14:paraId="02A80A40" w14:textId="77777777" w:rsidR="00E87330" w:rsidRPr="00E87330" w:rsidRDefault="00E87330" w:rsidP="00E87330">
    <w:pPr>
      <w:pBdr>
        <w:bottom w:val="single" w:sz="12" w:space="1" w:color="auto"/>
      </w:pBd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</w:p>
  <w:p w14:paraId="039DDBB9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8"/>
        <w:szCs w:val="18"/>
        <w:lang w:eastAsia="zh-CN"/>
      </w:rPr>
    </w:pPr>
    <w:r w:rsidRPr="00E87330">
      <w:rPr>
        <w:rFonts w:ascii="Times New Roman" w:eastAsia="Times New Roman" w:hAnsi="Times New Roman" w:cs="Times New Roman"/>
        <w:sz w:val="24"/>
        <w:szCs w:val="20"/>
        <w:lang w:eastAsia="zh-CN"/>
      </w:rPr>
      <w:t xml:space="preserve">                                </w:t>
    </w:r>
  </w:p>
  <w:p w14:paraId="5A02EA9A" w14:textId="77777777" w:rsidR="00902337" w:rsidRPr="00B60E5D" w:rsidRDefault="00902337" w:rsidP="00B60E5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D9DE2" w14:textId="77777777" w:rsidR="001A6300" w:rsidRDefault="001A63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4C4460"/>
    <w:multiLevelType w:val="multilevel"/>
    <w:tmpl w:val="C48A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A3914"/>
    <w:multiLevelType w:val="hybridMultilevel"/>
    <w:tmpl w:val="F22C14D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FC726C"/>
    <w:multiLevelType w:val="multilevel"/>
    <w:tmpl w:val="D730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011655">
    <w:abstractNumId w:val="8"/>
  </w:num>
  <w:num w:numId="2" w16cid:durableId="2036224511">
    <w:abstractNumId w:val="6"/>
  </w:num>
  <w:num w:numId="3" w16cid:durableId="9649616">
    <w:abstractNumId w:val="5"/>
  </w:num>
  <w:num w:numId="4" w16cid:durableId="516240750">
    <w:abstractNumId w:val="4"/>
  </w:num>
  <w:num w:numId="5" w16cid:durableId="384908725">
    <w:abstractNumId w:val="7"/>
  </w:num>
  <w:num w:numId="6" w16cid:durableId="1834057726">
    <w:abstractNumId w:val="3"/>
  </w:num>
  <w:num w:numId="7" w16cid:durableId="2119132784">
    <w:abstractNumId w:val="2"/>
  </w:num>
  <w:num w:numId="8" w16cid:durableId="209270505">
    <w:abstractNumId w:val="1"/>
  </w:num>
  <w:num w:numId="9" w16cid:durableId="688026146">
    <w:abstractNumId w:val="0"/>
  </w:num>
  <w:num w:numId="10" w16cid:durableId="371349469">
    <w:abstractNumId w:val="10"/>
  </w:num>
  <w:num w:numId="11" w16cid:durableId="1093555444">
    <w:abstractNumId w:val="9"/>
  </w:num>
  <w:num w:numId="12" w16cid:durableId="11670130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7E3"/>
    <w:rsid w:val="000C35A9"/>
    <w:rsid w:val="000F4F9C"/>
    <w:rsid w:val="00115CEB"/>
    <w:rsid w:val="001417ED"/>
    <w:rsid w:val="0015074B"/>
    <w:rsid w:val="001540CD"/>
    <w:rsid w:val="00171417"/>
    <w:rsid w:val="001A6300"/>
    <w:rsid w:val="001A6505"/>
    <w:rsid w:val="001B72CE"/>
    <w:rsid w:val="001D317D"/>
    <w:rsid w:val="001F685A"/>
    <w:rsid w:val="002603E2"/>
    <w:rsid w:val="00282F75"/>
    <w:rsid w:val="0029639D"/>
    <w:rsid w:val="002C5BDC"/>
    <w:rsid w:val="00310C38"/>
    <w:rsid w:val="00326F90"/>
    <w:rsid w:val="003D7037"/>
    <w:rsid w:val="003F1245"/>
    <w:rsid w:val="004540D8"/>
    <w:rsid w:val="004629A6"/>
    <w:rsid w:val="00477EB1"/>
    <w:rsid w:val="004D02EF"/>
    <w:rsid w:val="004D22C6"/>
    <w:rsid w:val="00570DAC"/>
    <w:rsid w:val="005E4EC0"/>
    <w:rsid w:val="00631C10"/>
    <w:rsid w:val="00666570"/>
    <w:rsid w:val="0070110B"/>
    <w:rsid w:val="00733525"/>
    <w:rsid w:val="00755FE1"/>
    <w:rsid w:val="007674E5"/>
    <w:rsid w:val="007A7B35"/>
    <w:rsid w:val="007D77E8"/>
    <w:rsid w:val="0084098E"/>
    <w:rsid w:val="00902337"/>
    <w:rsid w:val="00955DDA"/>
    <w:rsid w:val="00A80B7E"/>
    <w:rsid w:val="00AA1D8D"/>
    <w:rsid w:val="00AD4BD1"/>
    <w:rsid w:val="00AD4CA3"/>
    <w:rsid w:val="00AF4CA8"/>
    <w:rsid w:val="00AF5A1C"/>
    <w:rsid w:val="00B005DA"/>
    <w:rsid w:val="00B01809"/>
    <w:rsid w:val="00B47730"/>
    <w:rsid w:val="00B60E5D"/>
    <w:rsid w:val="00B83DD6"/>
    <w:rsid w:val="00BA2181"/>
    <w:rsid w:val="00C1208B"/>
    <w:rsid w:val="00C433BA"/>
    <w:rsid w:val="00C86927"/>
    <w:rsid w:val="00C91BCD"/>
    <w:rsid w:val="00CB0664"/>
    <w:rsid w:val="00D04744"/>
    <w:rsid w:val="00D43641"/>
    <w:rsid w:val="00D53D3C"/>
    <w:rsid w:val="00D65B2B"/>
    <w:rsid w:val="00DD06CB"/>
    <w:rsid w:val="00DD1187"/>
    <w:rsid w:val="00DE6C69"/>
    <w:rsid w:val="00DF0007"/>
    <w:rsid w:val="00E87330"/>
    <w:rsid w:val="00EF3E56"/>
    <w:rsid w:val="00F65E93"/>
    <w:rsid w:val="00FC693F"/>
    <w:rsid w:val="00FE3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24CC46"/>
  <w14:defaultImageDpi w14:val="300"/>
  <w15:docId w15:val="{329F569E-CD76-4FA8-AC4D-6F5DA1FD2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Text">
    <w:name w:val="Default Text"/>
    <w:basedOn w:val="Normal"/>
    <w:rsid w:val="00B60E5D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zh-CN"/>
    </w:rPr>
  </w:style>
  <w:style w:type="character" w:styleId="PageNumber">
    <w:name w:val="page number"/>
    <w:basedOn w:val="DefaultParagraphFont"/>
    <w:rsid w:val="00B60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Izzul Amir</cp:lastModifiedBy>
  <cp:revision>21</cp:revision>
  <dcterms:created xsi:type="dcterms:W3CDTF">2026-01-13T02:35:00Z</dcterms:created>
  <dcterms:modified xsi:type="dcterms:W3CDTF">2026-01-16T03:57:00Z</dcterms:modified>
  <cp:category/>
  <dc:identifier/>
  <dc:language/>
</cp:coreProperties>
</file>