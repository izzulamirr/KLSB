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AKMAL HAZIQ BIN SHARIP</w:t>
            </w:r>
            <w:r>
              <w:br/>
            </w:r>
            <w:r>
              <w:rPr>
                <w:b/>
                <w:sz w:val="18"/>
              </w:rPr>
              <w:t>KLSB_023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AKMAL HAZIQ BIN SHARIP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UNDERGRADUATE STUDIES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24 November 2002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No 17, Jalan Kesuma 5/11, Bandar Tasik Kesuma, Beranang, 43700, Malaysia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+60133559929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akmalhaziqsharip@gmail.com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A Computer Science student with a strong foundation in programming, data structures, data analysis and software development. Proficient in languages such as Python, Java, and C with hands-on experience in web development, mobile app development and database management. A quick learner with a problem-solving mindset, eager to contribute to real-world projects and gain industry experience. Passionate about building efficient, scalable and user-focused solutions in a collaborative environment.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2021 – Current</w:t>
      </w:r>
    </w:p>
    <w:p>
      <w:pPr>
        <w:spacing w:before="0" w:after="40"/>
        <w:ind w:left="360"/>
      </w:pPr>
      <w:r>
        <w:t>Bachelor Of Computer Science (Information Systems)</w:t>
      </w:r>
    </w:p>
    <w:p>
      <w:pPr>
        <w:spacing w:before="0" w:after="40"/>
        <w:ind w:left="360"/>
      </w:pPr>
      <w:r>
        <w:t>Universiti Malaya, Kuala Lumpur</w:t>
      </w:r>
    </w:p>
    <w:p>
      <w:pPr>
        <w:spacing w:before="0" w:after="40"/>
        <w:ind w:left="360"/>
      </w:pPr>
      <w:r>
        <w:t>2020 – 2021</w:t>
      </w:r>
    </w:p>
    <w:p>
      <w:pPr>
        <w:spacing w:before="0" w:after="40"/>
        <w:ind w:left="360"/>
      </w:pPr>
      <w:r>
        <w:t>Matriculation in Engineering</w:t>
      </w:r>
    </w:p>
    <w:p>
      <w:pPr>
        <w:spacing w:before="0" w:after="40"/>
        <w:ind w:left="360"/>
      </w:pPr>
      <w:r>
        <w:t>Kolej Matrikulasi Kejuruteraan Johor, Pontian</w:t>
      </w:r>
    </w:p>
    <w:p>
      <w:pPr>
        <w:spacing w:before="0" w:after="40"/>
        <w:ind w:left="360"/>
      </w:pPr>
      <w:r>
        <w:t>2018 – 2019</w:t>
      </w:r>
    </w:p>
    <w:p>
      <w:pPr>
        <w:spacing w:before="0" w:after="40"/>
        <w:ind w:left="360"/>
      </w:pPr>
      <w:r>
        <w:t>Sijil Pelajaran Malaysia (SPM), Pure Science</w:t>
      </w:r>
    </w:p>
    <w:p>
      <w:pPr>
        <w:spacing w:before="0" w:after="40"/>
        <w:ind w:left="360"/>
      </w:pPr>
      <w:r>
        <w:t>Sekolah Dato’ Abdul Razak, Seremban, Negeri Sembilan</w:t>
      </w:r>
    </w:p>
    <w:p>
      <w:pPr>
        <w:spacing w:before="0" w:after="40"/>
        <w:ind w:left="360"/>
      </w:pPr>
      <w:r>
        <w:t>2015 – 2017</w:t>
      </w:r>
    </w:p>
    <w:p>
      <w:pPr>
        <w:spacing w:before="0" w:after="40"/>
        <w:ind w:left="360"/>
      </w:pPr>
      <w:r>
        <w:t>Pentaksiran Tingkatan 3 (PT3)</w:t>
      </w:r>
    </w:p>
    <w:p>
      <w:pPr>
        <w:spacing w:before="0" w:after="40"/>
        <w:ind w:left="360"/>
      </w:pPr>
      <w:r>
        <w:t>Sekolah Dato’ Abdul Razak, Seremban, Negeri Sembilan</w:t>
      </w:r>
    </w:p>
    <w:p>
      <w:pPr>
        <w:spacing w:before="0" w:after="40"/>
        <w:ind w:left="360"/>
      </w:pPr>
      <w:r>
        <w:t>2009 – 2014</w:t>
      </w:r>
    </w:p>
    <w:p>
      <w:pPr>
        <w:spacing w:before="0" w:after="40"/>
        <w:ind w:left="360"/>
      </w:pPr>
      <w:r>
        <w:t>Ujian Penilaian Sekolah Rendah (UPSR)</w:t>
      </w:r>
    </w:p>
    <w:p>
      <w:pPr>
        <w:spacing w:before="0" w:after="40"/>
        <w:ind w:left="360"/>
      </w:pPr>
      <w:r>
        <w:t>SK Bandar Tasik Kesuma, Beranang, Selangor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Java</w:t>
      </w:r>
    </w:p>
    <w:p>
      <w:pPr>
        <w:pStyle w:val="ListBullet"/>
        <w:spacing w:before="0" w:after="40"/>
        <w:ind w:left="720"/>
      </w:pPr>
      <w:r>
        <w:t>Python</w:t>
      </w:r>
    </w:p>
    <w:p>
      <w:pPr>
        <w:pStyle w:val="ListBullet"/>
        <w:spacing w:before="0" w:after="40"/>
        <w:ind w:left="720"/>
      </w:pPr>
      <w:r>
        <w:t>C</w:t>
      </w:r>
    </w:p>
    <w:p>
      <w:pPr>
        <w:pStyle w:val="ListBullet"/>
        <w:spacing w:before="0" w:after="40"/>
        <w:ind w:left="720"/>
      </w:pPr>
      <w:r>
        <w:t>Web front-end (HTML, CSS and JavaScript)</w:t>
      </w:r>
    </w:p>
    <w:p>
      <w:pPr>
        <w:pStyle w:val="ListBullet"/>
        <w:spacing w:before="0" w:after="40"/>
        <w:ind w:left="720"/>
      </w:pPr>
      <w:r>
        <w:t>Backend framework (Django)</w:t>
      </w:r>
    </w:p>
    <w:p>
      <w:pPr>
        <w:pStyle w:val="ListBullet"/>
        <w:spacing w:before="0" w:after="40"/>
        <w:ind w:left="720"/>
      </w:pPr>
      <w:r>
        <w:t>Firebase</w:t>
      </w:r>
    </w:p>
    <w:p>
      <w:pPr>
        <w:pStyle w:val="ListBullet"/>
        <w:spacing w:before="0" w:after="40"/>
        <w:ind w:left="720"/>
      </w:pPr>
      <w:r>
        <w:t>Github</w:t>
      </w:r>
    </w:p>
    <w:p>
      <w:pPr>
        <w:pStyle w:val="ListBullet"/>
        <w:spacing w:before="0" w:after="40"/>
        <w:ind w:left="720"/>
      </w:pPr>
      <w:r>
        <w:t>Android Studio</w:t>
      </w:r>
    </w:p>
    <w:p>
      <w:pPr>
        <w:pStyle w:val="ListBullet"/>
        <w:spacing w:before="0" w:after="40"/>
        <w:ind w:left="720"/>
      </w:pPr>
      <w:r>
        <w:t>VS Code</w:t>
      </w:r>
    </w:p>
    <w:p>
      <w:pPr>
        <w:pStyle w:val="ListBullet"/>
        <w:spacing w:before="0" w:after="40"/>
        <w:ind w:left="720"/>
      </w:pPr>
      <w:r>
        <w:t>Figma</w:t>
      </w:r>
    </w:p>
    <w:p>
      <w:pPr>
        <w:pStyle w:val="ListBullet"/>
        <w:spacing w:before="0" w:after="40"/>
        <w:ind w:left="720"/>
      </w:pPr>
      <w:r>
        <w:t>MySQL</w:t>
      </w:r>
    </w:p>
    <w:p>
      <w:pPr>
        <w:pStyle w:val="ListBullet"/>
        <w:spacing w:before="0" w:after="40"/>
        <w:ind w:left="720"/>
      </w:pPr>
      <w:r>
        <w:t>Microsoft Office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