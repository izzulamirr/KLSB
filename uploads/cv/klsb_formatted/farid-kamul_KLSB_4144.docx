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FARID KAMUL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STRIKER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BUJANG</w:t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2025 - Present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2024 - 2025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2021 - 2024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PID's, PFD's,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2019 - 2020</w:t>
          </w:r>
          <w:r>
            <w:t xml:space="preserve"/>
            <w:br/>
            <w:t xml:space="preserve"/>
          </w:r>
          <w: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6769" w14:textId="77777777" w:rsidR="007124CF" w:rsidRDefault="007124CF">
      <w:pPr>
        <w:spacing w:after="0" w:line="240" w:lineRule="auto"/>
      </w:pPr>
      <w:r>
        <w:separator/>
      </w:r>
    </w:p>
  </w:endnote>
  <w:endnote w:type="continuationSeparator" w:id="0">
    <w:p w14:paraId="39AE667E" w14:textId="77777777" w:rsidR="007124CF" w:rsidRDefault="0071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1EADE" w14:textId="77777777" w:rsidR="007124CF" w:rsidRDefault="007124CF">
      <w:pPr>
        <w:spacing w:after="0" w:line="240" w:lineRule="auto"/>
      </w:pPr>
      <w:r>
        <w:separator/>
      </w:r>
    </w:p>
  </w:footnote>
  <w:footnote w:type="continuationSeparator" w:id="0">
    <w:p w14:paraId="7A44C370" w14:textId="77777777" w:rsidR="007124CF" w:rsidRDefault="00712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FARID KAMUL</w:t>
    </w:r>
  </w:p>
  <w:p w14:paraId="4808A0B4" w14:textId="7DA23FE1" w:rsidR="003A04E5" w:rsidRPr="0059606E" w:rsidRDefault="001D423F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  <w:t>KLSB_</w:t>
    </w:r>
    <w:r w:rsidR="003A04E5" w:rsidRPr="0059606E">
      <w:rPr>
        <w:rFonts w:ascii="Century Gothic" w:eastAsia="Times New Roman" w:hAnsi="Century Gothic" w:cs="Times New Roman"/>
        <w:b/>
        <w:i/>
        <w:color w:val="17365D" w:themeColor="text2" w:themeShade="BF"/>
        <w:sz w:val="24"/>
        <w:szCs w:val="28"/>
        <w:lang w:val="en-GB"/>
      </w:rPr>
      <w:t xml:space="preserve">4144</w:t>
    </w:r>
  </w:p>
  <w:bookmarkEnd w:id="1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71766"/>
    <w:rsid w:val="001A6300"/>
    <w:rsid w:val="001A6505"/>
    <w:rsid w:val="001B72CE"/>
    <w:rsid w:val="001D317D"/>
    <w:rsid w:val="001D423F"/>
    <w:rsid w:val="001F685A"/>
    <w:rsid w:val="002603E2"/>
    <w:rsid w:val="00282F75"/>
    <w:rsid w:val="0029639D"/>
    <w:rsid w:val="002C5BDC"/>
    <w:rsid w:val="00310C38"/>
    <w:rsid w:val="00326F90"/>
    <w:rsid w:val="003A04E5"/>
    <w:rsid w:val="003D7037"/>
    <w:rsid w:val="003F1245"/>
    <w:rsid w:val="004540D8"/>
    <w:rsid w:val="004629A6"/>
    <w:rsid w:val="00477EB1"/>
    <w:rsid w:val="004D02EF"/>
    <w:rsid w:val="004D22C6"/>
    <w:rsid w:val="00570DAC"/>
    <w:rsid w:val="0059606E"/>
    <w:rsid w:val="005E4EC0"/>
    <w:rsid w:val="00631C10"/>
    <w:rsid w:val="00666570"/>
    <w:rsid w:val="0070110B"/>
    <w:rsid w:val="007124CF"/>
    <w:rsid w:val="00733525"/>
    <w:rsid w:val="00755FE1"/>
    <w:rsid w:val="007674E5"/>
    <w:rsid w:val="007A7B35"/>
    <w:rsid w:val="007D77E8"/>
    <w:rsid w:val="0084098E"/>
    <w:rsid w:val="00893563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C3567"/>
    <w:rsid w:val="00EF3E56"/>
    <w:rsid w:val="00F42BFB"/>
    <w:rsid w:val="00F65E93"/>
    <w:rsid w:val="00F74F1E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25</cp:revision>
  <dcterms:created xsi:type="dcterms:W3CDTF">2026-01-13T02:35:00Z</dcterms:created>
  <dcterms:modified xsi:type="dcterms:W3CDTF">2026-01-16T07:26:00Z</dcterms:modified>
  <cp:category/>
  <dc:identifier/>
  <dc:language/>
</cp:coreProperties>
</file>