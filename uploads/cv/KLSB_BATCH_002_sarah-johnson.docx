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5EC6" w14:textId="77777777" w:rsidR="002C5BDC" w:rsidRPr="002C5BDC" w:rsidRDefault="002C5BDC" w:rsidP="002C5BDC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2C5BDC" w:rsidRPr="002C5BDC" w14:paraId="7053D0C2" w14:textId="77777777" w:rsidTr="00F704C0">
        <w:tc>
          <w:tcPr>
            <w:tcW w:w="2105" w:type="dxa"/>
          </w:tcPr>
          <w:p w14:paraId="1968B031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03C0E9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B094318" w14:textId="7BDD6F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SARAH JOHNSON</w:t>
            </w:r>
          </w:p>
        </w:tc>
        <w:tc>
          <w:tcPr>
            <w:tcW w:w="2439" w:type="dxa"/>
            <w:vMerge w:val="restart"/>
          </w:tcPr>
          <w:p w14:paraId="2D5FFA6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56167060" w14:textId="77777777" w:rsidR="002C5BDC" w:rsidRPr="002C5BDC" w:rsidRDefault="002C5BDC" w:rsidP="00282F75">
            <w:pPr>
              <w:spacing w:after="0" w:line="240" w:lineRule="auto"/>
              <w:ind w:firstLine="720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5E1F1B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803917D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BF13A3B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4FBD175B" w14:textId="77777777" w:rsidTr="00F704C0">
        <w:tc>
          <w:tcPr>
            <w:tcW w:w="2105" w:type="dxa"/>
          </w:tcPr>
          <w:p w14:paraId="5A7C8E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782E11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3026A3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EB20D8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7CCDF23" w14:textId="77777777" w:rsidTr="00F704C0">
        <w:tc>
          <w:tcPr>
            <w:tcW w:w="2105" w:type="dxa"/>
          </w:tcPr>
          <w:p w14:paraId="2435E3D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42716FA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4D5A314" w14:textId="2ABA2413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DATA ANALYST</w:t>
            </w:r>
          </w:p>
        </w:tc>
        <w:tc>
          <w:tcPr>
            <w:tcW w:w="2439" w:type="dxa"/>
            <w:vMerge/>
          </w:tcPr>
          <w:p w14:paraId="62DDF35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6CB9FC7" w14:textId="77777777" w:rsidTr="00F704C0">
        <w:tc>
          <w:tcPr>
            <w:tcW w:w="2105" w:type="dxa"/>
          </w:tcPr>
          <w:p w14:paraId="09994B1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8E1565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7BA23E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1B00BFD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248C6439" w14:textId="77777777" w:rsidTr="00F704C0">
        <w:tc>
          <w:tcPr>
            <w:tcW w:w="2105" w:type="dxa"/>
          </w:tcPr>
          <w:p w14:paraId="4CBD49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4BA3DF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47E74375" w14:textId="6C3578AB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22-Mar-1995</w:t>
            </w:r>
          </w:p>
        </w:tc>
        <w:tc>
          <w:tcPr>
            <w:tcW w:w="2439" w:type="dxa"/>
            <w:vMerge/>
          </w:tcPr>
          <w:p w14:paraId="0E13B17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18CD1B3" w14:textId="77777777" w:rsidTr="00F704C0">
        <w:tc>
          <w:tcPr>
            <w:tcW w:w="2105" w:type="dxa"/>
          </w:tcPr>
          <w:p w14:paraId="38ED9C7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97B50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D08B1C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99BA4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600BB828" w14:textId="77777777" w:rsidTr="00F704C0">
        <w:tc>
          <w:tcPr>
            <w:tcW w:w="2105" w:type="dxa"/>
          </w:tcPr>
          <w:p w14:paraId="12557C9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7498C96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472AC14" w14:textId="765DD472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MALAYSIAN</w:t>
            </w:r>
          </w:p>
        </w:tc>
        <w:tc>
          <w:tcPr>
            <w:tcW w:w="2439" w:type="dxa"/>
            <w:vMerge/>
          </w:tcPr>
          <w:p w14:paraId="5E4033A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22182FE" w14:textId="77777777" w:rsidTr="00F704C0">
        <w:tc>
          <w:tcPr>
            <w:tcW w:w="2105" w:type="dxa"/>
          </w:tcPr>
          <w:p w14:paraId="3CA4D2D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1A3942B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1C0702C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E9C02B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E766D54" w14:textId="77777777" w:rsidTr="00F704C0">
        <w:tc>
          <w:tcPr>
            <w:tcW w:w="2105" w:type="dxa"/>
          </w:tcPr>
          <w:p w14:paraId="0AAB39F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65DC98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AD3F896" w14:textId="4CB6690D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Married</w:t>
            </w:r>
          </w:p>
        </w:tc>
        <w:tc>
          <w:tcPr>
            <w:tcW w:w="2439" w:type="dxa"/>
            <w:vMerge/>
          </w:tcPr>
          <w:p w14:paraId="10F47D4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4BE233B" w14:textId="77777777" w:rsidTr="00F704C0">
        <w:tc>
          <w:tcPr>
            <w:tcW w:w="2105" w:type="dxa"/>
          </w:tcPr>
          <w:p w14:paraId="704CD7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4F038F1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69514A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0457C4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417C320F" w14:textId="77777777" w:rsidTr="00F704C0">
        <w:tc>
          <w:tcPr>
            <w:tcW w:w="2105" w:type="dxa"/>
          </w:tcPr>
          <w:p w14:paraId="3D5A946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56FC2AE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307BB7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7AAE7C6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12E71E3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477DD5B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549930DB" w14:textId="77777777" w:rsidR="002C5BDC" w:rsidRPr="002C5BDC" w:rsidRDefault="002C5BDC" w:rsidP="00282F75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2C5BDC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13F41F5F" w14:textId="77777777" w:rsidR="002C5BDC" w:rsidRPr="002C5BDC" w:rsidRDefault="002C5BDC" w:rsidP="00282F75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2C5BDC" w:rsidRPr="002C5BDC" w14:paraId="30B14D9B" w14:textId="77777777" w:rsidTr="00F704C0">
        <w:tc>
          <w:tcPr>
            <w:tcW w:w="2105" w:type="dxa"/>
          </w:tcPr>
          <w:p w14:paraId="176442E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7C664A2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7B380F5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2C5BDC" w:rsidRPr="002C5BDC" w14:paraId="674CCA6D" w14:textId="77777777" w:rsidTr="00F704C0">
        <w:trPr>
          <w:cantSplit/>
          <w:trHeight w:val="90"/>
        </w:trPr>
        <w:tc>
          <w:tcPr>
            <w:tcW w:w="2105" w:type="dxa"/>
          </w:tcPr>
          <w:p w14:paraId="1CFAF46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627FA72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563C6DCA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1A6212E7" w14:textId="77777777" w:rsidTr="00F704C0">
        <w:trPr>
          <w:cantSplit/>
          <w:trHeight w:val="90"/>
        </w:trPr>
        <w:tc>
          <w:tcPr>
            <w:tcW w:w="2105" w:type="dxa"/>
          </w:tcPr>
          <w:p w14:paraId="07FEB4F5" w14:textId="3013F27E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lang w:val="en-GB"/>
              </w:rPr>
              <w:t xml:space="preserve">Bachelor of Statistics</w:t>
              <w:br/>
              <w:t xml:space="preserve">Universiti Malaya</w:t>
            </w:r>
          </w:p>
        </w:tc>
        <w:tc>
          <w:tcPr>
            <w:tcW w:w="382" w:type="dxa"/>
          </w:tcPr>
          <w:p w14:paraId="5170CA0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6F047DF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</w:tbl>
    <w:p w14:paraId="3F7BE031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</w:p>
    <w:p w14:paraId="0E547B17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bCs/>
          <w:u w:val="single"/>
          <w:lang w:val="en-GB"/>
        </w:rPr>
        <w:t>EXPERIENCE SUMMARY</w:t>
      </w:r>
    </w:p>
    <w:p w14:paraId="5A02D92D" w14:textId="5157F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2C5BDC">
        <w:rPr>
          <w:rFonts w:ascii="Calibri" w:eastAsia="Times New Roman" w:hAnsi="Calibri" w:cs="Calibri"/>
          <w:lang w:val="en-GB"/>
        </w:rPr>
        <w:t xml:space="preserve">Data professional with expertise in business analytics and visualization. Strong SQL and statistical analysis skills.</w:t>
      </w:r>
    </w:p>
    <w:p w14:paraId="3A52798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090DE6C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55AF78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DD68E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B3892D8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46649D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32CF550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ECBB6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35C37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1999C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D1011E4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C8B58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DF7B1A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08269B7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461E601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658CDDD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7DE4EA8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67C65C9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D59B94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62653F3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F3FDFB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F63650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9E2CDD5" w14:textId="7CFF268A" w:rsidR="0070110B" w:rsidRPr="002C5BDC" w:rsidRDefault="002C5BDC" w:rsidP="00282F75">
      <w:pPr>
        <w:keepNext/>
        <w:tabs>
          <w:tab w:val="left" w:pos="2700"/>
        </w:tabs>
        <w:spacing w:after="0" w:line="240" w:lineRule="auto"/>
        <w:jc w:val="both"/>
        <w:outlineLvl w:val="3"/>
        <w:rPr>
          <w:rFonts w:ascii="Calibri" w:eastAsia="Times New Roman" w:hAnsi="Calibri" w:cs="Times New Roman"/>
          <w:b/>
          <w:bCs/>
          <w:u w:val="single"/>
        </w:rPr>
      </w:pPr>
      <w:r w:rsidRPr="002C5BDC">
        <w:rPr>
          <w:rFonts w:ascii="Calibri" w:eastAsia="Times New Roman" w:hAnsi="Calibri" w:cs="Times New Roman"/>
          <w:b/>
          <w:bCs/>
          <w:u w:val="single"/>
        </w:rPr>
        <w:t>WORKING EXPERIENCE</w:t>
      </w:r>
      <w:r w:rsidR="0070110B">
        <w:rPr>
          <w:rFonts w:ascii="Calibri" w:eastAsia="Times New Roman" w:hAnsi="Calibri" w:cs="Times New Roman"/>
          <w:b/>
          <w:bCs/>
          <w:u w:val="single"/>
        </w:rPr>
        <w:t xml:space="preserve"> </w:t>
      </w:r>
    </w:p>
    <w:p w14:paraId="57A71655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010A92C" w14:textId="5C86A21C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/>
      <w:r>
        <w:t xml:space="preserve">Company: Analytics Pro Sdn Bhd</w:t>
        <w:br/>
        <w:t xml:space="preserve">Position: Senior Data Analyst</w:t>
        <w:br/>
        <w:t xml:space="preserve">Job Description:</w:t>
        <w:br/>
        <w:t xml:space="preserve">• Developed 50+ interactive dashboards using Power BI</w:t>
        <w:br/>
        <w:t xml:space="preserve">• Created data models for enterprise reporting</w:t>
        <w:br/>
        <w:t xml:space="preserve">• Mentored 2 junior analysts</w:t>
        <w:br/>
        <w:t xml:space="preserve">• Reduced report generation time by 60%</w:t>
      </w:r>
    </w:p>
    <w:p w14:paraId="5A36E535" w14:textId="529E9FA8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04157F" w14:textId="29152775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2B96A8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5E396CA7" w14:textId="039272C4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5C0A1CCE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AFFF862" w14:textId="512FA198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bookmarkEnd w:id="0"/>
    <w:p w14:paraId="18E89082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CFC9AF4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575E6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2B90FE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D66174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40979858" w14:textId="77777777" w:rsid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58C997D" w14:textId="42943658" w:rsidR="0070110B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70110B">
        <w:rPr>
          <w:rFonts w:ascii="Calibri" w:eastAsia="Times New Roman" w:hAnsi="Calibri" w:cs="Times New Roman"/>
          <w:b/>
          <w:lang w:val="en-GB"/>
        </w:rPr>
        <w:t xml:space="preserve">• SQL</w:t>
        <w:br/>
        <w:t xml:space="preserve">• Power BI</w:t>
        <w:br/>
        <w:t xml:space="preserve">• Python</w:t>
        <w:br/>
        <w:t xml:space="preserve">• Excel</w:t>
        <w:br/>
        <w:t xml:space="preserve">• Tableau</w:t>
        <w:br/>
        <w:t xml:space="preserve">• R</w:t>
        <w:br/>
        <w:t xml:space="preserve">• SAS</w:t>
      </w:r>
    </w:p>
    <w:p w14:paraId="4E1C5765" w14:textId="77777777" w:rsidR="0070110B" w:rsidRPr="002C5BDC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2BC3F7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ADC57E1" w14:textId="2464DF43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>Board of Engineering Malaysia (BEM)</w:t>
      </w:r>
      <w:proofErr w:type="gramStart"/>
      <w:r w:rsidRPr="002C5BDC">
        <w:rPr>
          <w:rFonts w:ascii="Calibri" w:eastAsia="Times New Roman" w:hAnsi="Calibri" w:cs="Times New Roman"/>
          <w:bCs/>
          <w:lang w:val="en-GB"/>
        </w:rPr>
        <w:t xml:space="preserve">: </w:t>
      </w:r>
      <w:r w:rsidR="0070110B">
        <w:rPr>
          <w:rFonts w:ascii="Calibri" w:eastAsia="Times New Roman" w:hAnsi="Calibri" w:cs="Times New Roman"/>
          <w:bCs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Malaysian Statistics Association: Member</w:t>
      </w:r>
    </w:p>
    <w:p w14:paraId="522438CA" w14:textId="6ACEB5EC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 xml:space="preserve">Malaysia Board of Technologists (MBOT):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Malaysian Statistics Association: Member</w:t>
      </w:r>
    </w:p>
    <w:p w14:paraId="52A386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66663D41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B48CB8A" w14:textId="794414E2" w:rsidR="002C5BDC" w:rsidRPr="002C5BDC" w:rsidRDefault="002C5BDC" w:rsidP="00282F75">
      <w:pPr>
        <w:tabs>
          <w:tab w:val="center" w:pos="4320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Training / Competency: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>
        <w:rPr>
          <w:rFonts w:ascii="Calibri" w:eastAsia="Times New Roman" w:hAnsi="Calibri" w:cs="Times New Roman"/>
          <w:b/>
          <w:lang w:val="en-GB"/>
        </w:rPr>
        <w:tab/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Google Data Analytics Professional Certificate (2023)</w:t>
        <w:br/>
        <w:t xml:space="preserve">• Advanced SQL (2022)</w:t>
      </w:r>
    </w:p>
    <w:p w14:paraId="32B560AC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34A83EB" w14:textId="780D2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Computer Skills: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SQL</w:t>
        <w:br/>
        <w:t xml:space="preserve">• Power BI</w:t>
        <w:br/>
        <w:t xml:space="preserve">• Python</w:t>
        <w:br/>
        <w:t xml:space="preserve">• Tableau</w:t>
        <w:br/>
        <w:t xml:space="preserve">• Excel</w:t>
      </w:r>
    </w:p>
    <w:p w14:paraId="0CB3BB9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8D8A0D4" w14:textId="204DA890" w:rsidR="00902337" w:rsidRPr="002C5BDC" w:rsidRDefault="00902337" w:rsidP="002C5BDC"/>
    <w:sectPr w:rsidR="00902337" w:rsidRPr="002C5BD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E01C7" w14:textId="77777777" w:rsidR="00F65E93" w:rsidRDefault="00F65E93">
      <w:pPr>
        <w:spacing w:after="0" w:line="240" w:lineRule="auto"/>
      </w:pPr>
      <w:r>
        <w:separator/>
      </w:r>
    </w:p>
  </w:endnote>
  <w:endnote w:type="continuationSeparator" w:id="0">
    <w:p w14:paraId="074E6D37" w14:textId="77777777" w:rsidR="00F65E93" w:rsidRDefault="00F65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D939" w14:textId="77777777" w:rsidR="00F65E93" w:rsidRDefault="00F65E93">
      <w:pPr>
        <w:spacing w:after="0" w:line="240" w:lineRule="auto"/>
      </w:pPr>
      <w:r>
        <w:separator/>
      </w:r>
    </w:p>
  </w:footnote>
  <w:footnote w:type="continuationSeparator" w:id="0">
    <w:p w14:paraId="3D6B983D" w14:textId="77777777" w:rsidR="00F65E93" w:rsidRDefault="00F65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639E8552" w14:textId="6FC073E8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SARAH JOHNSON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C"/>
    <w:rsid w:val="00115CEB"/>
    <w:rsid w:val="0015074B"/>
    <w:rsid w:val="001F685A"/>
    <w:rsid w:val="00282F75"/>
    <w:rsid w:val="0029639D"/>
    <w:rsid w:val="002C5BDC"/>
    <w:rsid w:val="00326F90"/>
    <w:rsid w:val="00477EB1"/>
    <w:rsid w:val="005E4EC0"/>
    <w:rsid w:val="0070110B"/>
    <w:rsid w:val="007D77E8"/>
    <w:rsid w:val="00902337"/>
    <w:rsid w:val="00AA1D8D"/>
    <w:rsid w:val="00AD4BD1"/>
    <w:rsid w:val="00B01809"/>
    <w:rsid w:val="00B47730"/>
    <w:rsid w:val="00B60E5D"/>
    <w:rsid w:val="00CB0664"/>
    <w:rsid w:val="00D43641"/>
    <w:rsid w:val="00E87330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4</cp:revision>
  <dcterms:created xsi:type="dcterms:W3CDTF">2026-01-13T02:35:00Z</dcterms:created>
  <dcterms:modified xsi:type="dcterms:W3CDTF">2026-01-13T02:40:00Z</dcterms:modified>
  <cp:category/>
  <dc:identifier/>
  <dc:language/>
</cp:coreProperties>
</file>