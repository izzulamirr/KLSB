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570DAC">
      <w:pPr>
        <w:tabs>
          <w:tab w:val="left" w:pos="4680"/>
        </w:tabs>
        <w:spacing w:after="0" w:line="240" w:lineRule="auto"/>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MUHAMMAD IRFAN BIN AZMAN</w:t>
            </w:r>
          </w:p>
        </w:tc>
        <w:tc>
          <w:tcPr>
            <w:tcW w:w="2439" w:type="dxa"/>
            <w:vMerge w:val="restart"/>
          </w:tcPr>
          <w:p w14:paraId="0FF74C6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p w14:paraId="1D3B8036" w14:textId="77777777" w:rsidR="00B005DA" w:rsidRPr="00B005DA" w:rsidRDefault="00B005DA" w:rsidP="00570DAC">
            <w:pPr>
              <w:spacing w:after="0" w:line="240" w:lineRule="auto"/>
              <w:ind w:firstLine="720"/>
              <w:rPr>
                <w:rFonts w:ascii="Calibri" w:eastAsia="Times New Roman" w:hAnsi="Calibri" w:cs="Times New Roman"/>
                <w:lang w:val="en-GB"/>
              </w:rPr>
            </w:pPr>
          </w:p>
          <w:p w14:paraId="0EB25B35" w14:textId="77777777" w:rsidR="00B005DA" w:rsidRPr="00B005DA" w:rsidRDefault="00B005DA" w:rsidP="00570DAC">
            <w:pPr>
              <w:spacing w:after="0" w:line="240" w:lineRule="auto"/>
              <w:rPr>
                <w:rFonts w:ascii="Calibri" w:eastAsia="Times New Roman" w:hAnsi="Calibri" w:cs="Times New Roman"/>
                <w:lang w:val="en-GB"/>
              </w:rPr>
            </w:pPr>
          </w:p>
          <w:p w14:paraId="6B61AD95" w14:textId="77777777" w:rsidR="00B005DA" w:rsidRPr="00B005DA" w:rsidRDefault="00B005DA" w:rsidP="00570DAC">
            <w:pPr>
              <w:spacing w:after="0" w:line="240" w:lineRule="auto"/>
              <w:rPr>
                <w:rFonts w:ascii="Calibri" w:eastAsia="Times New Roman" w:hAnsi="Calibri" w:cs="Times New Roman"/>
                <w:b/>
                <w:spacing w:val="-1"/>
                <w:lang w:val="en-GB"/>
              </w:rPr>
            </w:pPr>
          </w:p>
          <w:p w14:paraId="1D4D2936" w14:textId="77777777" w:rsidR="00B005DA" w:rsidRPr="00B005DA" w:rsidRDefault="00B005DA" w:rsidP="00570DAC">
            <w:pPr>
              <w:spacing w:after="0" w:line="240" w:lineRule="auto"/>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57C34B1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A253EC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PIPING ENGINEER / JR PIPE STRESS ENGINEER</w:t>
            </w:r>
          </w:p>
        </w:tc>
        <w:tc>
          <w:tcPr>
            <w:tcW w:w="2439" w:type="dxa"/>
            <w:vMerge/>
          </w:tcPr>
          <w:p w14:paraId="29D4462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67B6B0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6AF9F9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6CAC96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01B75C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25BA78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570DAC">
            <w:pPr>
              <w:tabs>
                <w:tab w:val="left" w:pos="-720"/>
              </w:tabs>
              <w:spacing w:after="0" w:line="240" w:lineRule="auto"/>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371AEE22" w:rsidR="00B005DA" w:rsidRPr="00B005DA" w:rsidRDefault="00D53D3C" w:rsidP="00570DAC">
            <w:pPr>
              <w:tabs>
                <w:tab w:val="left" w:pos="-720"/>
              </w:tabs>
              <w:spacing w:after="0" w:line="240" w:lineRule="auto"/>
              <w:rPr>
                <w:rFonts w:ascii="Calibri" w:eastAsia="Times New Roman" w:hAnsi="Calibri" w:cs="Times New Roman"/>
                <w:b/>
                <w:spacing w:val="-1"/>
                <w:lang w:val="en-GB"/>
              </w:rPr>
            </w:pPr>
            <w:r>
              <w:rPr>
                <w:rFonts w:ascii="Calibri" w:eastAsia="Times New Roman" w:hAnsi="Calibri" w:cs="Times New Roman"/>
                <w:b/>
                <w:spacing w:val="-1"/>
                <w:lang w:val="en-GB"/>
              </w:rPr>
              <w:t xml:space="preserve"/>
            </w:r>
          </w:p>
        </w:tc>
        <w:tc>
          <w:tcPr>
            <w:tcW w:w="2439" w:type="dxa"/>
            <w:vMerge/>
          </w:tcPr>
          <w:p w14:paraId="69CF8E7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30C329C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4A26B69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22B421C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7A60C00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CB4CE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bl>
    <w:p w14:paraId="1ADDDC62" w14:textId="77777777" w:rsidR="00B005DA" w:rsidRPr="00B005DA" w:rsidRDefault="00B005DA" w:rsidP="00570DAC">
      <w:pPr>
        <w:tabs>
          <w:tab w:val="left" w:pos="-720"/>
        </w:tabs>
        <w:spacing w:after="0" w:line="240" w:lineRule="auto"/>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570DAC">
      <w:pPr>
        <w:tabs>
          <w:tab w:val="left" w:pos="-720"/>
          <w:tab w:val="left" w:pos="1620"/>
          <w:tab w:val="left" w:pos="1800"/>
          <w:tab w:val="left" w:pos="5400"/>
          <w:tab w:val="left" w:pos="6840"/>
          <w:tab w:val="left" w:pos="7020"/>
        </w:tabs>
        <w:spacing w:after="0" w:line="240" w:lineRule="auto"/>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p>
        </w:tc>
        <w:tc>
          <w:tcPr>
            <w:tcW w:w="7152" w:type="dxa"/>
          </w:tcPr>
          <w:p w14:paraId="11BF46A0" w14:textId="77777777" w:rsidR="00B005DA" w:rsidRDefault="00B005DA" w:rsidP="00570DAC">
            <w:pPr>
              <w:tabs>
                <w:tab w:val="left" w:pos="-720"/>
              </w:tabs>
              <w:spacing w:after="0" w:line="240" w:lineRule="auto"/>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570DAC">
            <w:pPr>
              <w:tabs>
                <w:tab w:val="left" w:pos="-720"/>
              </w:tabs>
              <w:spacing w:after="0" w:line="240" w:lineRule="auto"/>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570DAC">
            <w:r>
              <w:t xml:space="preserve">2018 – 2020</w:t>
              <w:br/>
              <w:t xml:space="preserve"/>
              <w:br/>
              <w:t xml:space="preserve">2014 – 2017</w:t>
            </w:r>
          </w:p>
        </w:tc>
        <w:tc>
          <w:tcPr>
            <w:tcW w:w="236" w:type="dxa"/>
          </w:tcPr>
          <w:p w14:paraId="157CF5CB" w14:textId="3585105B" w:rsidR="007A7B35" w:rsidRDefault="007A7B35" w:rsidP="00570DAC"/>
        </w:tc>
        <w:tc>
          <w:tcPr>
            <w:tcW w:w="7152" w:type="dxa"/>
          </w:tcPr>
          <w:p w14:paraId="4F8A0C03" w14:textId="5456EB29" w:rsidR="007A7B35" w:rsidRDefault="007A7B35" w:rsidP="00570DAC">
            <w:r>
              <w:t xml:space="preserve">Bachelor’s Degree in Mechanical Engineering</w:t>
              <w:br/>
              <w:t xml:space="preserve"/>
              <w:br/>
              <w:t xml:space="preserve">Diploma in Mechanical Engineering</w:t>
            </w:r>
          </w:p>
        </w:tc>
      </w:tr>
    </w:tbl>
    <w:p w14:paraId="3978908C" w14:textId="77777777" w:rsidR="00B005DA" w:rsidRPr="00B005DA" w:rsidRDefault="00B005DA" w:rsidP="00570DAC">
      <w:pPr>
        <w:keepNext/>
        <w:keepLines/>
        <w:spacing w:before="360" w:after="80" w:line="240" w:lineRule="auto"/>
        <w:outlineLvl w:val="0"/>
        <w:rPr>
          <w:rFonts w:ascii="Calibri" w:eastAsia="Times New Roman" w:hAnsi="Calibri" w:cs="Angsana New"/>
          <w:color w:val="2F5496"/>
          <w:u w:val="single"/>
          <w:lang w:val="en-GB"/>
        </w:rPr>
      </w:pPr>
    </w:p>
    <w:p w14:paraId="614E3063" w14:textId="77777777" w:rsidR="00B005DA" w:rsidRPr="00D53D3C" w:rsidRDefault="00B005DA" w:rsidP="00570DAC">
      <w:pPr>
        <w:keepNext/>
        <w:keepLines/>
        <w:spacing w:before="360" w:after="80" w:line="240" w:lineRule="auto"/>
        <w:outlineLvl w:val="0"/>
        <w:rPr>
          <w:rFonts w:ascii="Calibri" w:eastAsia="Times New Roman" w:hAnsi="Calibri" w:cs="Angsana New"/>
          <w:b/>
          <w:bCs/>
          <w:u w:val="single"/>
          <w:lang w:val="en-GB"/>
        </w:rPr>
      </w:pPr>
      <w:r w:rsidRPr="00D53D3C">
        <w:rPr>
          <w:rFonts w:ascii="Calibri" w:eastAsia="Times New Roman" w:hAnsi="Calibri" w:cs="Angsana New"/>
          <w:b/>
          <w:bCs/>
          <w:u w:val="single"/>
          <w:lang w:val="en-GB"/>
        </w:rPr>
        <w:t>EXPERIENCE SUMMARY</w:t>
      </w:r>
    </w:p>
    <w:p w14:paraId="0FA32487" w14:textId="77777777" w:rsidR="00B005DA" w:rsidRPr="00B005DA" w:rsidRDefault="00B005DA" w:rsidP="00570DAC">
      <w:pPr>
        <w:spacing w:after="0" w:line="240" w:lineRule="auto"/>
        <w:rPr>
          <w:rFonts w:ascii="Calibri" w:eastAsia="Times New Roman" w:hAnsi="Calibri" w:cs="Calibri"/>
          <w:lang w:val="en-GB"/>
        </w:rPr>
      </w:pPr>
    </w:p>
    <w:p w14:paraId="00BD0B5D" w14:textId="77777777" w:rsidR="00B005DA" w:rsidRPr="00C86927" w:rsidRDefault="00B005DA" w:rsidP="00C86927">
      <w:pPr>
        <w:spacing w:after="0" w:line="240" w:lineRule="auto"/>
        <w:jc w:val="both"/>
        <w:rPr>
          <w:rFonts w:ascii="Calibri" w:eastAsia="Times New Roman" w:hAnsi="Calibri" w:cs="Calibri"/>
          <w:lang w:val="en-GB"/>
        </w:rPr>
      </w:pPr>
      <w:r w:rsidRPr="00C86927">
        <w:rPr>
          <w:rFonts w:ascii="Calibri" w:eastAsia="Times New Roman" w:hAnsi="Calibri" w:cs="Calibri"/>
          <w:lang w:val="en-GB"/>
        </w:rPr>
        <w:t xml:space="preserve">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6F69AABA" w14:textId="77777777" w:rsidR="00B005DA" w:rsidRPr="00B005DA" w:rsidRDefault="00B005DA" w:rsidP="00570DAC">
      <w:pPr>
        <w:spacing w:after="0" w:line="240" w:lineRule="auto"/>
        <w:ind w:firstLine="720"/>
        <w:rPr>
          <w:rFonts w:ascii="Calibri" w:eastAsia="Times New Roman" w:hAnsi="Calibri" w:cs="Calibri"/>
          <w:lang w:val="en-GB"/>
        </w:rPr>
      </w:pPr>
    </w:p>
    <w:p w14:paraId="43C78766" w14:textId="77777777" w:rsidR="00B005DA" w:rsidRPr="00B005DA" w:rsidRDefault="00B005DA" w:rsidP="00570DAC">
      <w:pPr>
        <w:spacing w:after="0" w:line="240" w:lineRule="auto"/>
        <w:rPr>
          <w:rFonts w:ascii="Calibri" w:eastAsia="Times New Roman" w:hAnsi="Calibri" w:cs="Calibri"/>
          <w:lang w:val="en-GB"/>
        </w:rPr>
      </w:pPr>
    </w:p>
    <w:p w14:paraId="58A233BD" w14:textId="77777777" w:rsidR="00B005DA" w:rsidRPr="00B005DA" w:rsidRDefault="00B005DA" w:rsidP="00570DAC">
      <w:pPr>
        <w:spacing w:after="0" w:line="240" w:lineRule="auto"/>
        <w:rPr>
          <w:rFonts w:ascii="Calibri" w:eastAsia="Times New Roman" w:hAnsi="Calibri" w:cs="Calibri"/>
          <w:lang w:val="en-GB"/>
        </w:rPr>
      </w:pPr>
    </w:p>
    <w:p w14:paraId="61A7B1C6" w14:textId="77777777" w:rsidR="00B005DA" w:rsidRPr="00B005DA" w:rsidRDefault="00B005DA" w:rsidP="00570DAC">
      <w:pPr>
        <w:spacing w:after="0" w:line="240" w:lineRule="auto"/>
        <w:rPr>
          <w:rFonts w:ascii="Calibri" w:eastAsia="Times New Roman" w:hAnsi="Calibri" w:cs="Calibri"/>
          <w:lang w:val="en-GB"/>
        </w:rPr>
      </w:pPr>
    </w:p>
    <w:p w14:paraId="795BEA25" w14:textId="77777777" w:rsidR="00B005DA" w:rsidRPr="00B005DA" w:rsidRDefault="00B005DA" w:rsidP="00570DAC">
      <w:pPr>
        <w:spacing w:after="0" w:line="240" w:lineRule="auto"/>
        <w:rPr>
          <w:rFonts w:ascii="Calibri" w:eastAsia="Times New Roman" w:hAnsi="Calibri" w:cs="Calibri"/>
          <w:lang w:val="en-GB"/>
        </w:rPr>
      </w:pPr>
    </w:p>
    <w:p w14:paraId="563278E3" w14:textId="77777777" w:rsidR="00B005DA" w:rsidRPr="00B005DA" w:rsidRDefault="00B005DA" w:rsidP="00570DAC">
      <w:pPr>
        <w:spacing w:after="0" w:line="240" w:lineRule="auto"/>
        <w:rPr>
          <w:rFonts w:ascii="Calibri" w:eastAsia="Times New Roman" w:hAnsi="Calibri" w:cs="Calibri"/>
          <w:lang w:val="en-GB"/>
        </w:rPr>
      </w:pPr>
    </w:p>
    <w:p w14:paraId="69548896" w14:textId="77777777" w:rsidR="00B005DA" w:rsidRPr="00B005DA" w:rsidRDefault="00B005DA" w:rsidP="00570DAC">
      <w:pPr>
        <w:spacing w:after="0" w:line="240" w:lineRule="auto"/>
        <w:rPr>
          <w:rFonts w:ascii="Calibri" w:eastAsia="Times New Roman" w:hAnsi="Calibri" w:cs="Calibri"/>
          <w:lang w:val="en-GB"/>
        </w:rPr>
      </w:pPr>
    </w:p>
    <w:p w14:paraId="6B08C073" w14:textId="77777777" w:rsidR="00B005DA" w:rsidRPr="00B005DA" w:rsidRDefault="00B005DA" w:rsidP="00570DAC">
      <w:pPr>
        <w:spacing w:after="0" w:line="240" w:lineRule="auto"/>
        <w:rPr>
          <w:rFonts w:ascii="Calibri" w:eastAsia="Times New Roman" w:hAnsi="Calibri" w:cs="Calibri"/>
          <w:lang w:val="en-GB"/>
        </w:rPr>
      </w:pPr>
    </w:p>
    <w:p w14:paraId="49CBF370" w14:textId="77777777" w:rsidR="00B005DA" w:rsidRPr="00B005DA" w:rsidRDefault="00B005DA" w:rsidP="00570DAC">
      <w:pPr>
        <w:spacing w:after="0" w:line="240" w:lineRule="auto"/>
        <w:rPr>
          <w:rFonts w:ascii="Calibri" w:eastAsia="Times New Roman" w:hAnsi="Calibri" w:cs="Calibri"/>
          <w:lang w:val="en-GB"/>
        </w:rPr>
      </w:pPr>
    </w:p>
    <w:p w14:paraId="3046ECAD" w14:textId="77777777" w:rsidR="00B005DA" w:rsidRPr="00B005DA" w:rsidRDefault="00B005DA" w:rsidP="00570DAC">
      <w:pPr>
        <w:spacing w:after="0" w:line="240" w:lineRule="auto"/>
        <w:rPr>
          <w:rFonts w:ascii="Calibri" w:eastAsia="Times New Roman" w:hAnsi="Calibri" w:cs="Calibri"/>
          <w:lang w:val="en-GB"/>
        </w:rPr>
      </w:pPr>
    </w:p>
    <w:p w14:paraId="2BF26C49" w14:textId="77777777" w:rsidR="00B005DA" w:rsidRPr="00B005DA" w:rsidRDefault="00B005DA" w:rsidP="00570DAC">
      <w:pPr>
        <w:spacing w:after="0" w:line="240" w:lineRule="auto"/>
        <w:rPr>
          <w:rFonts w:ascii="Calibri" w:eastAsia="Times New Roman" w:hAnsi="Calibri" w:cs="Calibri"/>
          <w:lang w:val="en-GB"/>
        </w:rPr>
      </w:pPr>
    </w:p>
    <w:p w14:paraId="0E30F248" w14:textId="77777777" w:rsidR="00B005DA" w:rsidRPr="00B005DA" w:rsidRDefault="00B005DA" w:rsidP="00570DAC">
      <w:pPr>
        <w:spacing w:after="0" w:line="240" w:lineRule="auto"/>
        <w:rPr>
          <w:rFonts w:ascii="Calibri" w:eastAsia="Times New Roman" w:hAnsi="Calibri" w:cs="Calibri"/>
          <w:lang w:val="en-GB"/>
        </w:rPr>
      </w:pPr>
    </w:p>
    <w:p w14:paraId="06CB6BC2" w14:textId="77777777" w:rsidR="00B005DA" w:rsidRPr="00B005DA" w:rsidRDefault="00B005DA" w:rsidP="00570DAC">
      <w:pPr>
        <w:spacing w:after="0" w:line="240" w:lineRule="auto"/>
        <w:rPr>
          <w:rFonts w:ascii="Calibri" w:eastAsia="Times New Roman" w:hAnsi="Calibri" w:cs="Calibri"/>
          <w:lang w:val="en-GB"/>
        </w:rPr>
      </w:pPr>
    </w:p>
    <w:p w14:paraId="44F19C69" w14:textId="77777777" w:rsidR="00B005DA" w:rsidRPr="00B005DA" w:rsidRDefault="00B005DA" w:rsidP="00570DAC">
      <w:pPr>
        <w:spacing w:after="0" w:line="240" w:lineRule="auto"/>
        <w:rPr>
          <w:rFonts w:ascii="Calibri" w:eastAsia="Times New Roman" w:hAnsi="Calibri" w:cs="Calibri"/>
          <w:lang w:val="en-GB"/>
        </w:rPr>
      </w:pPr>
    </w:p>
    <w:p w14:paraId="040A450F" w14:textId="77777777" w:rsidR="00B005DA" w:rsidRPr="00B005DA" w:rsidRDefault="00B005DA" w:rsidP="00570DAC">
      <w:pPr>
        <w:spacing w:after="0" w:line="240" w:lineRule="auto"/>
        <w:rPr>
          <w:rFonts w:ascii="Calibri" w:eastAsia="Times New Roman" w:hAnsi="Calibri" w:cs="Calibri"/>
          <w:lang w:val="en-GB"/>
        </w:rPr>
      </w:pPr>
    </w:p>
    <w:p w14:paraId="19080CEB"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64E45D40" w14:textId="77777777" w:rsidR="00B005DA" w:rsidRPr="00C1208B" w:rsidRDefault="00B005DA" w:rsidP="00570DAC">
      <w:pPr>
        <w:keepNext/>
        <w:keepLines/>
        <w:spacing w:before="80" w:after="40" w:line="240" w:lineRule="auto"/>
        <w:outlineLvl w:val="3"/>
        <w:rPr>
          <w:rFonts w:ascii="Calibri" w:eastAsia="Times New Roman" w:hAnsi="Calibri" w:cs="Angsana New"/>
          <w:b/>
          <w:bCs/>
          <w:u w:val="single"/>
          <w:lang w:val="en-GB"/>
        </w:rPr>
      </w:pPr>
      <w:r w:rsidRPr="00C1208B">
        <w:rPr>
          <w:rFonts w:ascii="Calibri" w:eastAsia="Times New Roman" w:hAnsi="Calibri" w:cs="Angsana New"/>
          <w:b/>
          <w:bCs/>
          <w:u w:val="single"/>
          <w:lang w:val="en-GB"/>
        </w:rPr>
        <w:lastRenderedPageBreak/>
        <w:t>WORKING EXPERIENCE</w:t>
      </w:r>
    </w:p>
    <w:p w14:paraId="27DA3DD6" w14:textId="77777777" w:rsidR="00B005DA" w:rsidRPr="00B005DA" w:rsidRDefault="00B005DA" w:rsidP="00570DAC">
      <w:pPr>
        <w:spacing w:after="0" w:line="240" w:lineRule="auto"/>
        <w:rPr>
          <w:rFonts w:ascii="Times New Roman" w:eastAsia="Times New Roman" w:hAnsi="Times New Roman" w:cs="Times New Roman"/>
          <w:sz w:val="20"/>
          <w:szCs w:val="20"/>
        </w:rPr>
      </w:pPr>
    </w:p>
    <w:p w14:paraId="7A830F8F" w14:textId="77777777" w:rsidR="00B005DA" w:rsidRPr="00D53D3C" w:rsidRDefault="001417ED" w:rsidP="00570DAC">
      <w:pPr>
        <w:spacing w:after="0" w:line="240" w:lineRule="auto"/>
        <w:rPr>
          <w:rFonts w:ascii="Calibri" w:eastAsia="Times New Roman" w:hAnsi="Calibri" w:cs="Times New Roman"/>
          <w:bCs/>
          <w:lang w:val="en-GB"/>
        </w:rPr>
      </w:pPr>
      <w:bookmarkStart w:id="0" w:name="_Hlk192254703"/>
      <w:r w:rsidRPr="00D53D3C">
        <w:rPr>
          <w:rFonts w:ascii="Calibri" w:eastAsia="Times New Roman" w:hAnsi="Calibri" w:cs="Times New Roman"/>
          <w:bCs/>
        </w:rPr>
        <w:t xml:space="preserve">
          <w:r>
            <w:rPr>
              <w:b/>
            </w:rPr>
            <w:t xml:space="preserve">Year : 2024 - Present</w:t>
          </w:r>
          <w:r>
            <w:t xml:space="preserve"/>
            <w:br/>
            <w:t xml:space="preserve"/>
          </w:r>
          <w:r>
            <w:rPr>
              <w:b/>
            </w:rPr>
            <w:t xml:space="preserve">Company : Ranhill Worley</w:t>
          </w:r>
          <w:r>
            <w:t xml:space="preserve"/>
            <w:br/>
            <w:t xml:space="preserve"/>
          </w:r>
          <w:r>
            <w:rPr>
              <w:b/>
            </w:rPr>
            <w:t xml:space="preserve">Position : Piping Design / Jr Pipe Stress Engineer</w:t>
          </w:r>
          <w:r>
            <w:t xml:space="preserve"/>
            <w:br/>
            <w:t xml:space="preserve"/>
          </w:r>
          <w:r>
            <w:t xml:space="preserve"/>
            <w:br/>
            <w:t xml:space="preserve"/>
          </w:r>
          <w:r>
            <w:rPr>
              <w:b/>
            </w:rPr>
            <w:t xml:space="preserve">Job Description:</w:t>
          </w:r>
          <w:r>
            <w:t xml:space="preserve"/>
            <w:br/>
            <w:t xml:space="preserve"/>
          </w:r>
          <w:r>
            <w:t xml:space="preserve">• SEATRIUM / PETROBRAS, DED P82 FPSO</w:t>
          </w:r>
          <w:r>
            <w:t xml:space="preserve"/>
            <w:br/>
            <w:t xml:space="preserve"/>
          </w:r>
          <w:r>
            <w:t xml:space="preserve">• Perform CEASER II stress modelling in accordance with ASME B31.3</w:t>
          </w:r>
          <w:r>
            <w:t xml:space="preserve"/>
            <w:br/>
            <w:t xml:space="preserve"/>
          </w:r>
          <w:r>
            <w:t xml:space="preserve">• Extracted loads (Hanger, Nozzle, Restrain) from CESSER II for pipe support design</w:t>
          </w:r>
          <w:r>
            <w:t xml:space="preserve"/>
            <w:br/>
            <w:t xml:space="preserve"/>
          </w:r>
          <w:r>
            <w:t xml:space="preserve">• Coordinated with stress engineer to implement piping flexibility solutions and modify routing/supports during review cycle</w:t>
          </w:r>
          <w:r>
            <w:t xml:space="preserve"/>
            <w:br/>
            <w:t xml:space="preserve"/>
          </w:r>
          <w:r>
            <w:t xml:space="preserve">• Identified overstress and support clashes, proposing revisions for compliance with project standard</w:t>
          </w:r>
          <w:r>
            <w:t xml:space="preserve"/>
            <w:br/>
            <w:t xml:space="preserve"/>
          </w:r>
          <w:r>
            <w:t xml:space="preserve">• Cross-checked pipe stress reports against 3D models and isometric drawings, marking up supports to align with the latest stress report</w:t>
          </w:r>
          <w:r>
            <w:t xml:space="preserve"/>
            <w:br/>
            <w:t xml:space="preserve"/>
          </w:r>
          <w:r>
            <w:t xml:space="preserve">• Coordinated and managed the issuance of isometric drawings for piping systems, ensuring compliance with project specifications and mechanical design standards</w:t>
          </w:r>
          <w:r>
            <w:t xml:space="preserve"/>
            <w:br/>
            <w:t xml:space="preserve"/>
          </w:r>
          <w:r>
            <w:t xml:space="preserve">• Reviewed and verified isometric drawings for accuracy against engineering requirements, maintaining data integrity throughout the project lifecycle</w:t>
          </w:r>
          <w:r>
            <w:t xml:space="preserve"/>
            <w:br/>
            <w:t xml:space="preserve"/>
          </w:r>
          <w:r>
            <w:t xml:space="preserve">• Monitored and enforced strict weekly deadlines for drawing issuance, supporting project schedule adherence</w:t>
          </w:r>
          <w:r>
            <w:t xml:space="preserve"/>
            <w:br/>
            <w:t xml:space="preserve"/>
          </w:r>
          <w:r>
            <w:t xml:space="preserve">• Maintained detailed documentation of drawing revisions and re-issuance timelines for internal tracking and audits</w:t>
          </w:r>
          <w:r>
            <w:t xml:space="preserve"/>
            <w:br/>
            <w:t xml:space="preserve"/>
          </w:r>
          <w:r>
            <w:t xml:space="preserve">• Supported Lead and Senior Engineers with data consistency checks across design deliverables</w:t>
          </w:r>
          <w:r>
            <w:t xml:space="preserve"/>
            <w:br/>
            <w:t xml:space="preserve"/>
          </w:r>
          <w:r>
            <w:t xml:space="preserve">• Developed and presented interactive dashboards in Power BI to provide clients with real-time project insights, drawing progress, and data summaries</w:t>
          </w:r>
          <w:r>
            <w:t xml:space="preserve"/>
            <w:br/>
            <w:t xml:space="preserve"/>
          </w:r>
          <w:r>
            <w:t xml:space="preserve">• Reviewed PID and 3D models to identify line changes against issued and pending isometrics</w:t>
          </w:r>
          <w:r>
            <w:t xml:space="preserve"/>
            <w:br/>
            <w:t xml:space="preserve"/>
          </w:r>
          <w:r>
            <w:t xml:space="preserve">• Assisted in preparing tubing MTO (Material Take-Off) to support procurement and construction activities</w:t>
          </w:r>
          <w:r>
            <w:t xml:space="preserve"/>
            <w:br/>
            <w:t xml:space="preserve"/>
          </w:r>
          <w:r>
            <w:t xml:space="preserve"/>
            <w:br/>
            <w:t xml:space="preserve"/>
          </w:r>
          <w:r>
            <w:rPr>
              <w:b/>
            </w:rPr>
            <w:t xml:space="preserve">Year : 2023 - 2024</w:t>
          </w:r>
          <w:r>
            <w:t xml:space="preserve"/>
            <w:br/>
            <w:t xml:space="preserve"/>
          </w:r>
          <w:r>
            <w:rPr>
              <w:b/>
            </w:rPr>
            <w:t xml:space="preserve">Company : Ranhill Worley</w:t>
          </w:r>
          <w:r>
            <w:t xml:space="preserve"/>
            <w:br/>
            <w:t xml:space="preserve"/>
          </w:r>
          <w:r>
            <w:rPr>
              <w:b/>
            </w:rPr>
            <w:t xml:space="preserve">Position : Graduate Proposal Engineer</w:t>
          </w:r>
          <w:r>
            <w:t xml:space="preserve"/>
            <w:br/>
            <w:t xml:space="preserve"/>
          </w:r>
          <w:r>
            <w:t xml:space="preserve"/>
            <w:br/>
            <w:t xml:space="preserve"/>
          </w:r>
          <w:r>
            <w:rPr>
              <w:b/>
            </w:rPr>
            <w:t xml:space="preserve">Job Description:</w:t>
          </w:r>
          <w:r>
            <w:t xml:space="preserve"/>
            <w:br/>
            <w:t xml:space="preserve"/>
          </w:r>
          <w:r>
            <w:t xml:space="preserve">• CPOC FEED</w:t>
          </w:r>
          <w:r>
            <w:t xml:space="preserve"/>
            <w:br/>
            <w:t xml:space="preserve"/>
          </w:r>
          <w:r>
            <w:t xml:space="preserve">• Shell MDS reimbursable contract basis</w:t>
          </w:r>
          <w:r>
            <w:t xml:space="preserve"/>
            <w:br/>
            <w:t xml:space="preserve"/>
          </w:r>
          <w:r>
            <w:t xml:space="preserve">• Prepared complete technical and commercial proposals for upstream oil  gas packages valued up to RM 15 million</w:t>
          </w:r>
          <w:r>
            <w:t xml:space="preserve"/>
            <w:br/>
            <w:t xml:space="preserve"/>
          </w:r>
          <w:r>
            <w:t xml:space="preserve">• Interpreted client RFQs and applied relevant codes to produce compliant equipment lists and technical data sheets</w:t>
          </w:r>
          <w:r>
            <w:t xml:space="preserve"/>
            <w:br/>
            <w:t xml:space="preserve"/>
          </w:r>
          <w:r>
            <w:t xml:space="preserve">• Developed detailed cost estimates and cash flow curves to support bid evaluations</w:t>
          </w:r>
          <w:r>
            <w:t xml:space="preserve"/>
            <w:br/>
            <w:t xml:space="preserve"/>
          </w:r>
          <w:r>
            <w:t xml:space="preserve">• Coordinated multi-discipline inputs (engineering, procurement, tax, legal, treasury), ensuring 95% of submissions delivered on or ahead of schedule</w:t>
          </w:r>
          <w:r>
            <w:t xml:space="preserve"/>
            <w:br/>
            <w:t xml:space="preserve"/>
          </w:r>
          <w:r>
            <w:t xml:space="preserve">• Led both technical (execution plans, project team structures) and non-technical activities to ensure comprehensive proposal coverage</w:t>
          </w:r>
          <w:r>
            <w:t xml:space="preserve"/>
            <w:br/>
            <w:t xml:space="preserve"/>
          </w:r>
          <w:r>
            <w:t xml:space="preserve">• Consolidated inputs from diverse stakeholders into clear, competitive submissions</w:t>
          </w:r>
          <w:r>
            <w:t xml:space="preserve"/>
            <w:br/>
            <w:t xml:space="preserve"/>
          </w:r>
          <w:r>
            <w:t xml:space="preserve">• Contributed to securing two project wins (CPOC FEED  Shell MDS reimbursable contract basis)</w:t>
          </w:r>
          <w:r>
            <w:t xml:space="preserve"/>
            <w:br/>
            <w:t xml:space="preserve"/>
          </w:r>
          <w:r>
            <w:t xml:space="preserve"/>
            <w:br/>
            <w:t xml:space="preserve"/>
          </w:r>
          <w:r>
            <w:rPr>
              <w:b/>
            </w:rPr>
            <w:t xml:space="preserve">Year : 2022 - 2023</w:t>
          </w:r>
          <w:r>
            <w:t xml:space="preserve"/>
            <w:br/>
            <w:t xml:space="preserve"/>
          </w:r>
          <w:r>
            <w:rPr>
              <w:b/>
            </w:rPr>
            <w:t xml:space="preserve">Company : Trengco Energy (M) Sdn Bhd</w:t>
          </w:r>
          <w:r>
            <w:t xml:space="preserve"/>
            <w:br/>
            <w:t xml:space="preserve"/>
          </w:r>
          <w:r>
            <w:rPr>
              <w:b/>
            </w:rPr>
            <w:t xml:space="preserve">Position : Project Engineer</w:t>
          </w:r>
          <w:r>
            <w:t xml:space="preserve"/>
            <w:br/>
            <w:t xml:space="preserve"/>
          </w:r>
          <w:r>
            <w:t xml:space="preserve"/>
            <w:br/>
            <w:t xml:space="preserve"/>
          </w:r>
          <w:r>
            <w:rPr>
              <w:b/>
            </w:rPr>
            <w:t xml:space="preserve">Job Description:</w:t>
          </w:r>
          <w:r>
            <w:t xml:space="preserve"/>
            <w:br/>
            <w:t xml:space="preserve"/>
          </w:r>
          <w:r>
            <w:t xml:space="preserve">• PETRONAS Penapisan Terengganu (PPTSB): Cleaning  desludging, waste treatment, and civil works</w:t>
          </w:r>
          <w:r>
            <w:t xml:space="preserve"/>
            <w:br/>
            <w:t xml:space="preserve"/>
          </w:r>
          <w:r>
            <w:t xml:space="preserve">• PETRONAS Chemicals Olefins, Glycols  Derivatives (PCOGD): Amine pump replacement</w:t>
          </w:r>
          <w:r>
            <w:t xml:space="preserve"/>
            <w:br/>
            <w:t xml:space="preserve"/>
          </w:r>
          <w:r>
            <w:t xml:space="preserve">• Arkema Thiochemicals Kerteh: Fabrication and installation of actuated valve supports</w:t>
          </w:r>
          <w:r>
            <w:t xml:space="preserve"/>
            <w:br/>
            <w:t xml:space="preserve"/>
          </w:r>
          <w:r>
            <w:t xml:space="preserve">• Planned, executed, and controlled projects in compliance with quality and safety standards</w:t>
          </w:r>
          <w:r>
            <w:t xml:space="preserve"/>
            <w:br/>
            <w:t xml:space="preserve"/>
          </w:r>
          <w:r>
            <w:t xml:space="preserve">• Analyzed engineering drawings, specifications, and purchase orders to ensure project requirements were met</w:t>
          </w:r>
          <w:r>
            <w:t xml:space="preserve"/>
            <w:br/>
            <w:t xml:space="preserve"/>
          </w:r>
          <w:r>
            <w:t xml:space="preserve">• Prepared execution documentation including work instructions and operating procedures</w:t>
          </w:r>
          <w:r>
            <w:t xml:space="preserve"/>
            <w:br/>
            <w:t xml:space="preserve"/>
          </w:r>
          <w:r>
            <w:t xml:space="preserve">• Supported the Project Manager in negotiating change orders, coordinating subcontractors, and ensuring smooth project execution</w:t>
          </w:r>
          <w:r>
            <w:t xml:space="preserve"/>
            <w:br/>
            <w:t xml:space="preserve"/>
          </w:r>
          <w:r>
            <w:t xml:space="preserve">• Conducted site visits during pre-bid stage to evaluate project scope and risks</w:t>
          </w:r>
          <w:r>
            <w:t xml:space="preserve"/>
            <w:br/>
            <w:t xml:space="preserve"/>
          </w:r>
          <w:r>
            <w:t xml:space="preserve">• Organized cross-functional meetings to resolve issues, align stakeholders, and maintain project control</w:t>
          </w:r>
          <w:r>
            <w:t xml:space="preserve"/>
            <w:br/>
            <w:t xml:space="preserve"/>
          </w:r>
          <w:r>
            <w:t xml:space="preserve"/>
            <w:br/>
            <w:t xml:space="preserve"/>
          </w:r>
          <w:r>
            <w:rPr>
              <w:b/>
            </w:rPr>
            <w:t xml:space="preserve">Year : 2021 - 2022</w:t>
          </w:r>
          <w:r>
            <w:t xml:space="preserve"/>
            <w:br/>
            <w:t xml:space="preserve"/>
          </w:r>
          <w:r>
            <w:rPr>
              <w:b/>
            </w:rPr>
            <w:t xml:space="preserve">Company : PETRONAS Gas Berhad</w:t>
          </w:r>
          <w:r>
            <w:t xml:space="preserve"/>
            <w:br/>
            <w:t xml:space="preserve"/>
          </w:r>
          <w:r>
            <w:rPr>
              <w:b/>
            </w:rPr>
            <w:t xml:space="preserve">Position : Mechanical Rotating GEES</w:t>
          </w:r>
          <w:r>
            <w:t xml:space="preserve"/>
            <w:br/>
            <w:t xml:space="preserve"/>
          </w:r>
          <w:r>
            <w:t xml:space="preserve"/>
            <w:br/>
            <w:t xml:space="preserve"/>
          </w:r>
          <w:r>
            <w:rPr>
              <w:b/>
            </w:rPr>
            <w:t xml:space="preserve">Job Description:</w:t>
          </w:r>
          <w:r>
            <w:t xml:space="preserve"/>
            <w:br/>
            <w:t xml:space="preserve"/>
          </w:r>
          <w:r>
            <w:t xml:space="preserve">• Major Inspection (MI) for gas turbine (GT-B) at utilities Kerteh – GE MS 6001B GT</w:t>
          </w:r>
          <w:r>
            <w:t xml:space="preserve"/>
            <w:br/>
            <w:t xml:space="preserve"/>
          </w:r>
          <w:r>
            <w:t xml:space="preserve">• Refurbishment work for MRO Pump at Utilities Kerteh</w:t>
          </w:r>
          <w:r>
            <w:t xml:space="preserve"/>
            <w:br/>
            <w:t xml:space="preserve"/>
          </w:r>
          <w:r>
            <w:t xml:space="preserve">• Assist engineer to monitor health</w:t>
          </w:r>
          <w:r>
            <w:t xml:space="preserve"/>
            <w:br/>
            <w:t xml:space="preserve"/>
          </w:r>
          <w:r>
            <w:t xml:space="preserve">• Prepare pre-emptive work control sheet for boiler feed water pump, cooling tower (gearbox  fan blade)</w:t>
          </w:r>
          <w:r>
            <w:t xml:space="preserve"/>
            <w:br/>
            <w:t xml:space="preserve"/>
          </w:r>
          <w:r>
            <w:t xml:space="preserve">• Involve in Major Inspection (MI) for gas turbine (GT-B) at utilities Kerteh – GE MS 6001B GT</w:t>
          </w:r>
          <w:r>
            <w:t xml:space="preserve"/>
            <w:br/>
            <w:t xml:space="preserve"/>
          </w:r>
          <w:r>
            <w:t xml:space="preserve">• Involve in refurbishment work for MRO Pump at Utilities Kerteh</w:t>
          </w:r>
          <w:r>
            <w:t xml:space="preserve"/>
            <w:br/>
            <w:t xml:space="preserve"/>
          </w:r>
          <w:r>
            <w:t xml:space="preserve"/>
            <w:br/>
            <w:t xml:space="preserve"/>
          </w:r>
          <w:r>
            <w:rPr>
              <w:b/>
            </w:rPr>
            <w:t xml:space="preserve">Year : 2020 - 2021</w:t>
          </w:r>
          <w:r>
            <w:t xml:space="preserve"/>
            <w:br/>
            <w:t xml:space="preserve"/>
          </w:r>
          <w:r>
            <w:rPr>
              <w:b/>
            </w:rPr>
            <w:t xml:space="preserve">Company : TMA Construction</w:t>
          </w:r>
          <w:r>
            <w:t xml:space="preserve"/>
            <w:br/>
            <w:t xml:space="preserve"/>
          </w:r>
          <w:r>
            <w:rPr>
              <w:b/>
            </w:rPr>
            <w:t xml:space="preserve">Position : Asst Project Engineer</w:t>
          </w:r>
          <w:r>
            <w:t xml:space="preserve"/>
            <w:br/>
            <w:t xml:space="preserve"/>
          </w:r>
          <w:r>
            <w:t xml:space="preserve"/>
            <w:br/>
            <w:t xml:space="preserve"/>
          </w:r>
          <w:r>
            <w:rPr>
              <w:b/>
            </w:rPr>
            <w:t xml:space="preserve">Job Description:</w:t>
          </w:r>
          <w:r>
            <w:t xml:space="preserve"/>
            <w:br/>
            <w:t xml:space="preserve"/>
          </w:r>
          <w:r>
            <w:t xml:space="preserve">• EPCC NAP (New Air Compressor Project) at PGB (GPP 56), earthwork and site preparation</w:t>
          </w:r>
          <w:r>
            <w:t xml:space="preserve"/>
            <w:br/>
            <w:t xml:space="preserve"/>
          </w:r>
          <w:r>
            <w:t xml:space="preserve">• Plan and coordinate in site activity for EPCC NAP (New Air Compressor Project) at PGB (GPP 56), earthwork and site preparation</w:t>
          </w:r>
          <w:r>
            <w:t xml:space="preserve"/>
            <w:br/>
            <w:t xml:space="preserve"/>
          </w:r>
          <w:r>
            <w:t xml:space="preserve">• Prepare daily progress report for main contractor (CMI)</w:t>
          </w:r>
          <w:r>
            <w:t xml:space="preserve"/>
            <w:br/>
            <w:t xml:space="preserve"/>
          </w:r>
          <w:r>
            <w:t xml:space="preserve">• Prepare and review document for site inspection</w:t>
          </w:r>
          <w:r>
            <w:t xml:space="preserve"/>
            <w:br/>
            <w:t xml:space="preserve"/>
          </w:r>
          <w:r>
            <w:t xml:space="preserve">• Attend site visit prior project bidding</w:t>
          </w:r>
          <w:r>
            <w:t xml:space="preserve"/>
            <w:br/>
            <w:t xml:space="preserve"/>
          </w:r>
        </w:t>
      </w:r>
      <w:r w:rsidR="00B005DA" w:rsidRPr="00D53D3C">
        <w:rPr>
          <w:rFonts w:ascii="Calibri" w:eastAsia="Times New Roman" w:hAnsi="Calibri" w:cs="Times New Roman"/>
          <w:bCs/>
          <w:lang w:val="en-GB"/>
        </w:rPr>
        <w:tab/>
      </w:r>
    </w:p>
    <w:bookmarkEnd w:id="0"/>
    <w:p w14:paraId="10F8D278" w14:textId="77777777" w:rsidR="00B005DA" w:rsidRPr="00B005DA" w:rsidRDefault="00B005DA" w:rsidP="00570DAC">
      <w:pPr>
        <w:spacing w:after="0" w:line="240" w:lineRule="auto"/>
        <w:rPr>
          <w:rFonts w:ascii="Calibri" w:eastAsia="Times New Roman" w:hAnsi="Calibri" w:cs="Times New Roman"/>
          <w:b/>
          <w:lang w:val="en-GB"/>
        </w:rPr>
      </w:pPr>
    </w:p>
    <w:p w14:paraId="34AF0043" w14:textId="77777777" w:rsidR="00B005DA" w:rsidRPr="00B005DA" w:rsidRDefault="00B005DA" w:rsidP="00570DAC">
      <w:pPr>
        <w:spacing w:after="0" w:line="240" w:lineRule="auto"/>
        <w:rPr>
          <w:rFonts w:ascii="Calibri" w:eastAsia="Times New Roman" w:hAnsi="Calibri" w:cs="Times New Roman"/>
          <w:b/>
          <w:lang w:val="en-GB"/>
        </w:rPr>
      </w:pPr>
    </w:p>
    <w:p w14:paraId="38A9ECCC" w14:textId="77777777" w:rsidR="00B005DA" w:rsidRPr="00B005DA" w:rsidRDefault="00B005DA" w:rsidP="00570DAC">
      <w:pPr>
        <w:spacing w:after="0" w:line="240" w:lineRule="auto"/>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570DAC">
      <w:pPr>
        <w:spacing w:after="0" w:line="240" w:lineRule="auto"/>
        <w:rPr>
          <w:rFonts w:ascii="Calibri" w:eastAsia="Times New Roman" w:hAnsi="Calibri" w:cs="Times New Roman"/>
          <w:b/>
          <w:lang w:val="en-GB"/>
        </w:rPr>
      </w:pPr>
    </w:p>
    <w:p w14:paraId="6EA23C6A"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570DAC">
      <w:pPr>
        <w:numPr>
          <w:ilvl w:val="0"/>
          <w:numId w:val="10"/>
        </w:numPr>
        <w:spacing w:after="0" w:line="240" w:lineRule="auto"/>
        <w:contextualSpacing/>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Board of Engineer (BEM): Graduate Engineer Mechanical – G1199436A</w:t>
        <w:br/>
        <w:t xml:space="preserve">• IEM: Member of Institutes of Engineer Malaysia</w:t>
      </w:r>
    </w:p>
    <w:p w14:paraId="24D6D9C4" w14:textId="77777777" w:rsidR="00B005DA" w:rsidRPr="00B005DA" w:rsidRDefault="00B005DA" w:rsidP="00570DAC">
      <w:pPr>
        <w:spacing w:after="0" w:line="240" w:lineRule="auto"/>
        <w:rPr>
          <w:rFonts w:ascii="Calibri" w:eastAsia="Times New Roman" w:hAnsi="Calibri" w:cs="Times New Roman"/>
          <w:b/>
          <w:lang w:val="en-GB"/>
        </w:rPr>
      </w:pPr>
    </w:p>
    <w:p w14:paraId="616CE9B3" w14:textId="77777777" w:rsidR="00B005DA" w:rsidRPr="00B005DA" w:rsidRDefault="00B005DA" w:rsidP="00570DAC">
      <w:pPr>
        <w:spacing w:after="0" w:line="240" w:lineRule="auto"/>
        <w:rPr>
          <w:rFonts w:ascii="Calibri" w:eastAsia="Times New Roman" w:hAnsi="Calibri" w:cs="Times New Roman"/>
          <w:b/>
          <w:lang w:val="en-GB"/>
        </w:rPr>
      </w:pPr>
    </w:p>
    <w:p w14:paraId="2A4E6C65"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NIOSH, Oil and Gas Safety Passport (OGSP)</w:t>
        <w:br/>
        <w:t xml:space="preserve">• NIOSH, Authorised Entrant and Standby Person for Confined Space (AESP)</w:t>
        <w:br/>
        <w:t xml:space="preserve">• CIDB, Green card</w:t>
      </w:r>
    </w:p>
    <w:p w14:paraId="47C42779" w14:textId="77777777" w:rsidR="00B005DA" w:rsidRPr="00B005DA" w:rsidRDefault="00B005DA" w:rsidP="00570DAC">
      <w:pPr>
        <w:spacing w:after="0" w:line="240" w:lineRule="auto"/>
        <w:rPr>
          <w:rFonts w:ascii="Calibri" w:eastAsia="Times New Roman" w:hAnsi="Calibri" w:cs="Times New Roman"/>
          <w:b/>
          <w:lang w:val="en-GB"/>
        </w:rPr>
      </w:pPr>
    </w:p>
    <w:p w14:paraId="4B2B2CB7"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77777777" w:rsidR="00B005DA" w:rsidRPr="00B005DA" w:rsidRDefault="00B005DA" w:rsidP="00570DAC">
      <w:pPr>
        <w:spacing w:after="0" w:line="240" w:lineRule="auto"/>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Intergraph Smart 3D</w:t>
        <w:br/>
        <w:t xml:space="preserve">• CAESER II</w:t>
        <w:br/>
        <w:t xml:space="preserve">• AutoCAD</w:t>
        <w:br/>
        <w:t xml:space="preserve">• Power BI</w:t>
        <w:br/>
        <w:t xml:space="preserve">• SolidWorks</w:t>
        <w:br/>
        <w:t xml:space="preserve">• Navisworks</w:t>
        <w:br/>
        <w:t xml:space="preserve">• Microsoft Office</w:t>
        <w:br/>
        <w:t xml:space="preserve">• Pipedata-Pro</w:t>
      </w:r>
    </w:p>
    <w:p w14:paraId="2C494C69" w14:textId="77777777" w:rsidR="00B005DA" w:rsidRPr="00B005DA" w:rsidRDefault="00B005DA" w:rsidP="00570DAC">
      <w:pPr>
        <w:spacing w:after="0" w:line="240" w:lineRule="auto"/>
        <w:rPr>
          <w:rFonts w:ascii="Calibri" w:eastAsia="Times New Roman" w:hAnsi="Calibri" w:cs="Times New Roman"/>
          <w:b/>
          <w:lang w:val="en-GB"/>
        </w:rPr>
      </w:pPr>
    </w:p>
    <w:p w14:paraId="13051D9B" w14:textId="77777777" w:rsidR="00B005DA" w:rsidRPr="00B005DA" w:rsidRDefault="00B005DA" w:rsidP="00570DAC">
      <w:pPr>
        <w:spacing w:after="0" w:line="240" w:lineRule="auto"/>
        <w:rPr>
          <w:rFonts w:ascii="Calibri" w:eastAsia="Times New Roman" w:hAnsi="Calibri" w:cs="Times New Roman"/>
          <w:bCs/>
          <w:lang w:val="en-GB"/>
        </w:rPr>
      </w:pPr>
    </w:p>
    <w:p w14:paraId="464D8565"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570DAC"/>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3D7B" w14:textId="77777777" w:rsidR="001A6505" w:rsidRDefault="001A6505">
      <w:pPr>
        <w:spacing w:after="0" w:line="240" w:lineRule="auto"/>
      </w:pPr>
      <w:r>
        <w:separator/>
      </w:r>
    </w:p>
  </w:endnote>
  <w:endnote w:type="continuationSeparator" w:id="0">
    <w:p w14:paraId="1797CA2D" w14:textId="77777777" w:rsidR="001A6505" w:rsidRDefault="001A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5DB88" w14:textId="77777777" w:rsidR="001A6505" w:rsidRDefault="001A6505">
      <w:pPr>
        <w:spacing w:after="0" w:line="240" w:lineRule="auto"/>
      </w:pPr>
      <w:r>
        <w:separator/>
      </w:r>
    </w:p>
  </w:footnote>
  <w:footnote w:type="continuationSeparator" w:id="0">
    <w:p w14:paraId="3C5B54BA" w14:textId="77777777" w:rsidR="001A6505" w:rsidRDefault="001A6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0A44"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52C98B08" wp14:editId="18E79DF5">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MUHAMMAD IRFAN BIN AZMAN</w:t>
    </w:r>
  </w:p>
  <w:p w14:paraId="60300CA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A6505"/>
    <w:rsid w:val="001D317D"/>
    <w:rsid w:val="001F685A"/>
    <w:rsid w:val="00282F75"/>
    <w:rsid w:val="0029639D"/>
    <w:rsid w:val="002C5BDC"/>
    <w:rsid w:val="00310C38"/>
    <w:rsid w:val="00326F90"/>
    <w:rsid w:val="003D7037"/>
    <w:rsid w:val="003F1245"/>
    <w:rsid w:val="004540D8"/>
    <w:rsid w:val="004629A6"/>
    <w:rsid w:val="00477EB1"/>
    <w:rsid w:val="004D22C6"/>
    <w:rsid w:val="00570DAC"/>
    <w:rsid w:val="005E4EC0"/>
    <w:rsid w:val="00666570"/>
    <w:rsid w:val="0070110B"/>
    <w:rsid w:val="00733525"/>
    <w:rsid w:val="00755FE1"/>
    <w:rsid w:val="007A7B35"/>
    <w:rsid w:val="007D77E8"/>
    <w:rsid w:val="00902337"/>
    <w:rsid w:val="00955DDA"/>
    <w:rsid w:val="00A80B7E"/>
    <w:rsid w:val="00AA1D8D"/>
    <w:rsid w:val="00AD4BD1"/>
    <w:rsid w:val="00AF4CA8"/>
    <w:rsid w:val="00B005DA"/>
    <w:rsid w:val="00B01809"/>
    <w:rsid w:val="00B47730"/>
    <w:rsid w:val="00B60E5D"/>
    <w:rsid w:val="00BA2181"/>
    <w:rsid w:val="00C1208B"/>
    <w:rsid w:val="00C433BA"/>
    <w:rsid w:val="00C86927"/>
    <w:rsid w:val="00CB0664"/>
    <w:rsid w:val="00D04744"/>
    <w:rsid w:val="00D43641"/>
    <w:rsid w:val="00D53D3C"/>
    <w:rsid w:val="00D65B2B"/>
    <w:rsid w:val="00DD06CB"/>
    <w:rsid w:val="00DF0007"/>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16</cp:revision>
  <dcterms:created xsi:type="dcterms:W3CDTF">2026-01-13T02:35:00Z</dcterms:created>
  <dcterms:modified xsi:type="dcterms:W3CDTF">2026-01-13T07:55:00Z</dcterms:modified>
  <cp:category/>
  <dc:identifier/>
  <dc:language/>
</cp:coreProperties>
</file>