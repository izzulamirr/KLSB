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2880"/>
            <w:tcBorders>
              <w:top w:val="none" w:sz="0"/>
              <w:left w:val="none" w:sz="0"/>
              <w:bottom w:val="none" w:sz="0"/>
              <w:right w:val="none" w:sz="0"/>
              <w:insideH w:val="none" w:sz="0"/>
              <w:insideV w:val="none" w:sz="0"/>
            </w:tcBorders>
          </w:tcPr>
          <w:p>
            <w:pPr>
              <w:jc w:val="left"/>
            </w:pPr>
            <w:r>
              <w:drawing>
                <wp:inline xmlns:a="http://schemas.openxmlformats.org/drawingml/2006/main" xmlns:pic="http://schemas.openxmlformats.org/drawingml/2006/picture">
                  <wp:extent cx="1737360" cy="59436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737360" cy="594360"/>
                          </a:xfrm>
                          <a:prstGeom prst="rect"/>
                        </pic:spPr>
                      </pic:pic>
                    </a:graphicData>
                  </a:graphic>
                </wp:inline>
              </w:drawing>
            </w:r>
          </w:p>
        </w:tc>
        <w:tc>
          <w:tcPr>
            <w:tcW w:type="dxa" w:w="6480"/>
            <w:tcBorders>
              <w:top w:val="none" w:sz="0"/>
              <w:left w:val="none" w:sz="0"/>
              <w:bottom w:val="none" w:sz="0"/>
              <w:right w:val="none" w:sz="0"/>
              <w:insideH w:val="none" w:sz="0"/>
              <w:insideV w:val="none" w:sz="0"/>
            </w:tcBorders>
          </w:tcPr>
          <w:p>
            <w:pPr>
              <w:jc w:val="center"/>
            </w:pPr>
            <w:r>
              <w:rPr>
                <w:b/>
                <w:sz w:val="32"/>
              </w:rPr>
              <w:t>PROFESSIONAL RESUME</w:t>
            </w:r>
            <w:r>
              <w:br/>
            </w:r>
            <w:r>
              <w:rPr>
                <w:b/>
                <w:sz w:val="24"/>
              </w:rPr>
              <w:t>JOHN PATRICK ARIOLA CATIGTIG</w:t>
            </w:r>
            <w:r>
              <w:br/>
            </w:r>
            <w:r>
              <w:rPr>
                <w:b/>
                <w:sz w:val="18"/>
              </w:rPr>
              <w:t>KLSB_962</w:t>
            </w:r>
          </w:p>
        </w:tc>
      </w:tr>
    </w:tbl>
    <w:p>
      <w:pPr>
        <w:spacing w:before="60" w:after="120"/>
      </w:pPr>
      <w:r>
        <w:t>----------------------------------------------------------------------------------------------------</w:t>
      </w:r>
    </w:p>
    <w:p/>
    <w:tbl>
      <w:tblPr>
        <w:tblW w:type="auto" w:w="0"/>
        <w:tblLayout w:type="fixed"/>
        <w:tblLook w:firstColumn="1" w:firstRow="1" w:lastColumn="0" w:lastRow="0" w:noHBand="0" w:noVBand="1" w:val="04A0"/>
      </w:tblPr>
      <w:tblGrid>
        <w:gridCol w:w="3360"/>
        <w:gridCol w:w="3360"/>
        <w:gridCol w:w="3360"/>
      </w:tblGrid>
      <w:tr>
        <w:tc>
          <w:tcPr>
            <w:tcW w:type="dxa" w:w="2160"/>
            <w:tcBorders>
              <w:top w:val="none"/>
              <w:left w:val="none"/>
              <w:bottom w:val="none"/>
              <w:right w:val="none"/>
              <w:insideH w:val="none"/>
              <w:insideV w:val="none"/>
            </w:tcBorders>
          </w:tcPr>
          <w:p>
            <w:r>
              <w:rPr>
                <w:b/>
                <w:sz w:val="18"/>
              </w:rPr>
              <w:t>NAME</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JOHN PATRICK ARIOLA CATIGTIG</w:t>
            </w:r>
          </w:p>
        </w:tc>
      </w:tr>
      <w:tr>
        <w:tc>
          <w:tcPr>
            <w:tcW w:type="dxa" w:w="2160"/>
            <w:tcBorders>
              <w:top w:val="none"/>
              <w:left w:val="none"/>
              <w:bottom w:val="none"/>
              <w:right w:val="none"/>
              <w:insideH w:val="none"/>
              <w:insideV w:val="none"/>
            </w:tcBorders>
          </w:tcPr>
          <w:p>
            <w:r>
              <w:rPr>
                <w:b/>
                <w:sz w:val="18"/>
              </w:rPr>
              <w:t>POSITION</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SENIOR PIPING DESIGNER</w:t>
            </w:r>
          </w:p>
        </w:tc>
      </w:tr>
      <w:tr>
        <w:tc>
          <w:tcPr>
            <w:tcW w:type="dxa" w:w="2160"/>
            <w:tcBorders>
              <w:top w:val="none"/>
              <w:left w:val="none"/>
              <w:bottom w:val="none"/>
              <w:right w:val="none"/>
              <w:insideH w:val="none"/>
              <w:insideV w:val="none"/>
            </w:tcBorders>
          </w:tcPr>
          <w:p>
            <w:r>
              <w:rPr>
                <w:b/>
                <w:sz w:val="18"/>
              </w:rPr>
              <w:t>DATE OF BIRTH</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NATIONALITY</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MALAYSIAN</w:t>
            </w:r>
          </w:p>
        </w:tc>
      </w:tr>
      <w:tr>
        <w:tc>
          <w:tcPr>
            <w:tcW w:type="dxa" w:w="2160"/>
            <w:tcBorders>
              <w:top w:val="none"/>
              <w:left w:val="none"/>
              <w:bottom w:val="none"/>
              <w:right w:val="none"/>
              <w:insideH w:val="none"/>
              <w:insideV w:val="none"/>
            </w:tcBorders>
          </w:tcPr>
          <w:p>
            <w:r>
              <w:rPr>
                <w:b/>
                <w:sz w:val="18"/>
              </w:rPr>
              <w:t>MARITAL STATUS</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CONTACT ADDRESS</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johnpatcat@yahoo.com Phone Number: +60102841355 SUMMARY 17 years of</w:t>
            </w:r>
          </w:p>
        </w:tc>
      </w:tr>
      <w:tr>
        <w:tc>
          <w:tcPr>
            <w:tcW w:type="dxa" w:w="2160"/>
            <w:tcBorders>
              <w:top w:val="none"/>
              <w:left w:val="none"/>
              <w:bottom w:val="none"/>
              <w:right w:val="none"/>
              <w:insideH w:val="none"/>
              <w:insideV w:val="none"/>
            </w:tcBorders>
          </w:tcPr>
          <w:p>
            <w:r>
              <w:rPr>
                <w:b/>
                <w:sz w:val="18"/>
              </w:rPr>
              <w:t>Tel</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+60102841355</w:t>
            </w:r>
          </w:p>
        </w:tc>
      </w:tr>
      <w:tr>
        <w:tc>
          <w:tcPr>
            <w:tcW w:type="dxa" w:w="2160"/>
            <w:tcBorders>
              <w:top w:val="none"/>
              <w:left w:val="none"/>
              <w:bottom w:val="none"/>
              <w:right w:val="none"/>
              <w:insideH w:val="none"/>
              <w:insideV w:val="none"/>
            </w:tcBorders>
          </w:tcPr>
          <w:p>
            <w:r>
              <w:rPr>
                <w:b/>
                <w:sz w:val="18"/>
              </w:rPr>
              <w:t>EMAIL</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johnpatcat@yahoo.com</w:t>
            </w:r>
          </w:p>
        </w:tc>
      </w:tr>
    </w:tbl>
    <w:p/>
    <w:p/>
    <w:p>
      <w:pPr>
        <w:spacing w:before="120" w:after="60"/>
      </w:pPr>
      <w:r>
        <w:rPr>
          <w:b/>
          <w:sz w:val="22"/>
        </w:rPr>
        <w:t>EXPERIENCE SUMMARY</w:t>
      </w:r>
    </w:p>
    <w:p>
      <w:pPr>
        <w:spacing w:before="0" w:after="120"/>
        <w:ind w:left="360"/>
        <w:jc w:val="both"/>
      </w:pPr>
      <w:r>
        <w:t>17 years of experienced in Design &amp; Engineering for FPSO, Petrochemical, Refinery, Onshore &amp; Offshore Oil &amp; Gas projects in the field of Front-End Engineering &amp; Design (FEED) and Detailed Design Engineering such as drafting, and checking</w:t>
        <w:br/>
        <w:br/>
        <w:t>that includes estimating, basic &amp; detail piping design, pipe supports, 3D modelling, fabrication drawings and material take-off. Proficient in the use of Aveva E3D, Aveva PDMS, S3D, AutoCAD Applications,</w:t>
        <w:br/>
        <w:br/>
        <w:t>Navisworks Freedom (3D Model Review), Smart Plant 3D Review and Microsoft Office Applications.</w:t>
        <w:br/>
        <w:br/>
        <w:br/>
        <w:t>PROFESSIONAL EXPERIENCED</w:t>
        <w:br/>
        <w:br/>
        <w:t xml:space="preserve">McDermott Asia Pacific Sdn Bhd (April 2025 to Present)  </w:t>
        <w:br/>
        <w:t>Level 24 Menara Hap Seng 2 Jalan P. Ramlee 50250 Kuala Lumpur, Malaysia</w:t>
        <w:br/>
        <w:br/>
        <w:t>Project Involved.</w:t>
        <w:br/>
        <w:br/>
        <w:t>•</w:t>
        <w:tab/>
        <w:t>Vietnam Block B Gas Project</w:t>
        <w:br/>
        <w:br/>
        <w:t xml:space="preserve">NOV Process &amp; Flow Technologies Malaysia Sdn Bhd (April 2021 to April 2025)  </w:t>
        <w:br/>
        <w:t>142, Jalan Ampang, Kuala Ampang, 50450 Kuala Lumpur, Wilayah Persekutuan Kuala Lumpur</w:t>
        <w:br/>
        <w:br/>
        <w:t>Project Involved.</w:t>
        <w:br/>
        <w:br/>
        <w:t>•</w:t>
        <w:tab/>
        <w:t xml:space="preserve">Hugin A — SRU (Norwegian Project)  </w:t>
        <w:br/>
        <w:t>•</w:t>
        <w:tab/>
        <w:t xml:space="preserve">Mero 4 FPSO (FPSO Alexandre de Gusmao)  </w:t>
        <w:br/>
        <w:t>•</w:t>
        <w:tab/>
        <w:t>Buzios FPSO (Almirante Tamandare FPSO)</w:t>
        <w:br/>
        <w:br/>
        <w:t xml:space="preserve">Kavin Engineering and Services Sdn Bhd (December 2019 to March 2021)  </w:t>
        <w:br/>
        <w:t>Suite 14-10, Level 14, Wisma UOA II, NO. 21, Jalan Pinang, Kuala Lumpur</w:t>
        <w:br/>
        <w:br/>
        <w:t>Project Involved.</w:t>
        <w:br/>
        <w:br/>
        <w:t>•</w:t>
        <w:tab/>
        <w:t>KG-DWN-98/2 Cluster-II FPSO</w:t>
        <w:br/>
        <w:br/>
        <w:t xml:space="preserve">Fluor Daniel Philippines (December 2018 to December 2019)  </w:t>
        <w:br/>
        <w:t>TGU Tower, 11th Floor, Jose Maria del Mar St, Cebu City, 6000, Philippines</w:t>
        <w:br/>
        <w:br/>
        <w:t>Project Involved.</w:t>
        <w:br/>
        <w:br/>
        <w:t>•</w:t>
        <w:tab/>
        <w:t>Penguins FPSO Redevelopment Project (Norwegian Project)</w:t>
        <w:br/>
        <w:br/>
        <w:br/>
        <w:t>John Patrick Ariola Catigtig / Senior Piping Designer</w:t>
        <w:br/>
        <w:br/>
        <w:t>KNM Process Systems Sdn Bhd (September 2016 to September 2017)</w:t>
        <w:br/>
        <w:t>15 Jalan Dagang SB 4/1 Taman Sungai Besi Indah Seri Kembangan, 43300 Malaysia</w:t>
        <w:br/>
        <w:br/>
        <w:t xml:space="preserve">        Project Involved.</w:t>
        <w:br/>
        <w:br/>
        <w:t xml:space="preserve">        •      Development of Gas Condensate Fields (Lukoil Uzbekistan Operating Company)</w:t>
        <w:br/>
        <w:br/>
        <w:t>Aker Solutions Malaysia Sdn Bhd (September 2014 to August 2016)</w:t>
        <w:br/>
        <w:t>Level 16, Integra Tower, The Intermark, 348, Jalan Tun Razak, 50400 Kuala Lumpur</w:t>
        <w:br/>
        <w:br/>
        <w:t xml:space="preserve">        Project Involved.</w:t>
        <w:br/>
        <w:br/>
        <w:t xml:space="preserve">        •      Catcher Fpso (Norwegian Project)</w:t>
        <w:br/>
        <w:t xml:space="preserve">        •      Bergading CPP</w:t>
        <w:br/>
        <w:br/>
        <w:t>Technip FMC (March 2011 to August 2014)</w:t>
        <w:br/>
        <w:t>Menara Technip Energies, 38, Jalan Inai, Imbi, 55100 Kuala Lumpur, Malaysia</w:t>
        <w:br/>
        <w:br/>
        <w:t xml:space="preserve">        Project Involved.</w:t>
        <w:br/>
        <w:br/>
        <w:t xml:space="preserve">        •      Ichthys Gas Field Development – FPSO Project</w:t>
        <w:br/>
        <w:t xml:space="preserve">        •      Maharaja Lela South Project</w:t>
        <w:br/>
        <w:t xml:space="preserve">        •      Valemon Topside Project (Norwegian Project)</w:t>
        <w:br/>
        <w:t xml:space="preserve">        •      Macedon Gas Plant Project</w:t>
        <w:br/>
        <w:br/>
        <w:t>Plant Design Engineers Sdn Bhd (November 2008 to February 2011)</w:t>
        <w:br/>
        <w:t>Level 7, Megan Avenue II, Jalan Yap Kwan Seng, 50450 Kuala Lumpur, Malaysia</w:t>
        <w:br/>
        <w:br/>
        <w:t xml:space="preserve">        Project Involved.</w:t>
        <w:br/>
        <w:br/>
        <w:t xml:space="preserve">        •      Macedon Gas Plant Project</w:t>
        <w:br/>
        <w:t xml:space="preserve">        •      Blacktip Development Project</w:t>
        <w:br/>
        <w:t xml:space="preserve">        •      Maharaja Culolong, Vietnam (Offshore As-built)</w:t>
        <w:br/>
        <w:t xml:space="preserve">        •      Shell Bukom (Offshore As-built)</w:t>
        <w:br/>
        <w:t xml:space="preserve">        •      Qatar Vinyl (Offshore As-built)</w:t>
        <w:br/>
        <w:t xml:space="preserve">        •      Korean National Oil Company (Offshore As-built)</w:t>
        <w:br/>
        <w:t xml:space="preserve">        •      Zakum Development Company (Offshore As-built)</w:t>
        <w:br/>
        <w:br/>
        <w:t>DASH Engineering Philippines Inc. (April 2006 to Oct 2008)</w:t>
        <w:br/>
        <w:t>8 Floor, Information Technology (IT) Park - PIPC Bldg, Cebu City Philippines</w:t>
        <w:br/>
        <w:br/>
        <w:t xml:space="preserve">        Project Involved.</w:t>
        <w:br/>
        <w:br/>
        <w:t xml:space="preserve">        •      SPT-SPP2 Project</w:t>
        <w:br/>
        <w:t xml:space="preserve">        •      3rd Phase Ethylene Propylene Tar Project</w:t>
        <w:br/>
        <w:br/>
        <w:br/>
        <w:br/>
        <w:t>John Patrick Ariola Catigtig / Senior Piping Designer</w:t>
        <w:br/>
        <w:br/>
        <w:t>Job Description</w:t>
        <w:br/>
        <w:br/>
        <w:t>•</w:t>
        <w:tab/>
        <w:t>Perform 3D modelling using Aveva E3D software for overall layout for equipment, piping, pipe support, safety items, and material handling optimize the overall design ensuring that the models are reflective of project requirements, specifications, and standards.</w:t>
        <w:br/>
        <w:t>•</w:t>
        <w:tab/>
        <w:t>Develop and review complex piping designs and layouts and produce 3D models and 2D drawings of piping systems such isometric drawings, piping plans, and material take-offs (MTOs)</w:t>
        <w:br/>
        <w:t>•</w:t>
        <w:tab/>
        <w:t>Ensure piping route designs comply to the safety and working environment requirements, provide clearance and accessibility, and produce simple, neat and economical layout for easy support and adequate flexibility.</w:t>
        <w:br/>
        <w:t>•</w:t>
        <w:tab/>
        <w:t>Ensure piping and layout design adheres to ASME, ANSI, API, ISO, and client-specific standards.</w:t>
        <w:br/>
        <w:t>•</w:t>
        <w:tab/>
        <w:t>Coordinate with engineering and project management teams to deliver detail designs ensuring project requirements are met.</w:t>
        <w:br/>
        <w:t>•</w:t>
        <w:tab/>
        <w:t>Facilitate coordination with other engineering disciplines to ensure alignment of the overall engineering and design.</w:t>
        <w:br/>
        <w:t>•</w:t>
        <w:tab/>
        <w:t>Foster effective communication and collaboration with process engineers for piping and instrument drawings, mechanical engineers for equipment connections, structural teams for special pipe supports, monorails and service or access platforms, and electrical / instrument for clash-free design.</w:t>
        <w:br/>
        <w:t>•</w:t>
        <w:tab/>
        <w:t>Apply understanding of material handling and coordinating with material handling engineer to ensure optimal equipment placement and integration within the design and layout.</w:t>
        <w:br/>
        <w:t>•</w:t>
        <w:tab/>
        <w:t>Knowledgeable in HFE principle, optimizing designs to align with ergonomics standards and eliminating potential dangers.</w:t>
        <w:br/>
        <w:t>•</w:t>
        <w:tab/>
        <w:t>Mentor and guide junior designers, review and approve drawing packages, coordinate multidisciplinary design reviews to oversee and ensure the quality of engineering and design activities are maintained in the adherence to project specifications and quality standards.</w:t>
        <w:br/>
        <w:t>•</w:t>
        <w:tab/>
        <w:t>Conduct regular meetings with junior designers and 3D software admin to ensure 3D model meets project deadlines and quality targets and to streamline and optimize the design process, ensuring accuracy and efficiency in the modelling.</w:t>
        <w:br/>
        <w:t>•</w:t>
        <w:tab/>
        <w:t>Work together with the erection team at the site to ensure the seamless alignment of engineering and design assembly, erection, and commissioning. Address any discrepancies or issues that may arise during the onsite activities.</w:t>
        <w:br/>
        <w:t>•</w:t>
        <w:tab/>
        <w:t>Collaborate with site team to ensure design compatibility and design related issues, review and resolve site queries, support in construction phase for field adjustments, and assist in walkdowns and as-built documentation.</w:t>
        <w:br/>
        <w:t>•</w:t>
        <w:tab/>
        <w:t>Piping Study and Design as per P&amp;ID to achieve a safe and economic design that complying project standards, specifications, and codes.</w:t>
        <w:br/>
        <w:t>•</w:t>
        <w:tab/>
        <w:t>Checking for Vendors Equipment Drawing &amp; Packages that relevant to layout in terms of space wise, maintenance &amp; material handling consideration.</w:t>
        <w:br/>
        <w:t>•</w:t>
        <w:tab/>
        <w:t>Checking and extracting of Isometrics using Aveva E3D.</w:t>
        <w:br/>
        <w:t>•</w:t>
        <w:tab/>
        <w:t>Closing model review comments.</w:t>
        <w:br/>
        <w:t>•</w:t>
        <w:tab/>
        <w:t>Piping In-line Instrument review and squad checking.</w:t>
        <w:br/>
        <w:t>•</w:t>
        <w:tab/>
        <w:t>Analyze technical issues and resolve to initiate appropriate corrective action and report to the direct line management.</w:t>
        <w:br/>
        <w:t>•</w:t>
        <w:tab/>
        <w:t>Assist in preparing the project work plan and time scheduling of project activities to achieve the desired target.</w:t>
        <w:br/>
        <w:t>•</w:t>
        <w:tab/>
        <w:t>Reviewing design engineering activities and specifications of all piping design, according to the requirements of the project carried out by Vendors in all areas within according to project Codes and Standards.</w:t>
        <w:br/>
        <w:t>•</w:t>
        <w:tab/>
        <w:t>Monitor site construction/repair engineers during fabrication and erection activities, providing field engineering expertise on any installation issues.</w:t>
        <w:br/>
        <w:t>•</w:t>
        <w:tab/>
        <w:t>Piping clash checking with data consistency to the 3D model.</w:t>
        <w:br/>
        <w:t>•</w:t>
        <w:tab/>
        <w:t>Prepare CAD drawings for standard &amp; special pipe support and issued to structural for fabrication.</w:t>
        <w:br/>
        <w:t>•</w:t>
        <w:tab/>
        <w:t>Check &amp; review of pipe isometric for support type, location &amp; stress requirement.</w:t>
        <w:br/>
        <w:br/>
        <w:br/>
        <w:t>John Patrick Ariola Catigig / Senior Piping Designer</w:t>
      </w:r>
    </w:p>
    <w:p/>
    <w:p>
      <w:pPr>
        <w:spacing w:before="120" w:after="60"/>
      </w:pPr>
      <w:r>
        <w:rPr>
          <w:b/>
          <w:sz w:val="22"/>
        </w:rPr>
        <w:t>WORKING EXPERIENCE</w:t>
      </w:r>
    </w:p>
    <w:p>
      <w:pPr>
        <w:spacing w:before="60" w:after="0"/>
        <w:ind w:left="360"/>
      </w:pPr>
      <w:r>
        <w:rPr>
          <w:b/>
        </w:rPr>
        <w:t xml:space="preserve">Client: </w:t>
      </w:r>
      <w:r>
        <w:t>Level 24 Menara Hap Seng 2 Jalan P. Ramlee 50250 Kuala Lumpur, Malaysia</w:t>
      </w:r>
    </w:p>
    <w:p>
      <w:pPr>
        <w:spacing w:before="0" w:after="60"/>
        <w:ind w:left="360"/>
      </w:pPr>
      <w:r>
        <w:rPr>
          <w:b/>
        </w:rPr>
        <w:t xml:space="preserve">Duration: </w:t>
      </w:r>
      <w:r>
        <w:t>April 2025 to Present</w:t>
      </w:r>
    </w:p>
    <w:p>
      <w:pPr>
        <w:pStyle w:val="ListBullet"/>
        <w:spacing w:before="0" w:after="40"/>
        <w:ind w:left="720"/>
      </w:pPr>
      <w:r>
        <w:t>Vietnam Block B Gas Project</w:t>
      </w:r>
    </w:p>
    <w:p>
      <w:pPr>
        <w:pStyle w:val="ListBullet"/>
        <w:spacing w:before="0" w:after="40"/>
        <w:ind w:left="720"/>
      </w:pPr>
      <w:r>
        <w:t>Hugin A — SRU (Norwegian Project)</w:t>
      </w:r>
    </w:p>
    <w:p>
      <w:pPr>
        <w:pStyle w:val="ListBullet"/>
        <w:spacing w:before="0" w:after="40"/>
        <w:ind w:left="720"/>
      </w:pPr>
      <w:r>
        <w:t>Mero 4 FPSO (FPSO Alexandre de Gusmao)</w:t>
      </w:r>
    </w:p>
    <w:p>
      <w:pPr>
        <w:pStyle w:val="ListBullet"/>
        <w:spacing w:before="0" w:after="40"/>
        <w:ind w:left="720"/>
      </w:pPr>
      <w:r>
        <w:t>Buzios FPSO (Almirante Tamandare FPSO)</w:t>
      </w:r>
    </w:p>
    <w:p>
      <w:pPr>
        <w:pStyle w:val="ListBullet"/>
        <w:spacing w:before="0" w:after="40"/>
        <w:ind w:left="720"/>
      </w:pPr>
      <w:r>
        <w:t>KG-DWN-98/2 Cluster-II FPSO</w:t>
      </w:r>
    </w:p>
    <w:p>
      <w:pPr>
        <w:pStyle w:val="ListBullet"/>
        <w:spacing w:before="0" w:after="40"/>
        <w:ind w:left="720"/>
      </w:pPr>
      <w:r>
        <w:t>Penguins FPSO Redevelopment Project (Norwegian Project)</w:t>
      </w:r>
    </w:p>
    <w:p>
      <w:pPr>
        <w:pStyle w:val="ListBullet"/>
        <w:spacing w:before="0" w:after="40"/>
        <w:ind w:left="720"/>
      </w:pPr>
      <w:r>
        <w:t>Development of Gas Condensate Fields (Lukoil Uzbekistan Operating Company)</w:t>
      </w:r>
    </w:p>
    <w:p>
      <w:pPr>
        <w:pStyle w:val="ListBullet"/>
        <w:spacing w:before="0" w:after="40"/>
        <w:ind w:left="720"/>
      </w:pPr>
      <w:r>
        <w:t>Catcher Fpso (Norwegian Project)</w:t>
      </w:r>
    </w:p>
    <w:p>
      <w:pPr>
        <w:pStyle w:val="ListBullet"/>
        <w:spacing w:before="0" w:after="40"/>
        <w:ind w:left="720"/>
      </w:pPr>
      <w:r>
        <w:t>Bergading CPP</w:t>
      </w:r>
    </w:p>
    <w:p>
      <w:pPr>
        <w:pStyle w:val="ListBullet"/>
        <w:spacing w:before="0" w:after="40"/>
        <w:ind w:left="720"/>
      </w:pPr>
      <w:r>
        <w:t>Ichthys Gas Field Development – FPSO Project</w:t>
      </w:r>
    </w:p>
    <w:p>
      <w:pPr>
        <w:pStyle w:val="ListBullet"/>
        <w:spacing w:before="0" w:after="40"/>
        <w:ind w:left="720"/>
      </w:pPr>
      <w:r>
        <w:t>Maharaja Lela South Project</w:t>
      </w:r>
    </w:p>
    <w:p>
      <w:pPr>
        <w:pStyle w:val="ListBullet"/>
        <w:spacing w:before="0" w:after="40"/>
        <w:ind w:left="720"/>
      </w:pPr>
      <w:r>
        <w:t>Valemon Topside Project (Norwegian Project)</w:t>
      </w:r>
    </w:p>
    <w:p>
      <w:pPr>
        <w:pStyle w:val="ListBullet"/>
        <w:spacing w:before="0" w:after="40"/>
        <w:ind w:left="720"/>
      </w:pPr>
      <w:r>
        <w:t>Macedon Gas Plant Project</w:t>
      </w:r>
    </w:p>
    <w:p>
      <w:pPr>
        <w:pStyle w:val="ListBullet"/>
        <w:spacing w:before="0" w:after="40"/>
        <w:ind w:left="720"/>
      </w:pPr>
      <w:r>
        <w:t>Macedon Gas Plant Project</w:t>
      </w:r>
    </w:p>
    <w:p>
      <w:pPr>
        <w:pStyle w:val="ListBullet"/>
        <w:spacing w:before="0" w:after="40"/>
        <w:ind w:left="720"/>
      </w:pPr>
      <w:r>
        <w:t>Blacktip Development Project</w:t>
      </w:r>
    </w:p>
    <w:p>
      <w:pPr>
        <w:pStyle w:val="ListBullet"/>
        <w:spacing w:before="0" w:after="40"/>
        <w:ind w:left="720"/>
      </w:pPr>
      <w:r>
        <w:t>Maharaja Culolong, Vietnam (Offshore As-built)</w:t>
      </w:r>
    </w:p>
    <w:p>
      <w:pPr>
        <w:pStyle w:val="ListBullet"/>
        <w:spacing w:before="0" w:after="40"/>
        <w:ind w:left="720"/>
      </w:pPr>
      <w:r>
        <w:t>Shell Bukom (Offshore As-built)</w:t>
      </w:r>
    </w:p>
    <w:p>
      <w:pPr>
        <w:pStyle w:val="ListBullet"/>
        <w:spacing w:before="0" w:after="40"/>
        <w:ind w:left="720"/>
      </w:pPr>
      <w:r>
        <w:t>Qatar Vinyl (Offshore As-built)</w:t>
      </w:r>
    </w:p>
    <w:p>
      <w:pPr>
        <w:pStyle w:val="ListBullet"/>
        <w:spacing w:before="0" w:after="40"/>
        <w:ind w:left="720"/>
      </w:pPr>
      <w:r>
        <w:t>Korean National Oil Company (Offshore As-built)</w:t>
      </w:r>
    </w:p>
    <w:p>
      <w:pPr>
        <w:pStyle w:val="ListBullet"/>
        <w:spacing w:before="0" w:after="40"/>
        <w:ind w:left="720"/>
      </w:pPr>
      <w:r>
        <w:t>Zakum Development Company (Offshore As-built)</w:t>
      </w:r>
    </w:p>
    <w:p/>
    <w:p>
      <w:pPr>
        <w:spacing w:before="60" w:after="0"/>
        <w:ind w:left="360"/>
      </w:pPr>
      <w:r>
        <w:rPr>
          <w:b/>
        </w:rPr>
        <w:t xml:space="preserve">Client: </w:t>
      </w:r>
      <w:r>
        <w:t>8 Floor, Information Technology (IT) Park - PIPC Bldg, Cebu City Philippines</w:t>
      </w:r>
    </w:p>
    <w:p>
      <w:pPr>
        <w:spacing w:before="0" w:after="60"/>
        <w:ind w:left="360"/>
      </w:pPr>
      <w:r>
        <w:rPr>
          <w:b/>
        </w:rPr>
        <w:t xml:space="preserve">Duration: </w:t>
      </w:r>
      <w:r>
        <w:t>April 2006 to Oct 2008</w:t>
      </w:r>
    </w:p>
    <w:p>
      <w:pPr>
        <w:pStyle w:val="ListBullet"/>
        <w:spacing w:before="0" w:after="40"/>
        <w:ind w:left="720"/>
      </w:pPr>
      <w:r>
        <w:t>SPT-SPP2 Project</w:t>
      </w:r>
    </w:p>
    <w:p>
      <w:pPr>
        <w:pStyle w:val="ListBullet"/>
        <w:spacing w:before="0" w:after="40"/>
        <w:ind w:left="720"/>
      </w:pPr>
      <w:r>
        <w:t>3rd Phase Ethylene Propylene Tar Project</w:t>
      </w:r>
    </w:p>
    <w:p>
      <w:pPr>
        <w:pStyle w:val="ListBullet"/>
        <w:spacing w:before="0"/>
      </w:pPr>
      <w:r>
        <w:t>Perform 3D modelling using Aveva E3D software for overall layout for equipment, piping, pipe support, safety items, and material handling optimize the overall design ensuring that the models are reflective of project requirements, specifications, and standards.</w:t>
      </w:r>
    </w:p>
    <w:p>
      <w:pPr>
        <w:pStyle w:val="ListBullet"/>
        <w:spacing w:before="0"/>
      </w:pPr>
      <w:r>
        <w:t>Develop and review complex piping designs and layouts and produce 3D models and 2D drawings of piping systems such isometric drawings, piping plans, and material take-offs (MTOs)</w:t>
      </w:r>
    </w:p>
    <w:p>
      <w:pPr>
        <w:pStyle w:val="ListBullet"/>
        <w:spacing w:before="0"/>
      </w:pPr>
      <w:r>
        <w:t>Ensure piping route designs comply to the safety and working environment requirements, provide clearance and accessibility, and produce simple, neat and economical layout for easy support and adequate flexibility.</w:t>
      </w:r>
    </w:p>
    <w:p>
      <w:pPr>
        <w:pStyle w:val="ListBullet"/>
        <w:spacing w:before="0"/>
      </w:pPr>
      <w:r>
        <w:t>Ensure piping and layout design adheres to ASME, ANSI, API, ISO, and client-specific standards.</w:t>
      </w:r>
    </w:p>
    <w:p>
      <w:pPr>
        <w:pStyle w:val="ListBullet"/>
        <w:spacing w:before="0"/>
      </w:pPr>
      <w:r>
        <w:t>Coordinate with engineering and project management teams to deliver detail designs ensuring project requirements are met.</w:t>
      </w:r>
    </w:p>
    <w:p>
      <w:pPr>
        <w:pStyle w:val="ListBullet"/>
        <w:spacing w:before="0"/>
      </w:pPr>
      <w:r>
        <w:t>Facilitate coordination with other engineering disciplines to ensure alignment of the overall engineering and design.</w:t>
      </w:r>
    </w:p>
    <w:p>
      <w:pPr>
        <w:pStyle w:val="ListBullet"/>
        <w:spacing w:before="0"/>
      </w:pPr>
      <w:r>
        <w:t>Foster effective communication and collaboration with process engineers for piping and instrument drawings, mechanical engineers for equipment connections, structural teams for special pipe supports, monorails and service or access platforms, and electrical / instrument for clash-free design.</w:t>
      </w:r>
    </w:p>
    <w:p>
      <w:pPr>
        <w:pStyle w:val="ListBullet"/>
        <w:spacing w:before="0"/>
      </w:pPr>
      <w:r>
        <w:t>Apply understanding of material handling and coordinating with material handling engineer to ensure optimal equipment placement and integration within the design and layout.</w:t>
      </w:r>
    </w:p>
    <w:p>
      <w:pPr>
        <w:pStyle w:val="ListBullet"/>
        <w:spacing w:before="0"/>
      </w:pPr>
      <w:r>
        <w:t>Knowledgeable in HFE principle, optimizing designs to align with ergonomics standards and eliminating potential dangers.</w:t>
      </w:r>
    </w:p>
    <w:p>
      <w:pPr>
        <w:pStyle w:val="ListBullet"/>
        <w:spacing w:before="0"/>
      </w:pPr>
      <w:r>
        <w:t>Mentor and guide junior designers, review and approve drawing packages, coordinate multidisciplinary design reviews to oversee and ensure the quality of engineering and design activities are maintained in the adherence to project specifications and quality standards.</w:t>
      </w:r>
    </w:p>
    <w:p>
      <w:pPr>
        <w:pStyle w:val="ListBullet"/>
        <w:spacing w:before="0"/>
      </w:pPr>
      <w:r>
        <w:t>Conduct regular meetings with junior designers and 3D software admin to ensure 3D model meets project deadlines and quality targets and to streamline and optimize the design process, ensuring accuracy and efficiency in the modelling.</w:t>
      </w:r>
    </w:p>
    <w:p>
      <w:pPr>
        <w:pStyle w:val="ListBullet"/>
        <w:spacing w:before="0"/>
      </w:pPr>
      <w:r>
        <w:t>Work together with the erection team at the site to ensure the seamless alignment of engineering and design assembly, erection, and commissioning. Address any discrepancies or issues that may arise during the onsite activities.</w:t>
      </w:r>
    </w:p>
    <w:p>
      <w:pPr>
        <w:pStyle w:val="ListBullet"/>
        <w:spacing w:before="0"/>
      </w:pPr>
      <w:r>
        <w:t>Collaborate with site team to ensure design compatibility and design related issues, review and resolve site queries, support in construction phase for field adjustments, and assist in walkdowns and as-built documentation.</w:t>
      </w:r>
    </w:p>
    <w:p>
      <w:pPr>
        <w:pStyle w:val="ListBullet"/>
        <w:spacing w:before="0"/>
      </w:pPr>
      <w:r>
        <w:t>Piping Study and Design as per P&amp;ID to achieve a safe and economic design that complying project standards, specifications, and codes.</w:t>
      </w:r>
    </w:p>
    <w:p>
      <w:pPr>
        <w:pStyle w:val="ListBullet"/>
        <w:spacing w:before="0"/>
      </w:pPr>
      <w:r>
        <w:t>Checking for Vendors Equipment Drawing &amp; Packages that relevant to layout in terms of space wise, maintenance &amp; material handling consideration.</w:t>
      </w:r>
    </w:p>
    <w:p>
      <w:pPr>
        <w:pStyle w:val="ListBullet"/>
        <w:spacing w:before="0"/>
      </w:pPr>
      <w:r>
        <w:t>Checking and extracting of Isometrics using Aveva E3D.</w:t>
      </w:r>
    </w:p>
    <w:p>
      <w:pPr>
        <w:pStyle w:val="ListBullet"/>
        <w:spacing w:before="0"/>
      </w:pPr>
      <w:r>
        <w:t>Closing model review comments.</w:t>
      </w:r>
    </w:p>
    <w:p>
      <w:pPr>
        <w:pStyle w:val="ListBullet"/>
        <w:spacing w:before="0"/>
      </w:pPr>
      <w:r>
        <w:t>Piping In-line Instrument review and squad checking.</w:t>
      </w:r>
    </w:p>
    <w:p>
      <w:pPr>
        <w:pStyle w:val="ListBullet"/>
        <w:spacing w:before="0"/>
      </w:pPr>
      <w:r>
        <w:t>Analyze technical issues and resolve to initiate appropriate corrective action and report to the direct line management.</w:t>
      </w:r>
    </w:p>
    <w:p>
      <w:pPr>
        <w:pStyle w:val="ListBullet"/>
        <w:spacing w:before="0"/>
      </w:pPr>
      <w:r>
        <w:t>Assist in preparing the project work plan and time scheduling of project activities to achieve the desired target.</w:t>
      </w:r>
    </w:p>
    <w:p>
      <w:pPr>
        <w:pStyle w:val="ListBullet"/>
        <w:spacing w:before="0"/>
      </w:pPr>
      <w:r>
        <w:t>Reviewing design engineering activities and specifications of all piping design, according to the requirements of the project carried out by Vendors in all areas within according to project Codes and Standards.</w:t>
      </w:r>
    </w:p>
    <w:p>
      <w:pPr>
        <w:pStyle w:val="ListBullet"/>
        <w:spacing w:before="0"/>
      </w:pPr>
      <w:r>
        <w:t>Monitor site construction/repair engineers during fabrication and erection activities, providing field engineering expertise on any installation issues.</w:t>
      </w:r>
    </w:p>
    <w:p>
      <w:pPr>
        <w:pStyle w:val="ListBullet"/>
        <w:spacing w:before="0"/>
      </w:pPr>
      <w:r>
        <w:t>Piping clash checking with data consistency to the 3D model.</w:t>
      </w:r>
    </w:p>
    <w:p>
      <w:pPr>
        <w:pStyle w:val="ListBullet"/>
        <w:spacing w:before="0"/>
      </w:pPr>
      <w:r>
        <w:t>Prepare CAD drawings for standard &amp; special pipe support and issued to structural for fabrication.</w:t>
      </w:r>
    </w:p>
    <w:p>
      <w:pPr>
        <w:pStyle w:val="ListBullet"/>
        <w:spacing w:before="0" w:after="40"/>
        <w:ind w:left="720"/>
      </w:pPr>
      <w:r>
        <w:t>Check &amp; review of pipe isometric for support type, location &amp; stress requirement.</w:t>
      </w:r>
    </w:p>
    <w:p/>
    <w:p/>
    <w:p>
      <w:pPr>
        <w:spacing w:before="200" w:after="120"/>
      </w:pPr>
      <w:r>
        <w:rPr>
          <w:b/>
          <w:sz w:val="22"/>
        </w:rPr>
        <w:t>APPENDIX: FULL EXTRACT</w:t>
      </w:r>
    </w:p>
    <w:p>
      <w:pPr>
        <w:spacing w:before="0" w:after="20"/>
        <w:ind w:left="360"/>
      </w:pPr>
      <w:r>
        <w:t xml:space="preserve">Name : John Patrick Ariola Catigtig  </w:t>
      </w:r>
    </w:p>
    <w:p>
      <w:pPr>
        <w:spacing w:before="0" w:after="20"/>
        <w:ind w:left="360"/>
      </w:pPr>
      <w:r>
        <w:t xml:space="preserve">Position : Senior Piping Designer  </w:t>
      </w:r>
    </w:p>
    <w:p>
      <w:pPr>
        <w:spacing w:before="0" w:after="20"/>
        <w:ind w:left="360"/>
      </w:pPr>
      <w:r>
        <w:t xml:space="preserve">Email Address: johnpatcat@yahoo.com  </w:t>
      </w:r>
    </w:p>
    <w:p>
      <w:pPr>
        <w:spacing w:before="0" w:after="20"/>
        <w:ind w:left="360"/>
      </w:pPr>
      <w:r>
        <w:t xml:space="preserve">Phone Number: +60102841355  </w:t>
      </w:r>
    </w:p>
    <w:p>
      <w:pPr>
        <w:spacing w:before="0" w:after="20"/>
        <w:ind w:left="360"/>
      </w:pPr>
    </w:p>
    <w:p>
      <w:pPr>
        <w:spacing w:before="0" w:after="20"/>
        <w:ind w:left="360"/>
      </w:pPr>
    </w:p>
    <w:p>
      <w:pPr>
        <w:spacing w:before="0" w:after="20"/>
        <w:ind w:left="360"/>
      </w:pPr>
      <w:r>
        <w:t>SUMMARY</w:t>
      </w:r>
    </w:p>
    <w:p>
      <w:pPr>
        <w:spacing w:before="0" w:after="20"/>
        <w:ind w:left="360"/>
      </w:pPr>
    </w:p>
    <w:p>
      <w:pPr>
        <w:spacing w:before="0" w:after="20"/>
        <w:ind w:left="360"/>
      </w:pPr>
      <w:r>
        <w:t>17 years of experienced in Design &amp; Engineering for FPSO, Petrochemical, Refinery, Onshore &amp; Offshore Oil &amp; Gas projects in the field of Front-End Engineering &amp; Design (FEED) and Detailed Design Engineering such as drafting, and checking experience that includes estimating, basic &amp; detail piping design, pipe supports, 3D modelling, fabrication drawings and material take-off. Proficient in the use of Aveva E3D, Aveva PDMS, S3D, AutoCAD Applications,</w:t>
      </w:r>
    </w:p>
    <w:p>
      <w:pPr>
        <w:spacing w:before="0" w:after="20"/>
        <w:ind w:left="360"/>
      </w:pPr>
    </w:p>
    <w:p>
      <w:pPr>
        <w:spacing w:before="0" w:after="20"/>
        <w:ind w:left="360"/>
      </w:pPr>
      <w:r>
        <w:t>Navisworks Freedom (3D Model Review), Smart Plant 3D Review and Microsoft Office Applications.</w:t>
      </w:r>
    </w:p>
    <w:p>
      <w:pPr>
        <w:spacing w:before="0" w:after="20"/>
        <w:ind w:left="360"/>
      </w:pPr>
    </w:p>
    <w:p>
      <w:pPr>
        <w:spacing w:before="0" w:after="20"/>
        <w:ind w:left="360"/>
      </w:pPr>
    </w:p>
    <w:p>
      <w:pPr>
        <w:spacing w:before="0" w:after="20"/>
        <w:ind w:left="360"/>
      </w:pPr>
      <w:r>
        <w:t>PROFESSIONAL EXPERIENCED</w:t>
      </w:r>
    </w:p>
    <w:p>
      <w:pPr>
        <w:spacing w:before="0" w:after="20"/>
        <w:ind w:left="360"/>
      </w:pPr>
    </w:p>
    <w:p>
      <w:pPr>
        <w:spacing w:before="0" w:after="20"/>
        <w:ind w:left="360"/>
      </w:pPr>
      <w:r>
        <w:t xml:space="preserve">McDermott Asia Pacific Sdn Bhd (April 2025 to Present)  </w:t>
      </w:r>
    </w:p>
    <w:p>
      <w:pPr>
        <w:spacing w:before="0" w:after="20"/>
        <w:ind w:left="360"/>
      </w:pPr>
      <w:r>
        <w:t>Level 24 Menara Hap Seng 2 Jalan P. Ramlee 50250 Kuala Lumpur, Malaysia</w:t>
      </w:r>
    </w:p>
    <w:p>
      <w:pPr>
        <w:spacing w:before="0" w:after="20"/>
        <w:ind w:left="360"/>
      </w:pPr>
    </w:p>
    <w:p>
      <w:pPr>
        <w:spacing w:before="0" w:after="20"/>
        <w:ind w:left="360"/>
      </w:pPr>
      <w:r>
        <w:t>Project Involved.</w:t>
      </w:r>
    </w:p>
    <w:p>
      <w:pPr>
        <w:spacing w:before="0" w:after="20"/>
        <w:ind w:left="360"/>
      </w:pPr>
    </w:p>
    <w:p>
      <w:pPr>
        <w:spacing w:before="0" w:after="20"/>
        <w:ind w:left="360"/>
      </w:pPr>
      <w:r>
        <w:t>•</w:t>
        <w:tab/>
        <w:t>Vietnam Block B Gas Project</w:t>
      </w:r>
    </w:p>
    <w:p>
      <w:pPr>
        <w:spacing w:before="0" w:after="20"/>
        <w:ind w:left="360"/>
      </w:pPr>
    </w:p>
    <w:p>
      <w:pPr>
        <w:spacing w:before="0" w:after="20"/>
        <w:ind w:left="360"/>
      </w:pPr>
      <w:r>
        <w:t xml:space="preserve">NOV Process &amp; Flow Technologies Malaysia Sdn Bhd (April 2021 to April 2025)  </w:t>
      </w:r>
    </w:p>
    <w:p>
      <w:pPr>
        <w:spacing w:before="0" w:after="20"/>
        <w:ind w:left="360"/>
      </w:pPr>
      <w:r>
        <w:t>142, Jalan Ampang, Kuala Ampang, 50450 Kuala Lumpur, Wilayah Persekutuan Kuala Lumpur</w:t>
      </w:r>
    </w:p>
    <w:p>
      <w:pPr>
        <w:spacing w:before="0" w:after="20"/>
        <w:ind w:left="360"/>
      </w:pPr>
    </w:p>
    <w:p>
      <w:pPr>
        <w:spacing w:before="0" w:after="20"/>
        <w:ind w:left="360"/>
      </w:pPr>
      <w:r>
        <w:t>Project Involved.</w:t>
      </w:r>
    </w:p>
    <w:p>
      <w:pPr>
        <w:spacing w:before="0" w:after="20"/>
        <w:ind w:left="360"/>
      </w:pPr>
    </w:p>
    <w:p>
      <w:pPr>
        <w:spacing w:before="0" w:after="20"/>
        <w:ind w:left="360"/>
      </w:pPr>
      <w:r>
        <w:t>•</w:t>
        <w:tab/>
        <w:t xml:space="preserve">Hugin A — SRU (Norwegian Project)  </w:t>
      </w:r>
    </w:p>
    <w:p>
      <w:pPr>
        <w:spacing w:before="0" w:after="20"/>
        <w:ind w:left="360"/>
      </w:pPr>
      <w:r>
        <w:t>•</w:t>
        <w:tab/>
        <w:t xml:space="preserve">Mero 4 FPSO (FPSO Alexandre de Gusmao)  </w:t>
      </w:r>
    </w:p>
    <w:p>
      <w:pPr>
        <w:spacing w:before="0" w:after="20"/>
        <w:ind w:left="360"/>
      </w:pPr>
      <w:r>
        <w:t>•</w:t>
        <w:tab/>
        <w:t>Buzios FPSO (Almirante Tamandare FPSO)</w:t>
      </w:r>
    </w:p>
    <w:p>
      <w:pPr>
        <w:spacing w:before="0" w:after="20"/>
        <w:ind w:left="360"/>
      </w:pPr>
    </w:p>
    <w:p>
      <w:pPr>
        <w:spacing w:before="0" w:after="20"/>
        <w:ind w:left="360"/>
      </w:pPr>
      <w:r>
        <w:t xml:space="preserve">Kavin Engineering and Services Sdn Bhd (December 2019 to March 2021)  </w:t>
      </w:r>
    </w:p>
    <w:p>
      <w:pPr>
        <w:spacing w:before="0" w:after="20"/>
        <w:ind w:left="360"/>
      </w:pPr>
      <w:r>
        <w:t>Suite 14-10, Level 14, Wisma UOA II, NO. 21, Jalan Pinang, Kuala Lumpur</w:t>
      </w:r>
    </w:p>
    <w:p>
      <w:pPr>
        <w:spacing w:before="0" w:after="20"/>
        <w:ind w:left="360"/>
      </w:pPr>
    </w:p>
    <w:p>
      <w:pPr>
        <w:spacing w:before="0" w:after="20"/>
        <w:ind w:left="360"/>
      </w:pPr>
      <w:r>
        <w:t>Project Involved.</w:t>
      </w:r>
    </w:p>
    <w:p>
      <w:pPr>
        <w:spacing w:before="0" w:after="20"/>
        <w:ind w:left="360"/>
      </w:pPr>
    </w:p>
    <w:p>
      <w:pPr>
        <w:spacing w:before="0" w:after="20"/>
        <w:ind w:left="360"/>
      </w:pPr>
      <w:r>
        <w:t>•</w:t>
        <w:tab/>
        <w:t>KG-DWN-98/2 Cluster-II FPSO</w:t>
      </w:r>
    </w:p>
    <w:p>
      <w:pPr>
        <w:spacing w:before="0" w:after="20"/>
        <w:ind w:left="360"/>
      </w:pPr>
    </w:p>
    <w:p>
      <w:pPr>
        <w:spacing w:before="0" w:after="20"/>
        <w:ind w:left="360"/>
      </w:pPr>
      <w:r>
        <w:t xml:space="preserve">Fluor Daniel Philippines (December 2018 to December 2019)  </w:t>
      </w:r>
    </w:p>
    <w:p>
      <w:pPr>
        <w:spacing w:before="0" w:after="20"/>
        <w:ind w:left="360"/>
      </w:pPr>
      <w:r>
        <w:t>TGU Tower, 11th Floor, Jose Maria del Mar St, Cebu City, 6000, Philippines</w:t>
      </w:r>
    </w:p>
    <w:p>
      <w:pPr>
        <w:spacing w:before="0" w:after="20"/>
        <w:ind w:left="360"/>
      </w:pPr>
    </w:p>
    <w:p>
      <w:pPr>
        <w:spacing w:before="0" w:after="20"/>
        <w:ind w:left="360"/>
      </w:pPr>
      <w:r>
        <w:t>Project Involved.</w:t>
      </w:r>
    </w:p>
    <w:p>
      <w:pPr>
        <w:spacing w:before="0" w:after="20"/>
        <w:ind w:left="360"/>
      </w:pPr>
    </w:p>
    <w:p>
      <w:pPr>
        <w:spacing w:before="0" w:after="20"/>
        <w:ind w:left="360"/>
      </w:pPr>
      <w:r>
        <w:t>•</w:t>
        <w:tab/>
        <w:t>Penguins FPSO Redevelopment Project (Norwegian Project)</w:t>
      </w:r>
    </w:p>
    <w:p>
      <w:pPr>
        <w:spacing w:before="0" w:after="20"/>
        <w:ind w:left="360"/>
      </w:pPr>
    </w:p>
    <w:p>
      <w:pPr>
        <w:spacing w:before="0" w:after="20"/>
        <w:ind w:left="360"/>
      </w:pPr>
    </w:p>
    <w:p>
      <w:pPr>
        <w:spacing w:before="0" w:after="20"/>
        <w:ind w:left="360"/>
      </w:pPr>
      <w:r>
        <w:t>John Patrick Ariola Catigtig / Senior Piping Designer</w:t>
      </w:r>
    </w:p>
    <w:p>
      <w:pPr>
        <w:spacing w:before="0" w:after="20"/>
        <w:ind w:left="360"/>
      </w:pPr>
    </w:p>
    <w:p>
      <w:pPr>
        <w:spacing w:before="0" w:after="20"/>
        <w:ind w:left="360"/>
      </w:pPr>
      <w:r>
        <w:t>KNM Process Systems Sdn Bhd (September 2016 to September 2017)</w:t>
      </w:r>
    </w:p>
    <w:p>
      <w:pPr>
        <w:spacing w:before="0" w:after="20"/>
        <w:ind w:left="360"/>
      </w:pPr>
      <w:r>
        <w:t>15 Jalan Dagang SB 4/1 Taman Sungai Besi Indah Seri Kembangan, 43300 Malaysia</w:t>
      </w:r>
    </w:p>
    <w:p>
      <w:pPr>
        <w:spacing w:before="0" w:after="20"/>
        <w:ind w:left="360"/>
      </w:pPr>
    </w:p>
    <w:p>
      <w:pPr>
        <w:spacing w:before="0" w:after="20"/>
        <w:ind w:left="360"/>
      </w:pPr>
      <w:r>
        <w:t xml:space="preserve">        Project Involved.</w:t>
      </w:r>
    </w:p>
    <w:p>
      <w:pPr>
        <w:spacing w:before="0" w:after="20"/>
        <w:ind w:left="360"/>
      </w:pPr>
    </w:p>
    <w:p>
      <w:pPr>
        <w:spacing w:before="0" w:after="20"/>
        <w:ind w:left="360"/>
      </w:pPr>
      <w:r>
        <w:t xml:space="preserve">        •      Development of Gas Condensate Fields (Lukoil Uzbekistan Operating Company)</w:t>
      </w:r>
    </w:p>
    <w:p>
      <w:pPr>
        <w:spacing w:before="0" w:after="20"/>
        <w:ind w:left="360"/>
      </w:pPr>
    </w:p>
    <w:p>
      <w:pPr>
        <w:spacing w:before="0" w:after="20"/>
        <w:ind w:left="360"/>
      </w:pPr>
      <w:r>
        <w:t>Aker Solutions Malaysia Sdn Bhd (September 2014 to August 2016)</w:t>
      </w:r>
    </w:p>
    <w:p>
      <w:pPr>
        <w:spacing w:before="0" w:after="20"/>
        <w:ind w:left="360"/>
      </w:pPr>
      <w:r>
        <w:t>Level 16, Integra Tower, The Intermark, 348, Jalan Tun Razak, 50400 Kuala Lumpur</w:t>
      </w:r>
    </w:p>
    <w:p>
      <w:pPr>
        <w:spacing w:before="0" w:after="20"/>
        <w:ind w:left="360"/>
      </w:pPr>
    </w:p>
    <w:p>
      <w:pPr>
        <w:spacing w:before="0" w:after="20"/>
        <w:ind w:left="360"/>
      </w:pPr>
      <w:r>
        <w:t xml:space="preserve">        Project Involved.</w:t>
      </w:r>
    </w:p>
    <w:p>
      <w:pPr>
        <w:spacing w:before="0" w:after="20"/>
        <w:ind w:left="360"/>
      </w:pPr>
    </w:p>
    <w:p>
      <w:pPr>
        <w:spacing w:before="0" w:after="20"/>
        <w:ind w:left="360"/>
      </w:pPr>
      <w:r>
        <w:t xml:space="preserve">        •      Catcher Fpso (Norwegian Project)</w:t>
      </w:r>
    </w:p>
    <w:p>
      <w:pPr>
        <w:spacing w:before="0" w:after="20"/>
        <w:ind w:left="360"/>
      </w:pPr>
      <w:r>
        <w:t xml:space="preserve">        •      Bergading CPP</w:t>
      </w:r>
    </w:p>
    <w:p>
      <w:pPr>
        <w:spacing w:before="0" w:after="20"/>
        <w:ind w:left="360"/>
      </w:pPr>
    </w:p>
    <w:p>
      <w:pPr>
        <w:spacing w:before="0" w:after="20"/>
        <w:ind w:left="360"/>
      </w:pPr>
      <w:r>
        <w:t>Technip FMC (March 2011 to August 2014)</w:t>
      </w:r>
    </w:p>
    <w:p>
      <w:pPr>
        <w:spacing w:before="0" w:after="20"/>
        <w:ind w:left="360"/>
      </w:pPr>
      <w:r>
        <w:t>Menara Technip Energies, 38, Jalan Inai, Imbi, 55100 Kuala Lumpur, Malaysia</w:t>
      </w:r>
    </w:p>
    <w:p>
      <w:pPr>
        <w:spacing w:before="0" w:after="20"/>
        <w:ind w:left="360"/>
      </w:pPr>
    </w:p>
    <w:p>
      <w:pPr>
        <w:spacing w:before="0" w:after="20"/>
        <w:ind w:left="360"/>
      </w:pPr>
      <w:r>
        <w:t xml:space="preserve">        Project Involved.</w:t>
      </w:r>
    </w:p>
    <w:p>
      <w:pPr>
        <w:spacing w:before="0" w:after="20"/>
        <w:ind w:left="360"/>
      </w:pPr>
    </w:p>
    <w:p>
      <w:pPr>
        <w:spacing w:before="0" w:after="20"/>
        <w:ind w:left="360"/>
      </w:pPr>
      <w:r>
        <w:t xml:space="preserve">        •      Ichthys Gas Field Development – FPSO Project</w:t>
      </w:r>
    </w:p>
    <w:p>
      <w:pPr>
        <w:spacing w:before="0" w:after="20"/>
        <w:ind w:left="360"/>
      </w:pPr>
      <w:r>
        <w:t xml:space="preserve">        •      Maharaja Lela South Project</w:t>
      </w:r>
    </w:p>
    <w:p>
      <w:pPr>
        <w:spacing w:before="0" w:after="20"/>
        <w:ind w:left="360"/>
      </w:pPr>
      <w:r>
        <w:t xml:space="preserve">        •      Valemon Topside Project (Norwegian Project)</w:t>
      </w:r>
    </w:p>
    <w:p>
      <w:pPr>
        <w:spacing w:before="0" w:after="20"/>
        <w:ind w:left="360"/>
      </w:pPr>
      <w:r>
        <w:t xml:space="preserve">        •      Macedon Gas Plant Project</w:t>
      </w:r>
    </w:p>
    <w:p>
      <w:pPr>
        <w:spacing w:before="0" w:after="20"/>
        <w:ind w:left="360"/>
      </w:pPr>
    </w:p>
    <w:p>
      <w:pPr>
        <w:spacing w:before="0" w:after="20"/>
        <w:ind w:left="360"/>
      </w:pPr>
      <w:r>
        <w:t>Plant Design Engineers Sdn Bhd (November 2008 to February 2011)</w:t>
      </w:r>
    </w:p>
    <w:p>
      <w:pPr>
        <w:spacing w:before="0" w:after="20"/>
        <w:ind w:left="360"/>
      </w:pPr>
      <w:r>
        <w:t>Level 7, Megan Avenue II, Jalan Yap Kwan Seng, 50450 Kuala Lumpur, Malaysia</w:t>
      </w:r>
    </w:p>
    <w:p>
      <w:pPr>
        <w:spacing w:before="0" w:after="20"/>
        <w:ind w:left="360"/>
      </w:pPr>
    </w:p>
    <w:p>
      <w:pPr>
        <w:spacing w:before="0" w:after="20"/>
        <w:ind w:left="360"/>
      </w:pPr>
      <w:r>
        <w:t xml:space="preserve">        Project Involved.</w:t>
      </w:r>
    </w:p>
    <w:p>
      <w:pPr>
        <w:spacing w:before="0" w:after="20"/>
        <w:ind w:left="360"/>
      </w:pPr>
    </w:p>
    <w:p>
      <w:pPr>
        <w:spacing w:before="0" w:after="20"/>
        <w:ind w:left="360"/>
      </w:pPr>
      <w:r>
        <w:t xml:space="preserve">        •      Macedon Gas Plant Project</w:t>
      </w:r>
    </w:p>
    <w:p>
      <w:pPr>
        <w:spacing w:before="0" w:after="20"/>
        <w:ind w:left="360"/>
      </w:pPr>
      <w:r>
        <w:t xml:space="preserve">        •      Blacktip Development Project</w:t>
      </w:r>
    </w:p>
    <w:p>
      <w:pPr>
        <w:spacing w:before="0" w:after="20"/>
        <w:ind w:left="360"/>
      </w:pPr>
      <w:r>
        <w:t xml:space="preserve">        •      Maharaja Culolong, Vietnam (Offshore As-built)</w:t>
      </w:r>
    </w:p>
    <w:p>
      <w:pPr>
        <w:spacing w:before="0" w:after="20"/>
        <w:ind w:left="360"/>
      </w:pPr>
      <w:r>
        <w:t xml:space="preserve">        •      Shell Bukom (Offshore As-built)</w:t>
      </w:r>
    </w:p>
    <w:p>
      <w:pPr>
        <w:spacing w:before="0" w:after="20"/>
        <w:ind w:left="360"/>
      </w:pPr>
      <w:r>
        <w:t xml:space="preserve">        •      Qatar Vinyl (Offshore As-built)</w:t>
      </w:r>
    </w:p>
    <w:p>
      <w:pPr>
        <w:spacing w:before="0" w:after="20"/>
        <w:ind w:left="360"/>
      </w:pPr>
      <w:r>
        <w:t xml:space="preserve">        •      Korean National Oil Company (Offshore As-built)</w:t>
      </w:r>
    </w:p>
    <w:p>
      <w:pPr>
        <w:spacing w:before="0" w:after="20"/>
        <w:ind w:left="360"/>
      </w:pPr>
      <w:r>
        <w:t xml:space="preserve">        •      Zakum Development Company (Offshore As-built)</w:t>
      </w:r>
    </w:p>
    <w:p>
      <w:pPr>
        <w:spacing w:before="0" w:after="20"/>
        <w:ind w:left="360"/>
      </w:pPr>
    </w:p>
    <w:p>
      <w:pPr>
        <w:spacing w:before="0" w:after="20"/>
        <w:ind w:left="360"/>
      </w:pPr>
      <w:r>
        <w:t>DASH Engineering Philippines Inc. (April 2006 to Oct 2008)</w:t>
      </w:r>
    </w:p>
    <w:p>
      <w:pPr>
        <w:spacing w:before="0" w:after="20"/>
        <w:ind w:left="360"/>
      </w:pPr>
      <w:r>
        <w:t>8 Floor, Information Technology (IT) Park - PIPC Bldg, Cebu City Philippines</w:t>
      </w:r>
    </w:p>
    <w:p>
      <w:pPr>
        <w:spacing w:before="0" w:after="20"/>
        <w:ind w:left="360"/>
      </w:pPr>
    </w:p>
    <w:p>
      <w:pPr>
        <w:spacing w:before="0" w:after="20"/>
        <w:ind w:left="360"/>
      </w:pPr>
      <w:r>
        <w:t xml:space="preserve">        Project Involved.</w:t>
      </w:r>
    </w:p>
    <w:p>
      <w:pPr>
        <w:spacing w:before="0" w:after="20"/>
        <w:ind w:left="360"/>
      </w:pPr>
    </w:p>
    <w:p>
      <w:pPr>
        <w:spacing w:before="0" w:after="20"/>
        <w:ind w:left="360"/>
      </w:pPr>
      <w:r>
        <w:t xml:space="preserve">        •      SPT-SPP2 Project</w:t>
      </w:r>
    </w:p>
    <w:p>
      <w:pPr>
        <w:spacing w:before="0" w:after="20"/>
        <w:ind w:left="360"/>
      </w:pPr>
      <w:r>
        <w:t xml:space="preserve">        •      3rd Phase Ethylene Propylene Tar Project</w:t>
      </w:r>
    </w:p>
    <w:p>
      <w:pPr>
        <w:spacing w:before="0" w:after="20"/>
        <w:ind w:left="360"/>
      </w:pPr>
    </w:p>
    <w:p>
      <w:pPr>
        <w:spacing w:before="0" w:after="20"/>
        <w:ind w:left="360"/>
      </w:pPr>
    </w:p>
    <w:p>
      <w:pPr>
        <w:spacing w:before="0" w:after="20"/>
        <w:ind w:left="360"/>
      </w:pPr>
    </w:p>
    <w:p>
      <w:pPr>
        <w:spacing w:before="0" w:after="20"/>
        <w:ind w:left="360"/>
      </w:pPr>
      <w:r>
        <w:t>John Patrick Ariola Catigtig / Senior Piping Designer</w:t>
      </w:r>
    </w:p>
    <w:p>
      <w:pPr>
        <w:spacing w:before="0" w:after="20"/>
        <w:ind w:left="360"/>
      </w:pPr>
    </w:p>
    <w:p>
      <w:pPr>
        <w:spacing w:before="0" w:after="20"/>
        <w:ind w:left="360"/>
      </w:pPr>
      <w:r>
        <w:t>Job Description</w:t>
      </w:r>
    </w:p>
    <w:p>
      <w:pPr>
        <w:spacing w:before="0" w:after="20"/>
        <w:ind w:left="360"/>
      </w:pPr>
    </w:p>
    <w:p>
      <w:pPr>
        <w:spacing w:before="0" w:after="20"/>
        <w:ind w:left="360"/>
      </w:pPr>
      <w:r>
        <w:t>•</w:t>
        <w:tab/>
        <w:t>Perform 3D modelling using Aveva E3D software for overall layout for equipment, piping, pipe support, safety items, and material handling optimize the overall design ensuring that the models are reflective of project requirements, specifications, and standards.</w:t>
      </w:r>
    </w:p>
    <w:p>
      <w:pPr>
        <w:spacing w:before="0" w:after="20"/>
        <w:ind w:left="360"/>
      </w:pPr>
      <w:r>
        <w:t>•</w:t>
        <w:tab/>
        <w:t>Develop and review complex piping designs and layouts and produce 3D models and 2D drawings of piping systems such isometric drawings, piping plans, and material take-offs (MTOs)</w:t>
      </w:r>
    </w:p>
    <w:p>
      <w:pPr>
        <w:spacing w:before="0" w:after="20"/>
        <w:ind w:left="360"/>
      </w:pPr>
      <w:r>
        <w:t>•</w:t>
        <w:tab/>
        <w:t>Ensure piping route designs comply to the safety and working environment requirements, provide clearance and accessibility, and produce simple, neat and economical layout for easy support and adequate flexibility.</w:t>
      </w:r>
    </w:p>
    <w:p>
      <w:pPr>
        <w:spacing w:before="0" w:after="20"/>
        <w:ind w:left="360"/>
      </w:pPr>
      <w:r>
        <w:t>•</w:t>
        <w:tab/>
        <w:t>Ensure piping and layout design adheres to ASME, ANSI, API, ISO, and client-specific standards.</w:t>
      </w:r>
    </w:p>
    <w:p>
      <w:pPr>
        <w:spacing w:before="0" w:after="20"/>
        <w:ind w:left="360"/>
      </w:pPr>
      <w:r>
        <w:t>•</w:t>
        <w:tab/>
        <w:t>Coordinate with engineering and project management teams to deliver detail designs ensuring project requirements are met.</w:t>
      </w:r>
    </w:p>
    <w:p>
      <w:pPr>
        <w:spacing w:before="0" w:after="20"/>
        <w:ind w:left="360"/>
      </w:pPr>
      <w:r>
        <w:t>•</w:t>
        <w:tab/>
        <w:t>Facilitate coordination with other engineering disciplines to ensure alignment of the overall engineering and design.</w:t>
      </w:r>
    </w:p>
    <w:p>
      <w:pPr>
        <w:spacing w:before="0" w:after="20"/>
        <w:ind w:left="360"/>
      </w:pPr>
      <w:r>
        <w:t>•</w:t>
        <w:tab/>
        <w:t>Foster effective communication and collaboration with process engineers for piping and instrument drawings, mechanical engineers for equipment connections, structural teams for special pipe supports, monorails and service or access platforms, and electrical / instrument for clash-free design.</w:t>
      </w:r>
    </w:p>
    <w:p>
      <w:pPr>
        <w:spacing w:before="0" w:after="20"/>
        <w:ind w:left="360"/>
      </w:pPr>
      <w:r>
        <w:t>•</w:t>
        <w:tab/>
        <w:t>Apply understanding of material handling and coordinating with material handling engineer to ensure optimal equipment placement and integration within the design and layout.</w:t>
      </w:r>
    </w:p>
    <w:p>
      <w:pPr>
        <w:spacing w:before="0" w:after="20"/>
        <w:ind w:left="360"/>
      </w:pPr>
      <w:r>
        <w:t>•</w:t>
        <w:tab/>
        <w:t>Knowledgeable in HFE principle, optimizing designs to align with ergonomics standards and eliminating potential dangers.</w:t>
      </w:r>
    </w:p>
    <w:p>
      <w:pPr>
        <w:spacing w:before="0" w:after="20"/>
        <w:ind w:left="360"/>
      </w:pPr>
      <w:r>
        <w:t>•</w:t>
        <w:tab/>
        <w:t>Mentor and guide junior designers, review and approve drawing packages, coordinate multidisciplinary design reviews to oversee and ensure the quality of engineering and design activities are maintained in the adherence to project specifications and quality standards.</w:t>
      </w:r>
    </w:p>
    <w:p>
      <w:pPr>
        <w:spacing w:before="0" w:after="20"/>
        <w:ind w:left="360"/>
      </w:pPr>
      <w:r>
        <w:t>•</w:t>
        <w:tab/>
        <w:t>Conduct regular meetings with junior designers and 3D software admin to ensure 3D model meets project deadlines and quality targets and to streamline and optimize the design process, ensuring accuracy and efficiency in the modelling.</w:t>
      </w:r>
    </w:p>
    <w:p>
      <w:pPr>
        <w:spacing w:before="0" w:after="20"/>
        <w:ind w:left="360"/>
      </w:pPr>
      <w:r>
        <w:t>•</w:t>
        <w:tab/>
        <w:t>Work together with the erection team at the site to ensure the seamless alignment of engineering and design assembly, erection, and commissioning. Address any discrepancies or issues that may arise during the onsite activities.</w:t>
      </w:r>
    </w:p>
    <w:p>
      <w:pPr>
        <w:spacing w:before="0" w:after="20"/>
        <w:ind w:left="360"/>
      </w:pPr>
      <w:r>
        <w:t>•</w:t>
        <w:tab/>
        <w:t>Collaborate with site team to ensure design compatibility and design related issues, review and resolve site queries, support in construction phase for field adjustments, and assist in walkdowns and as-built documentation.</w:t>
      </w:r>
    </w:p>
    <w:p>
      <w:pPr>
        <w:spacing w:before="0" w:after="20"/>
        <w:ind w:left="360"/>
      </w:pPr>
      <w:r>
        <w:t>•</w:t>
        <w:tab/>
        <w:t>Piping Study and Design as per P&amp;ID to achieve a safe and economic design that complying project standards, specifications, and codes.</w:t>
      </w:r>
    </w:p>
    <w:p>
      <w:pPr>
        <w:spacing w:before="0" w:after="20"/>
        <w:ind w:left="360"/>
      </w:pPr>
      <w:r>
        <w:t>•</w:t>
        <w:tab/>
        <w:t>Checking for Vendors Equipment Drawing &amp; Packages that relevant to layout in terms of space wise, maintenance &amp; material handling consideration.</w:t>
      </w:r>
    </w:p>
    <w:p>
      <w:pPr>
        <w:spacing w:before="0" w:after="20"/>
        <w:ind w:left="360"/>
      </w:pPr>
      <w:r>
        <w:t>•</w:t>
        <w:tab/>
        <w:t>Checking and extracting of Isometrics using Aveva E3D.</w:t>
      </w:r>
    </w:p>
    <w:p>
      <w:pPr>
        <w:spacing w:before="0" w:after="20"/>
        <w:ind w:left="360"/>
      </w:pPr>
      <w:r>
        <w:t>•</w:t>
        <w:tab/>
        <w:t>Closing model review comments.</w:t>
      </w:r>
    </w:p>
    <w:p>
      <w:pPr>
        <w:spacing w:before="0" w:after="20"/>
        <w:ind w:left="360"/>
      </w:pPr>
      <w:r>
        <w:t>•</w:t>
        <w:tab/>
        <w:t>Piping In-line Instrument review and squad checking.</w:t>
      </w:r>
    </w:p>
    <w:p>
      <w:pPr>
        <w:spacing w:before="0" w:after="20"/>
        <w:ind w:left="360"/>
      </w:pPr>
      <w:r>
        <w:t>•</w:t>
        <w:tab/>
        <w:t>Analyze technical issues and resolve to initiate appropriate corrective action and report to the direct line management.</w:t>
      </w:r>
    </w:p>
    <w:p>
      <w:pPr>
        <w:spacing w:before="0" w:after="20"/>
        <w:ind w:left="360"/>
      </w:pPr>
      <w:r>
        <w:t>•</w:t>
        <w:tab/>
        <w:t>Assist in preparing the project work plan and time scheduling of project activities to achieve the desired target.</w:t>
      </w:r>
    </w:p>
    <w:p>
      <w:pPr>
        <w:spacing w:before="0" w:after="20"/>
        <w:ind w:left="360"/>
      </w:pPr>
      <w:r>
        <w:t>•</w:t>
        <w:tab/>
        <w:t>Reviewing design engineering activities and specifications of all piping design, according to the requirements of the project carried out by Vendors in all areas within according to project Codes and Standards.</w:t>
      </w:r>
    </w:p>
    <w:p>
      <w:pPr>
        <w:spacing w:before="0" w:after="20"/>
        <w:ind w:left="360"/>
      </w:pPr>
      <w:r>
        <w:t>•</w:t>
        <w:tab/>
        <w:t>Monitor site construction/repair engineers during fabrication and erection activities, providing field engineering expertise on any installation issues.</w:t>
      </w:r>
    </w:p>
    <w:p>
      <w:pPr>
        <w:spacing w:before="0" w:after="20"/>
        <w:ind w:left="360"/>
      </w:pPr>
      <w:r>
        <w:t>•</w:t>
        <w:tab/>
        <w:t>Piping clash checking with data consistency to the 3D model.</w:t>
      </w:r>
    </w:p>
    <w:p>
      <w:pPr>
        <w:spacing w:before="0" w:after="20"/>
        <w:ind w:left="360"/>
      </w:pPr>
      <w:r>
        <w:t>•</w:t>
        <w:tab/>
        <w:t>Prepare CAD drawings for standard &amp; special pipe support and issued to structural for fabrication.</w:t>
      </w:r>
    </w:p>
    <w:p>
      <w:pPr>
        <w:spacing w:before="0" w:after="20"/>
        <w:ind w:left="360"/>
      </w:pPr>
      <w:r>
        <w:t>•</w:t>
        <w:tab/>
        <w:t>Check &amp; review of pipe isometric for support type, location &amp; stress requirement.</w:t>
      </w:r>
    </w:p>
    <w:p>
      <w:pPr>
        <w:spacing w:before="0" w:after="20"/>
        <w:ind w:left="360"/>
      </w:pPr>
    </w:p>
    <w:p>
      <w:pPr>
        <w:spacing w:before="0" w:after="20"/>
        <w:ind w:left="360"/>
      </w:pPr>
    </w:p>
    <w:p>
      <w:pPr>
        <w:spacing w:before="0" w:after="20"/>
        <w:ind w:left="360"/>
      </w:pPr>
      <w:r>
        <w:t>John Patrick Ariola Catigig / Senior Piping Designer</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