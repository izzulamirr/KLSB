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C1208B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    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    • Supporting Admin activity on SPPID tool.</w:t>
          </w:r>
          <w:r>
            <w:t xml:space="preserve"/>
            <w:br/>
            <w:t xml:space="preserve"/>
          </w:r>
          <w:r>
            <w:t xml:space="preserve">    • Resolve inconsistencies found on PIDs.</w:t>
          </w:r>
          <w:r>
            <w:t xml:space="preserve"/>
            <w:br/>
            <w:t xml:space="preserve"/>
          </w:r>
          <w:r>
            <w:t xml:space="preserve">    • Hands-on experience on red markup works in PID.</w:t>
          </w:r>
          <w:r>
            <w:t xml:space="preserve"/>
            <w:br/>
            <w:t xml:space="preserve"/>
          </w:r>
          <w:r>
            <w:t xml:space="preserve">    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    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    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    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    • Darrow Blue Energy (US based)</w:t>
          </w:r>
          <w:r>
            <w:t xml:space="preserve"/>
            <w:br/>
            <w:t xml:space="preserve"/>
          </w:r>
          <w:r>
            <w:t xml:space="preserve">    • Maaden (Saudi Arabia)</w:t>
          </w:r>
          <w:r>
            <w:t xml:space="preserve"/>
            <w:br/>
            <w:t xml:space="preserve"/>
          </w:r>
          <w:r>
            <w:t xml:space="preserve">    • Work on Smart Plant PID tool.</w:t>
          </w:r>
          <w:r>
            <w:t xml:space="preserve"/>
            <w:br/>
            <w:t xml:space="preserve"/>
          </w:r>
          <w:r>
            <w:t xml:space="preserve">    • Generation of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    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    • Supporting Admin activity on SPPID tool.</w:t>
          </w:r>
          <w:r>
            <w:t xml:space="preserve"/>
            <w:br/>
            <w:t xml:space="preserve"/>
          </w:r>
          <w:r>
            <w:t xml:space="preserve">    • Resolve inconsistencies found on PIDs.</w:t>
          </w:r>
          <w:r>
            <w:t xml:space="preserve"/>
            <w:br/>
            <w:t xml:space="preserve"/>
          </w:r>
          <w:r>
            <w:t xml:space="preserve">    • Hands-on experience on red markup works in PID.</w:t>
          </w:r>
          <w:r>
            <w:t xml:space="preserve"/>
            <w:br/>
            <w:t xml:space="preserve"/>
          </w:r>
          <w:r>
            <w:t xml:space="preserve">    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    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    • Deliver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    • Perform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    • Admin and user of Smart Plant PID tool.</w:t>
          </w:r>
          <w:r>
            <w:t xml:space="preserve"/>
            <w:br/>
            <w:t xml:space="preserve"/>
          </w:r>
          <w:r>
            <w:t xml:space="preserve">    • 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    • Creating customized symbols and labels in Catalog manager.</w:t>
          </w:r>
          <w:r>
            <w:t xml:space="preserve"/>
            <w:br/>
            <w:t xml:space="preserve"/>
          </w:r>
          <w:r>
            <w:t xml:space="preserve">    • Create new site  assign roles to users using Engineering Manager.</w:t>
          </w:r>
          <w:r>
            <w:t xml:space="preserve"/>
            <w:br/>
            <w:t xml:space="preserve"/>
          </w:r>
          <w:r>
            <w:t xml:space="preserve">    • Experience in drafting PID's, PFD's, using Smart Plant PID.</w:t>
          </w:r>
          <w:r>
            <w:t xml:space="preserve"/>
            <w:br/>
            <w:t xml:space="preserve"/>
          </w:r>
          <w:r>
            <w:t xml:space="preserve">    • 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    • 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    • Creation  use of display sets to reduce manual check efforts.</w:t>
          </w:r>
          <w:r>
            <w:t xml:space="preserve"/>
            <w:br/>
            <w:t xml:space="preserve"/>
          </w:r>
          <w:r>
            <w:t xml:space="preserve">    • Drawing revision, updating and global validation.</w:t>
          </w:r>
          <w:r>
            <w:t xml:space="preserve"/>
            <w:br/>
            <w:t xml:space="preserve"/>
          </w:r>
          <w:r>
            <w:t xml:space="preserve">    • 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    • Worked in Operation and Maintenance Department.</w:t>
          </w:r>
          <w:r>
            <w:t xml:space="preserve"/>
            <w:br/>
            <w:t xml:space="preserve"/>
          </w:r>
          <w:r>
            <w:t xml:space="preserve">    • 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    • 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    • 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    • Review tank GAD drawing.</w:t>
          </w:r>
          <w:r>
            <w:t xml:space="preserve"/>
            <w:br/>
            <w:t xml:space="preserve"/>
          </w:r>
          <w:r>
            <w:t xml:space="preserve">    • 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    • 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3D7B" w14:textId="77777777" w:rsidR="001A6505" w:rsidRDefault="001A6505">
      <w:pPr>
        <w:spacing w:after="0" w:line="240" w:lineRule="auto"/>
      </w:pPr>
      <w:r>
        <w:separator/>
      </w:r>
    </w:p>
  </w:endnote>
  <w:endnote w:type="continuationSeparator" w:id="0">
    <w:p w14:paraId="1797CA2D" w14:textId="77777777" w:rsidR="001A6505" w:rsidRDefault="001A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DB88" w14:textId="77777777" w:rsidR="001A6505" w:rsidRDefault="001A6505">
      <w:pPr>
        <w:spacing w:after="0" w:line="240" w:lineRule="auto"/>
      </w:pPr>
      <w:r>
        <w:separator/>
      </w:r>
    </w:p>
  </w:footnote>
  <w:footnote w:type="continuationSeparator" w:id="0">
    <w:p w14:paraId="3C5B54BA" w14:textId="77777777" w:rsidR="001A6505" w:rsidRDefault="001A6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80B7E"/>
    <w:rsid w:val="00AA1D8D"/>
    <w:rsid w:val="00AD4BD1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16</cp:revision>
  <dcterms:created xsi:type="dcterms:W3CDTF">2026-01-13T02:35:00Z</dcterms:created>
  <dcterms:modified xsi:type="dcterms:W3CDTF">2026-01-13T07:55:00Z</dcterms:modified>
  <cp:category/>
  <dc:identifier/>
  <dc:language/>
</cp:coreProperties>
</file>