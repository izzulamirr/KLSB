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PROCESS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799DB30C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proofErr w:type="spellStart"/>
      <w:r>
        <w:rPr>
          <w:rFonts w:ascii="Calibri" w:eastAsia="Times New Roman" w:hAnsi="Calibri" w:cs="Times New Roman"/>
          <w:b/>
          <w:lang w:val="en-GB"/>
        </w:rPr>
        <w:t>work_years</w:t>
      </w:r>
      <w:proofErr w:type="spellEnd"/>
      <w:r>
        <w:rPr>
          <w:rFonts w:ascii="Calibri" w:eastAsia="Times New Roman" w:hAnsi="Calibri" w:cs="Times New Roman"/>
          <w:b/>
          <w:lang w:val="en-GB"/>
        </w:rPr>
        <w:t>}}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69FA49B4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  <w:proofErr w:type="spellStart"/>
      <w:r>
        <w:rPr>
          <w:rFonts w:ascii="Calibri" w:eastAsia="Times New Roman" w:hAnsi="Calibri" w:cs="Times New Roman"/>
          <w:b/>
          <w:lang w:val="en-GB"/>
        </w:rPr>
        <w:t>work_</w:t>
      </w:r>
      <w:r>
        <w:rPr>
          <w:rFonts w:ascii="Calibri" w:eastAsia="Times New Roman" w:hAnsi="Calibri" w:cs="Times New Roman"/>
          <w:b/>
          <w:lang w:val="en-GB"/>
        </w:rPr>
        <w:t>company</w:t>
      </w:r>
      <w:proofErr w:type="spellEnd"/>
      <w:r>
        <w:rPr>
          <w:rFonts w:ascii="Calibri" w:eastAsia="Times New Roman" w:hAnsi="Calibri" w:cs="Times New Roman"/>
          <w:b/>
          <w:lang w:val="en-GB"/>
        </w:rPr>
        <w:t>}}</w:t>
      </w:r>
    </w:p>
    <w:p w14:paraId="27DA3DD6" w14:textId="036E530E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  <w:proofErr w:type="spellStart"/>
      <w:r>
        <w:rPr>
          <w:rFonts w:ascii="Calibri" w:eastAsia="Times New Roman" w:hAnsi="Calibri" w:cs="Times New Roman"/>
          <w:b/>
          <w:lang w:val="en-GB"/>
        </w:rPr>
        <w:t>work_</w:t>
      </w:r>
      <w:r>
        <w:rPr>
          <w:rFonts w:ascii="Calibri" w:eastAsia="Times New Roman" w:hAnsi="Calibri" w:cs="Times New Roman"/>
          <w:b/>
          <w:lang w:val="en-GB"/>
        </w:rPr>
        <w:t>position</w:t>
      </w:r>
      <w:proofErr w:type="spellEnd"/>
      <w:r>
        <w:rPr>
          <w:rFonts w:ascii="Calibri" w:eastAsia="Times New Roman" w:hAnsi="Calibri" w:cs="Times New Roman"/>
          <w:b/>
          <w:lang w:val="en-GB"/>
        </w:rPr>
        <w:t>}}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4D02EF">
      <w:pPr>
        <w:spacing w:after="0" w:line="240" w:lineRule="auto"/>
        <w:ind w:firstLine="720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026CD" w14:textId="77777777" w:rsidR="00DE6C69" w:rsidRDefault="00DE6C69">
      <w:pPr>
        <w:spacing w:after="0" w:line="240" w:lineRule="auto"/>
      </w:pPr>
      <w:r>
        <w:separator/>
      </w:r>
    </w:p>
  </w:endnote>
  <w:endnote w:type="continuationSeparator" w:id="0">
    <w:p w14:paraId="1C78579B" w14:textId="77777777" w:rsidR="00DE6C69" w:rsidRDefault="00DE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3DB4" w14:textId="77777777" w:rsidR="00DE6C69" w:rsidRDefault="00DE6C69">
      <w:pPr>
        <w:spacing w:after="0" w:line="240" w:lineRule="auto"/>
      </w:pPr>
      <w:r>
        <w:separator/>
      </w:r>
    </w:p>
  </w:footnote>
  <w:footnote w:type="continuationSeparator" w:id="0">
    <w:p w14:paraId="2B3845A9" w14:textId="77777777" w:rsidR="00DE6C69" w:rsidRDefault="00DE6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17</cp:revision>
  <dcterms:created xsi:type="dcterms:W3CDTF">2026-01-13T02:35:00Z</dcterms:created>
  <dcterms:modified xsi:type="dcterms:W3CDTF">2026-01-15T01:05:00Z</dcterms:modified>
  <cp:category/>
  <dc:identifier/>
  <dc:language/>
</cp:coreProperties>
</file>