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AKMAL HAZIQ  BIN SHARIP</w:t>
            </w:r>
            <w:r>
              <w:br/>
            </w:r>
            <w:r>
              <w:rPr>
                <w:b/>
                <w:sz w:val="18"/>
              </w:rPr>
              <w:t>KLSB_001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AKMAL HAZIQ  BIN SHARIP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akmalhaziqsharip@gmail.com</w:t>
            </w:r>
          </w:p>
        </w:tc>
      </w:tr>
    </w:tbl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 xml:space="preserve">in web development , mobile app </w:t>
        <w:br/>
        <w:t xml:space="preserve">development  and database management. A quick learner with a problem -solving </w:t>
        <w:br/>
        <w:t>mindset, eager to contribute to real -world projects and gain industry</w:t>
        <w:br/>
        <w:br/>
        <w:t xml:space="preserve">. </w:t>
        <w:br/>
        <w:t xml:space="preserve">Passionate about building efficient, scalable and user -focused solutions in a </w:t>
        <w:br/>
        <w:t xml:space="preserve">collaborative environment.    </w:t>
        <w:br/>
        <w:t xml:space="preserve"> NOTABLE PROJECTS  </w:t>
        <w:br/>
        <w:t xml:space="preserve"> AI-Powered Cybersecurity Assistant – Web Application (Final Year Project)  </w:t>
        <w:br/>
        <w:t xml:space="preserve">A real -time cyber threat detection and response system powered by ChatGPT  </w:t>
        <w:br/>
        <w:t xml:space="preserve">• Currently developing a web -based application that integrates OpenAI’s ChatGPT </w:t>
        <w:br/>
        <w:t xml:space="preserve">to detect, analyse and respond to potential cybersecurity threats in real time.  </w:t>
        <w:br/>
        <w:t>• Features include real -time monitoring, threat analysis, automated alerts and AI -</w:t>
        <w:br/>
        <w:t xml:space="preserve">generated recommendations for mitigation.  </w:t>
        <w:br/>
        <w:t xml:space="preserve">• Built using Python for core logic and Django for backend and database </w:t>
        <w:br/>
        <w:t xml:space="preserve">management . </w:t>
        <w:br/>
        <w:t xml:space="preserve">• Focuses on providing an intelligent and interactive dashboard to assist users in </w:t>
        <w:br/>
        <w:t xml:space="preserve">understanding and responding to security incidents . </w:t>
        <w:br/>
        <w:t xml:space="preserve">• Aims to enhance traditional security tools with conversational AI for better user </w:t>
        <w:br/>
        <w:t xml:space="preserve">awareness and rapid incident handling.   </w:t>
        <w:br/>
        <w:t xml:space="preserve">Bright Path  </w:t>
        <w:br/>
        <w:t xml:space="preserve">An educational app for primary and secondary students  </w:t>
        <w:br/>
        <w:t xml:space="preserve">• Worked as part of a 5 -person team  </w:t>
        <w:br/>
        <w:t xml:space="preserve">• Developed a mobile app to provide students with access to learning materials, </w:t>
        <w:br/>
        <w:t xml:space="preserve">interactive content, and personalized study plans tailored to individual learning </w:t>
        <w:br/>
        <w:t xml:space="preserve">needs  </w:t>
        <w:br/>
        <w:t xml:space="preserve">• Designed and implemented features for user -to-user interaction, including </w:t>
        <w:br/>
        <w:t xml:space="preserve">forums, messaging and collaborative study tools.  </w:t>
        <w:br/>
        <w:t xml:space="preserve">• Integrated backend services using Firebase for real -time data syncing, user </w:t>
        <w:br/>
        <w:t xml:space="preserve">authentication and cloud storage.   </w:t>
        <w:br/>
        <w:t xml:space="preserve">Holiday Trails  </w:t>
        <w:br/>
        <w:t xml:space="preserve">Inspired by Pinterest with Instagram -like functionality  </w:t>
        <w:br/>
        <w:t xml:space="preserve">• Worked as part of a 5 -person team  </w:t>
        <w:br/>
        <w:t xml:space="preserve">• Developed a dynamic web app that allows users to share and explore vacation </w:t>
        <w:br/>
        <w:t xml:space="preserve">experiences through image -based posts and captions  </w:t>
        <w:br/>
        <w:t xml:space="preserve">• Implemented user authentication, post creation, likes, and comment features to </w:t>
        <w:br/>
        <w:t xml:space="preserve">enable interactive content sharing.  </w:t>
        <w:br/>
        <w:t xml:space="preserve">• Designed a visually engaging front -end using HTML, CSS, and JavaScript, and </w:t>
        <w:br/>
        <w:t xml:space="preserve">managed the back -end with Django.    </w:t>
        <w:br/>
        <w:br/>
        <w:t xml:space="preserve"> </w:t>
        <w:br/>
        <w:t xml:space="preserve">  KEY</w:t>
      </w:r>
    </w:p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 </w:t>
      </w:r>
    </w:p>
    <w:p>
      <w:pPr>
        <w:spacing w:before="0" w:after="20"/>
        <w:ind w:left="360"/>
      </w:pPr>
      <w:r>
        <w:t xml:space="preserve">AKMAL HAZIQ  BIN SHARIP  </w:t>
      </w:r>
    </w:p>
    <w:p>
      <w:pPr>
        <w:spacing w:before="0" w:after="20"/>
        <w:ind w:left="360"/>
      </w:pPr>
      <w:r>
        <w:t xml:space="preserve">UNDERGRADU ATE STUDENTS  NO 17, JALAN KESUMA 5/11, BANDAR TASIK KESUMA, BERANANG, 43700, MALAYSIA  0133559929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DETAILS  </w:t>
      </w:r>
    </w:p>
    <w:p>
      <w:pPr>
        <w:spacing w:before="0" w:after="20"/>
        <w:ind w:left="360"/>
      </w:pPr>
      <w:r>
        <w:t xml:space="preserve">No 17, Jalan Kesuma 5/11, Bandar </w:t>
      </w:r>
    </w:p>
    <w:p>
      <w:pPr>
        <w:spacing w:before="0" w:after="20"/>
        <w:ind w:left="360"/>
      </w:pPr>
      <w:r>
        <w:t xml:space="preserve">Tasik Kesuma, Beranang, 43700, </w:t>
      </w:r>
    </w:p>
    <w:p>
      <w:pPr>
        <w:spacing w:before="0" w:after="20"/>
        <w:ind w:left="360"/>
      </w:pPr>
      <w:r>
        <w:t xml:space="preserve">Malaysia  </w:t>
      </w:r>
    </w:p>
    <w:p>
      <w:pPr>
        <w:spacing w:before="0" w:after="20"/>
        <w:ind w:left="360"/>
      </w:pPr>
      <w:r>
        <w:t xml:space="preserve">0133559929  </w:t>
      </w:r>
    </w:p>
    <w:p>
      <w:pPr>
        <w:spacing w:before="0" w:after="20"/>
        <w:ind w:left="360"/>
      </w:pPr>
      <w:r>
        <w:t xml:space="preserve">akmalhaziqsharip@gmail.com  </w:t>
      </w:r>
    </w:p>
    <w:p>
      <w:pPr>
        <w:spacing w:before="0" w:after="20"/>
        <w:ind w:left="360"/>
      </w:pPr>
      <w:r>
        <w:t xml:space="preserve">Date / Place of birth  </w:t>
      </w:r>
    </w:p>
    <w:p>
      <w:pPr>
        <w:spacing w:before="0" w:after="20"/>
        <w:ind w:left="360"/>
      </w:pPr>
      <w:r>
        <w:t xml:space="preserve">24/11/2002  </w:t>
      </w:r>
    </w:p>
    <w:p>
      <w:pPr>
        <w:spacing w:before="0" w:after="20"/>
        <w:ind w:left="360"/>
      </w:pPr>
      <w:r>
        <w:t xml:space="preserve">Kuala Lumpur  </w:t>
      </w:r>
    </w:p>
    <w:p>
      <w:pPr>
        <w:spacing w:before="0" w:after="20"/>
        <w:ind w:left="360"/>
      </w:pPr>
      <w:r>
        <w:t xml:space="preserve">Nationality  </w:t>
      </w:r>
    </w:p>
    <w:p>
      <w:pPr>
        <w:spacing w:before="0" w:after="20"/>
        <w:ind w:left="360"/>
      </w:pPr>
      <w:r>
        <w:t xml:space="preserve">Malaysian  </w:t>
      </w:r>
    </w:p>
    <w:p>
      <w:pPr>
        <w:spacing w:before="0" w:after="20"/>
        <w:ind w:left="360"/>
      </w:pPr>
      <w:r>
        <w:t xml:space="preserve">Driving license  </w:t>
      </w:r>
    </w:p>
    <w:p>
      <w:pPr>
        <w:spacing w:before="0" w:after="20"/>
        <w:ind w:left="360"/>
      </w:pPr>
      <w:r>
        <w:t xml:space="preserve">B2, D  </w:t>
      </w:r>
    </w:p>
    <w:p>
      <w:pPr>
        <w:spacing w:before="0" w:after="20"/>
        <w:ind w:left="360"/>
      </w:pPr>
      <w:r>
        <w:t xml:space="preserve">CGPA  </w:t>
      </w:r>
    </w:p>
    <w:p>
      <w:pPr>
        <w:spacing w:before="0" w:after="20"/>
        <w:ind w:left="360"/>
      </w:pPr>
      <w:r>
        <w:t xml:space="preserve">3.14   </w:t>
      </w:r>
    </w:p>
    <w:p>
      <w:pPr>
        <w:spacing w:before="0" w:after="20"/>
        <w:ind w:left="360"/>
      </w:pPr>
      <w:r>
        <w:t xml:space="preserve">SOFTWARE  LITERACY  </w:t>
      </w:r>
    </w:p>
    <w:p>
      <w:pPr>
        <w:spacing w:before="0" w:after="20"/>
        <w:ind w:left="360"/>
      </w:pPr>
      <w:r>
        <w:t xml:space="preserve">Github  </w:t>
      </w:r>
    </w:p>
    <w:p>
      <w:pPr>
        <w:spacing w:before="0" w:after="20"/>
        <w:ind w:left="360"/>
      </w:pPr>
      <w:r>
        <w:t xml:space="preserve">Android Studio  </w:t>
      </w:r>
    </w:p>
    <w:p>
      <w:pPr>
        <w:spacing w:before="0" w:after="20"/>
        <w:ind w:left="360"/>
      </w:pPr>
      <w:r>
        <w:t xml:space="preserve">VS Code  </w:t>
      </w:r>
    </w:p>
    <w:p>
      <w:pPr>
        <w:spacing w:before="0" w:after="20"/>
        <w:ind w:left="360"/>
      </w:pPr>
      <w:r>
        <w:t xml:space="preserve">Figma  </w:t>
      </w:r>
    </w:p>
    <w:p>
      <w:pPr>
        <w:spacing w:before="0" w:after="20"/>
        <w:ind w:left="360"/>
      </w:pPr>
      <w:r>
        <w:t xml:space="preserve">Firebase  </w:t>
      </w:r>
    </w:p>
    <w:p>
      <w:pPr>
        <w:spacing w:before="0" w:after="20"/>
        <w:ind w:left="360"/>
      </w:pPr>
      <w:r>
        <w:t xml:space="preserve">Canva  </w:t>
      </w:r>
    </w:p>
    <w:p>
      <w:pPr>
        <w:spacing w:before="0" w:after="20"/>
        <w:ind w:left="360"/>
      </w:pPr>
      <w:r>
        <w:t xml:space="preserve">MySQL  </w:t>
      </w:r>
    </w:p>
    <w:p>
      <w:pPr>
        <w:spacing w:before="0" w:after="20"/>
        <w:ind w:left="360"/>
      </w:pPr>
      <w:r>
        <w:t xml:space="preserve">Microsoft Office  </w:t>
      </w:r>
    </w:p>
    <w:p>
      <w:pPr>
        <w:spacing w:before="0" w:after="20"/>
        <w:ind w:left="360"/>
      </w:pPr>
      <w:r>
        <w:t xml:space="preserve">  </w:t>
      </w:r>
    </w:p>
    <w:p>
      <w:pPr>
        <w:spacing w:before="0" w:after="20"/>
        <w:ind w:left="360"/>
      </w:pPr>
      <w:r>
        <w:t xml:space="preserve">SOCIAL LINKS  </w:t>
      </w:r>
    </w:p>
    <w:p>
      <w:pPr>
        <w:spacing w:before="0" w:after="20"/>
        <w:ind w:left="360"/>
      </w:pPr>
      <w:r>
        <w:t xml:space="preserve">Linkedin   </w:t>
      </w:r>
    </w:p>
    <w:p>
      <w:pPr>
        <w:spacing w:before="0" w:after="20"/>
        <w:ind w:left="360"/>
      </w:pPr>
      <w:r>
        <w:t xml:space="preserve">LANGUAGES  </w:t>
      </w:r>
    </w:p>
    <w:p>
      <w:pPr>
        <w:spacing w:before="0" w:after="20"/>
        <w:ind w:left="360"/>
      </w:pPr>
      <w:r>
        <w:t xml:space="preserve">Malay       </w:t>
      </w:r>
    </w:p>
    <w:p>
      <w:pPr>
        <w:spacing w:before="0" w:after="20"/>
        <w:ind w:left="360"/>
      </w:pPr>
      <w:r>
        <w:t xml:space="preserve">English       </w:t>
      </w:r>
    </w:p>
    <w:p>
      <w:pPr>
        <w:spacing w:before="0" w:after="20"/>
        <w:ind w:left="360"/>
      </w:pPr>
      <w:r>
        <w:t xml:space="preserve">French         PROFILE  </w:t>
      </w:r>
    </w:p>
    <w:p>
      <w:pPr>
        <w:spacing w:before="0" w:after="20"/>
        <w:ind w:left="360"/>
      </w:pPr>
      <w:r>
        <w:t xml:space="preserve"> A Computer Science student with a strong foundation in programming, data </w:t>
      </w:r>
    </w:p>
    <w:p>
      <w:pPr>
        <w:spacing w:before="0" w:after="20"/>
        <w:ind w:left="360"/>
      </w:pPr>
      <w:r>
        <w:t xml:space="preserve">structures,  data analysis  and software development. Proficient in languages such as </w:t>
      </w:r>
    </w:p>
    <w:p>
      <w:pPr>
        <w:spacing w:before="0" w:after="20"/>
        <w:ind w:left="360"/>
      </w:pPr>
      <w:r>
        <w:t xml:space="preserve">Python, Java, and C  with hands -on experience in web development , mobile app </w:t>
      </w:r>
    </w:p>
    <w:p>
      <w:pPr>
        <w:spacing w:before="0" w:after="20"/>
        <w:ind w:left="360"/>
      </w:pPr>
      <w:r>
        <w:t xml:space="preserve">development  and database management. A quick learner with a problem -solving </w:t>
      </w:r>
    </w:p>
    <w:p>
      <w:pPr>
        <w:spacing w:before="0" w:after="20"/>
        <w:ind w:left="360"/>
      </w:pPr>
      <w:r>
        <w:t xml:space="preserve">mindset, eager to contribute to real -world projects and gain industry experience. </w:t>
      </w:r>
    </w:p>
    <w:p>
      <w:pPr>
        <w:spacing w:before="0" w:after="20"/>
        <w:ind w:left="360"/>
      </w:pPr>
      <w:r>
        <w:t xml:space="preserve">Passionate about building efficient, scalable and user -focused solutions in a </w:t>
      </w:r>
    </w:p>
    <w:p>
      <w:pPr>
        <w:spacing w:before="0" w:after="20"/>
        <w:ind w:left="360"/>
      </w:pPr>
      <w:r>
        <w:t xml:space="preserve">collaborative environment.    </w:t>
      </w:r>
    </w:p>
    <w:p>
      <w:pPr>
        <w:spacing w:before="0" w:after="20"/>
        <w:ind w:left="360"/>
      </w:pPr>
      <w:r>
        <w:t xml:space="preserve"> NOTABLE PROJECTS  </w:t>
      </w:r>
    </w:p>
    <w:p>
      <w:pPr>
        <w:spacing w:before="0" w:after="20"/>
        <w:ind w:left="360"/>
      </w:pPr>
      <w:r>
        <w:t xml:space="preserve"> AI-Powered Cybersecurity Assistant – Web Application (Final Year Project)  </w:t>
      </w:r>
    </w:p>
    <w:p>
      <w:pPr>
        <w:spacing w:before="0" w:after="20"/>
        <w:ind w:left="360"/>
      </w:pPr>
      <w:r>
        <w:t xml:space="preserve">A real -time cyber threat detection and response system powered by ChatGPT  </w:t>
      </w:r>
    </w:p>
    <w:p>
      <w:pPr>
        <w:spacing w:before="0" w:after="20"/>
        <w:ind w:left="360"/>
      </w:pPr>
      <w:r>
        <w:t xml:space="preserve">• Currently developing a web -based application that integrates OpenAI’s ChatGPT </w:t>
      </w:r>
    </w:p>
    <w:p>
      <w:pPr>
        <w:spacing w:before="0" w:after="20"/>
        <w:ind w:left="360"/>
      </w:pPr>
      <w:r>
        <w:t xml:space="preserve">to detect, analyse and respond to potential cybersecurity threats in real time.  </w:t>
      </w:r>
    </w:p>
    <w:p>
      <w:pPr>
        <w:spacing w:before="0" w:after="20"/>
        <w:ind w:left="360"/>
      </w:pPr>
      <w:r>
        <w:t>• Features include real -time monitoring, threat analysis, automated alerts and AI -</w:t>
      </w:r>
    </w:p>
    <w:p>
      <w:pPr>
        <w:spacing w:before="0" w:after="20"/>
        <w:ind w:left="360"/>
      </w:pPr>
      <w:r>
        <w:t xml:space="preserve">generated recommendations for mitigation.  </w:t>
      </w:r>
    </w:p>
    <w:p>
      <w:pPr>
        <w:spacing w:before="0" w:after="20"/>
        <w:ind w:left="360"/>
      </w:pPr>
      <w:r>
        <w:t xml:space="preserve">• Built using Python for core logic and Django for backend and database </w:t>
      </w:r>
    </w:p>
    <w:p>
      <w:pPr>
        <w:spacing w:before="0" w:after="20"/>
        <w:ind w:left="360"/>
      </w:pPr>
      <w:r>
        <w:t xml:space="preserve">management . </w:t>
      </w:r>
    </w:p>
    <w:p>
      <w:pPr>
        <w:spacing w:before="0" w:after="20"/>
        <w:ind w:left="360"/>
      </w:pPr>
      <w:r>
        <w:t xml:space="preserve">• Focuses on providing an intelligent and interactive dashboard to assist users in </w:t>
      </w:r>
    </w:p>
    <w:p>
      <w:pPr>
        <w:spacing w:before="0" w:after="20"/>
        <w:ind w:left="360"/>
      </w:pPr>
      <w:r>
        <w:t xml:space="preserve">understanding and responding to security incidents . </w:t>
      </w:r>
    </w:p>
    <w:p>
      <w:pPr>
        <w:spacing w:before="0" w:after="20"/>
        <w:ind w:left="360"/>
      </w:pPr>
      <w:r>
        <w:t xml:space="preserve">• Aims to enhance traditional security tools with conversational AI for better user </w:t>
      </w:r>
    </w:p>
    <w:p>
      <w:pPr>
        <w:spacing w:before="0" w:after="20"/>
        <w:ind w:left="360"/>
      </w:pPr>
      <w:r>
        <w:t xml:space="preserve">awareness and rapid incident handling.   </w:t>
      </w:r>
    </w:p>
    <w:p>
      <w:pPr>
        <w:spacing w:before="0" w:after="20"/>
        <w:ind w:left="360"/>
      </w:pPr>
      <w:r>
        <w:t xml:space="preserve">Bright Path  </w:t>
      </w:r>
    </w:p>
    <w:p>
      <w:pPr>
        <w:spacing w:before="0" w:after="20"/>
        <w:ind w:left="360"/>
      </w:pPr>
      <w:r>
        <w:t xml:space="preserve">An educational app for primary and secondary students  </w:t>
      </w:r>
    </w:p>
    <w:p>
      <w:pPr>
        <w:spacing w:before="0" w:after="20"/>
        <w:ind w:left="360"/>
      </w:pPr>
      <w:r>
        <w:t xml:space="preserve">• Worked as part of a 5 -person team  </w:t>
      </w:r>
    </w:p>
    <w:p>
      <w:pPr>
        <w:spacing w:before="0" w:after="20"/>
        <w:ind w:left="360"/>
      </w:pPr>
      <w:r>
        <w:t xml:space="preserve">• Developed a mobile app to provide students with access to learning materials, </w:t>
      </w:r>
    </w:p>
    <w:p>
      <w:pPr>
        <w:spacing w:before="0" w:after="20"/>
        <w:ind w:left="360"/>
      </w:pPr>
      <w:r>
        <w:t xml:space="preserve">interactive content, and personalized study plans tailored to individual learning </w:t>
      </w:r>
    </w:p>
    <w:p>
      <w:pPr>
        <w:spacing w:before="0" w:after="20"/>
        <w:ind w:left="360"/>
      </w:pPr>
      <w:r>
        <w:t xml:space="preserve">needs  </w:t>
      </w:r>
    </w:p>
    <w:p>
      <w:pPr>
        <w:spacing w:before="0" w:after="20"/>
        <w:ind w:left="360"/>
      </w:pPr>
      <w:r>
        <w:t xml:space="preserve">• Designed and implemented features for user -to-user interaction, including </w:t>
      </w:r>
    </w:p>
    <w:p>
      <w:pPr>
        <w:spacing w:before="0" w:after="20"/>
        <w:ind w:left="360"/>
      </w:pPr>
      <w:r>
        <w:t xml:space="preserve">forums, messaging and collaborative study tools.  </w:t>
      </w:r>
    </w:p>
    <w:p>
      <w:pPr>
        <w:spacing w:before="0" w:after="20"/>
        <w:ind w:left="360"/>
      </w:pPr>
      <w:r>
        <w:t xml:space="preserve">• Integrated backend services using Firebase for real -time data syncing, user </w:t>
      </w:r>
    </w:p>
    <w:p>
      <w:pPr>
        <w:spacing w:before="0" w:after="20"/>
        <w:ind w:left="360"/>
      </w:pPr>
      <w:r>
        <w:t xml:space="preserve">authentication and cloud storage.   </w:t>
      </w:r>
    </w:p>
    <w:p>
      <w:pPr>
        <w:spacing w:before="0" w:after="20"/>
        <w:ind w:left="360"/>
      </w:pPr>
      <w:r>
        <w:t xml:space="preserve">Holiday Trails  </w:t>
      </w:r>
    </w:p>
    <w:p>
      <w:pPr>
        <w:spacing w:before="0" w:after="20"/>
        <w:ind w:left="360"/>
      </w:pPr>
      <w:r>
        <w:t xml:space="preserve">Inspired by Pinterest with Instagram -like functionality  </w:t>
      </w:r>
    </w:p>
    <w:p>
      <w:pPr>
        <w:spacing w:before="0" w:after="20"/>
        <w:ind w:left="360"/>
      </w:pPr>
      <w:r>
        <w:t xml:space="preserve">• Worked as part of a 5 -person team  </w:t>
      </w:r>
    </w:p>
    <w:p>
      <w:pPr>
        <w:spacing w:before="0" w:after="20"/>
        <w:ind w:left="360"/>
      </w:pPr>
      <w:r>
        <w:t xml:space="preserve">• Developed a dynamic web app that allows users to share and explore vacation </w:t>
      </w:r>
    </w:p>
    <w:p>
      <w:pPr>
        <w:spacing w:before="0" w:after="20"/>
        <w:ind w:left="360"/>
      </w:pPr>
      <w:r>
        <w:t xml:space="preserve">experiences through image -based posts and captions  </w:t>
      </w:r>
    </w:p>
    <w:p>
      <w:pPr>
        <w:spacing w:before="0" w:after="20"/>
        <w:ind w:left="360"/>
      </w:pPr>
      <w:r>
        <w:t xml:space="preserve">• Implemented user authentication, post creation, likes, and comment features to </w:t>
      </w:r>
    </w:p>
    <w:p>
      <w:pPr>
        <w:spacing w:before="0" w:after="20"/>
        <w:ind w:left="360"/>
      </w:pPr>
      <w:r>
        <w:t xml:space="preserve">enable interactive content sharing.  </w:t>
      </w:r>
    </w:p>
    <w:p>
      <w:pPr>
        <w:spacing w:before="0" w:after="20"/>
        <w:ind w:left="360"/>
      </w:pPr>
      <w:r>
        <w:t xml:space="preserve">• Designed a visually engaging front -end using HTML, CSS, and JavaScript, and </w:t>
      </w:r>
    </w:p>
    <w:p>
      <w:pPr>
        <w:spacing w:before="0" w:after="20"/>
        <w:ind w:left="360"/>
      </w:pPr>
      <w:r>
        <w:t xml:space="preserve">managed the back -end with Django.   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 KEY SKILLS  </w:t>
      </w:r>
    </w:p>
    <w:p>
      <w:pPr>
        <w:spacing w:before="0" w:after="20"/>
        <w:ind w:left="360"/>
      </w:pPr>
      <w:r>
        <w:t xml:space="preserve"> Java   </w:t>
      </w:r>
    </w:p>
    <w:p>
      <w:pPr>
        <w:spacing w:before="0" w:after="20"/>
        <w:ind w:left="360"/>
      </w:pPr>
      <w:r>
        <w:t xml:space="preserve">Python   </w:t>
      </w:r>
    </w:p>
    <w:p>
      <w:pPr>
        <w:spacing w:before="0" w:after="20"/>
        <w:ind w:left="360"/>
      </w:pPr>
      <w:r>
        <w:t xml:space="preserve">C  </w:t>
      </w:r>
    </w:p>
    <w:p>
      <w:pPr>
        <w:spacing w:before="0" w:after="20"/>
        <w:ind w:left="360"/>
      </w:pPr>
      <w:r>
        <w:t xml:space="preserve">Web front -end (HTML,  CSS and JavaScript)   </w:t>
      </w:r>
    </w:p>
    <w:p>
      <w:pPr>
        <w:spacing w:before="0" w:after="20"/>
        <w:ind w:left="360"/>
      </w:pPr>
      <w:r>
        <w:t xml:space="preserve">Backend framework (Django)   </w:t>
      </w:r>
    </w:p>
    <w:p>
      <w:pPr>
        <w:spacing w:before="0" w:after="20"/>
        <w:ind w:left="360"/>
      </w:pPr>
      <w:r>
        <w:t xml:space="preserve">Firebase   </w:t>
      </w:r>
    </w:p>
    <w:p>
      <w:pPr>
        <w:spacing w:before="0" w:after="20"/>
        <w:ind w:left="360"/>
      </w:pPr>
      <w:r>
        <w:t xml:space="preserve"> EDUCATION  </w:t>
      </w:r>
    </w:p>
    <w:p>
      <w:pPr>
        <w:spacing w:before="0" w:after="20"/>
        <w:ind w:left="360"/>
      </w:pPr>
      <w:r>
        <w:t xml:space="preserve"> Bachelor Of Computer Science (Information Systems) , Universiti Malaya , Kuala Lumpur  </w:t>
      </w:r>
    </w:p>
    <w:p>
      <w:pPr>
        <w:spacing w:before="0" w:after="20"/>
        <w:ind w:left="360"/>
      </w:pPr>
      <w:r>
        <w:t xml:space="preserve">October  2021 — Current  </w:t>
      </w:r>
    </w:p>
    <w:p>
      <w:pPr>
        <w:spacing w:before="0" w:after="20"/>
        <w:ind w:left="360"/>
      </w:pPr>
      <w:r>
        <w:t xml:space="preserve">• CGPA : 3.14  </w:t>
      </w:r>
    </w:p>
    <w:p>
      <w:pPr>
        <w:spacing w:before="0" w:after="20"/>
        <w:ind w:left="360"/>
      </w:pPr>
      <w:r>
        <w:t xml:space="preserve">Matriculation  in Engineering, Kolej Ma trikulasi Kejuruteraan Johor , Pontian  </w:t>
      </w:r>
    </w:p>
    <w:p>
      <w:pPr>
        <w:spacing w:before="0" w:after="20"/>
        <w:ind w:left="360"/>
      </w:pPr>
      <w:r>
        <w:t xml:space="preserve">August  2020 — July 2021 </w:t>
      </w:r>
    </w:p>
    <w:p>
      <w:pPr>
        <w:spacing w:before="0" w:after="20"/>
        <w:ind w:left="360"/>
      </w:pPr>
      <w:r>
        <w:t xml:space="preserve">CGPA: 3.46  </w:t>
      </w:r>
    </w:p>
    <w:p>
      <w:pPr>
        <w:spacing w:before="0" w:after="20"/>
        <w:ind w:left="360"/>
      </w:pPr>
      <w:r>
        <w:t xml:space="preserve">Sijil Pelajaran Malaysia (SPM),  Pure Science,  Sekolah  Dato’ Abdul Razak, Seremban, </w:t>
      </w:r>
    </w:p>
    <w:p>
      <w:pPr>
        <w:spacing w:before="0" w:after="20"/>
        <w:ind w:left="360"/>
      </w:pPr>
      <w:r>
        <w:t xml:space="preserve">Negeri Sembilan  </w:t>
      </w:r>
    </w:p>
    <w:p>
      <w:pPr>
        <w:spacing w:before="0" w:after="20"/>
        <w:ind w:left="360"/>
      </w:pPr>
      <w:r>
        <w:t xml:space="preserve">January 201 8 — December 201 9 </w:t>
      </w:r>
    </w:p>
    <w:p>
      <w:pPr>
        <w:spacing w:before="0" w:after="20"/>
        <w:ind w:left="360"/>
      </w:pPr>
      <w:r>
        <w:t xml:space="preserve">(6A, 3B )  </w:t>
      </w:r>
    </w:p>
    <w:p>
      <w:pPr>
        <w:spacing w:before="0" w:after="20"/>
        <w:ind w:left="360"/>
      </w:pPr>
      <w:r>
        <w:t xml:space="preserve">Pentaksiran Tingkatan 3 (PT3),  Sekolah  Dato’ Abdul Razak, Seremban, Negeri Sembilan  </w:t>
      </w:r>
    </w:p>
    <w:p>
      <w:pPr>
        <w:spacing w:before="0" w:after="20"/>
        <w:ind w:left="360"/>
      </w:pPr>
      <w:r>
        <w:t xml:space="preserve">January 20 15 — December 20 17 </w:t>
      </w:r>
    </w:p>
    <w:p>
      <w:pPr>
        <w:spacing w:before="0" w:after="20"/>
        <w:ind w:left="360"/>
      </w:pPr>
      <w:r>
        <w:t xml:space="preserve">(7A, 2B, 1C ) </w:t>
      </w:r>
    </w:p>
    <w:p>
      <w:pPr>
        <w:spacing w:before="0" w:after="20"/>
        <w:ind w:left="360"/>
      </w:pPr>
      <w:r>
        <w:t xml:space="preserve">Ujian Penilaian Sekolah Rendah (UPSR), SK Bandar Tasik Kesuma, Beranang, Selangor  </w:t>
      </w:r>
    </w:p>
    <w:p>
      <w:pPr>
        <w:spacing w:before="0" w:after="20"/>
        <w:ind w:left="360"/>
      </w:pPr>
      <w:r>
        <w:t xml:space="preserve">January 20 09 — December 20 14 </w:t>
      </w:r>
    </w:p>
    <w:p>
      <w:pPr>
        <w:spacing w:before="0" w:after="20"/>
        <w:ind w:left="360"/>
      </w:pPr>
      <w:r>
        <w:t xml:space="preserve">Straight A's (5A)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