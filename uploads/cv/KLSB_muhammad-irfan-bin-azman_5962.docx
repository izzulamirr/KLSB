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7B867" w14:textId="77777777" w:rsidR="00B005DA" w:rsidRPr="00B005DA" w:rsidRDefault="00B005DA" w:rsidP="00B005DA">
      <w:pPr>
        <w:tabs>
          <w:tab w:val="left" w:pos="4680"/>
        </w:tabs>
        <w:spacing w:after="0" w:line="240" w:lineRule="auto"/>
        <w:jc w:val="both"/>
        <w:rPr>
          <w:rFonts w:ascii="Times New Roman" w:eastAsia="Times New Roman" w:hAnsi="Times New Roman" w:cs="Times New Roman"/>
          <w:sz w:val="20"/>
          <w:szCs w:val="20"/>
          <w:lang w:val="en-GB"/>
        </w:rPr>
      </w:pPr>
    </w:p>
    <w:tbl>
      <w:tblPr>
        <w:tblpPr w:leftFromText="180" w:rightFromText="180" w:vertAnchor="text" w:horzAnchor="margin" w:tblpY="-59"/>
        <w:tblW w:w="9351" w:type="dxa"/>
        <w:tblLayout w:type="fixed"/>
        <w:tblLook w:val="0000" w:firstRow="0" w:lastRow="0" w:firstColumn="0" w:lastColumn="0" w:noHBand="0" w:noVBand="0"/>
      </w:tblPr>
      <w:tblGrid>
        <w:gridCol w:w="2105"/>
        <w:gridCol w:w="382"/>
        <w:gridCol w:w="4425"/>
        <w:gridCol w:w="2439"/>
      </w:tblGrid>
      <w:tr w:rsidR="00B005DA" w:rsidRPr="00B005DA" w14:paraId="39A0E8F5" w14:textId="77777777" w:rsidTr="0072628C">
        <w:tc>
          <w:tcPr>
            <w:tcW w:w="2105" w:type="dxa"/>
          </w:tcPr>
          <w:p w14:paraId="5A4A31E4"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NAME</w:t>
            </w:r>
          </w:p>
        </w:tc>
        <w:tc>
          <w:tcPr>
            <w:tcW w:w="382" w:type="dxa"/>
          </w:tcPr>
          <w:p w14:paraId="6B68D5F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2FE4376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MUHAMMAD IRFAN BIN AZMAN</w:t>
            </w:r>
          </w:p>
        </w:tc>
        <w:tc>
          <w:tcPr>
            <w:tcW w:w="2439" w:type="dxa"/>
            <w:vMerge w:val="restart"/>
          </w:tcPr>
          <w:p w14:paraId="612EFEF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p w14:paraId="62F8A75E" w14:textId="77777777" w:rsidR="00B005DA" w:rsidRPr="00B005DA" w:rsidRDefault="00B005DA" w:rsidP="00B005DA">
            <w:pPr>
              <w:spacing w:after="0" w:line="240" w:lineRule="auto"/>
              <w:ind w:firstLine="720"/>
              <w:rPr>
                <w:rFonts w:ascii="Calibri" w:eastAsia="Times New Roman" w:hAnsi="Calibri" w:cs="Times New Roman"/>
                <w:lang w:val="en-GB"/>
              </w:rPr>
            </w:pPr>
          </w:p>
          <w:p w14:paraId="7839A639" w14:textId="77777777" w:rsidR="00B005DA" w:rsidRPr="00B005DA" w:rsidRDefault="00B005DA" w:rsidP="00B005DA">
            <w:pPr>
              <w:spacing w:after="0" w:line="240" w:lineRule="auto"/>
              <w:rPr>
                <w:rFonts w:ascii="Calibri" w:eastAsia="Times New Roman" w:hAnsi="Calibri" w:cs="Times New Roman"/>
                <w:lang w:val="en-GB"/>
              </w:rPr>
            </w:pPr>
          </w:p>
          <w:p w14:paraId="56AADA2F" w14:textId="77777777" w:rsidR="00B005DA" w:rsidRPr="00B005DA" w:rsidRDefault="00B005DA" w:rsidP="00B005DA">
            <w:pPr>
              <w:spacing w:after="0" w:line="240" w:lineRule="auto"/>
              <w:rPr>
                <w:rFonts w:ascii="Calibri" w:eastAsia="Times New Roman" w:hAnsi="Calibri" w:cs="Times New Roman"/>
                <w:b/>
                <w:spacing w:val="-1"/>
                <w:lang w:val="en-GB"/>
              </w:rPr>
            </w:pPr>
          </w:p>
          <w:p w14:paraId="7381121D" w14:textId="77777777" w:rsidR="00B005DA" w:rsidRPr="00B005DA" w:rsidRDefault="00B005DA" w:rsidP="00B005DA">
            <w:pPr>
              <w:spacing w:after="0" w:line="240" w:lineRule="auto"/>
              <w:jc w:val="center"/>
              <w:rPr>
                <w:rFonts w:ascii="Calibri" w:eastAsia="Times New Roman" w:hAnsi="Calibri" w:cs="Times New Roman"/>
                <w:lang w:val="en-GB"/>
              </w:rPr>
            </w:pPr>
          </w:p>
        </w:tc>
      </w:tr>
      <w:tr w:rsidR="00B005DA" w:rsidRPr="00B005DA" w14:paraId="5A3FBD9A" w14:textId="77777777" w:rsidTr="0072628C">
        <w:tc>
          <w:tcPr>
            <w:tcW w:w="2105" w:type="dxa"/>
          </w:tcPr>
          <w:p w14:paraId="6D15D3BF"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796930E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5387260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02CBA9D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75276E10" w14:textId="77777777" w:rsidTr="0072628C">
        <w:tc>
          <w:tcPr>
            <w:tcW w:w="2105" w:type="dxa"/>
          </w:tcPr>
          <w:p w14:paraId="5A5999A2"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POSITION</w:t>
            </w:r>
          </w:p>
        </w:tc>
        <w:tc>
          <w:tcPr>
            <w:tcW w:w="382" w:type="dxa"/>
          </w:tcPr>
          <w:p w14:paraId="3A67C0C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395B85D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PIPING ENGINEER / JR PIPE STRESS ENGINEER</w:t>
            </w:r>
          </w:p>
        </w:tc>
        <w:tc>
          <w:tcPr>
            <w:tcW w:w="2439" w:type="dxa"/>
            <w:vMerge/>
          </w:tcPr>
          <w:p w14:paraId="072A19A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5D1B8B05" w14:textId="77777777" w:rsidTr="0072628C">
        <w:tc>
          <w:tcPr>
            <w:tcW w:w="2105" w:type="dxa"/>
          </w:tcPr>
          <w:p w14:paraId="04B65DD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6339D41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3C8A8D43"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2A5A167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11EFB3D7" w14:textId="77777777" w:rsidTr="0072628C">
        <w:tc>
          <w:tcPr>
            <w:tcW w:w="2105" w:type="dxa"/>
          </w:tcPr>
          <w:p w14:paraId="04B131D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DATE OF BIRTH</w:t>
            </w:r>
          </w:p>
        </w:tc>
        <w:tc>
          <w:tcPr>
            <w:tcW w:w="382" w:type="dxa"/>
          </w:tcPr>
          <w:p w14:paraId="1CD18B4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2DD7EC0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
            </w:r>
          </w:p>
        </w:tc>
        <w:tc>
          <w:tcPr>
            <w:tcW w:w="2439" w:type="dxa"/>
            <w:vMerge/>
          </w:tcPr>
          <w:p w14:paraId="4F873B03"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24EF7E72" w14:textId="77777777" w:rsidTr="0072628C">
        <w:tc>
          <w:tcPr>
            <w:tcW w:w="2105" w:type="dxa"/>
          </w:tcPr>
          <w:p w14:paraId="33D2F91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3FAB248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23A6015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328EA227"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7500BCCA" w14:textId="77777777" w:rsidTr="0072628C">
        <w:tc>
          <w:tcPr>
            <w:tcW w:w="2105" w:type="dxa"/>
          </w:tcPr>
          <w:p w14:paraId="12D2B1CF"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NATIONALITY</w:t>
            </w:r>
          </w:p>
        </w:tc>
        <w:tc>
          <w:tcPr>
            <w:tcW w:w="382" w:type="dxa"/>
          </w:tcPr>
          <w:p w14:paraId="37FC163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u w:val="single"/>
                <w:lang w:val="en-GB"/>
              </w:rPr>
            </w:pPr>
            <w:r w:rsidRPr="00B005DA">
              <w:rPr>
                <w:rFonts w:ascii="Calibri" w:eastAsia="Times New Roman" w:hAnsi="Calibri" w:cs="Times New Roman"/>
                <w:b/>
                <w:spacing w:val="-1"/>
                <w:lang w:val="en-GB"/>
              </w:rPr>
              <w:t>:</w:t>
            </w:r>
          </w:p>
        </w:tc>
        <w:tc>
          <w:tcPr>
            <w:tcW w:w="4425" w:type="dxa"/>
          </w:tcPr>
          <w:p w14:paraId="5CEDD2F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MALAYSIAN</w:t>
            </w:r>
          </w:p>
        </w:tc>
        <w:tc>
          <w:tcPr>
            <w:tcW w:w="2439" w:type="dxa"/>
            <w:vMerge/>
          </w:tcPr>
          <w:p w14:paraId="2AC2248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3CABAF9F" w14:textId="77777777" w:rsidTr="0072628C">
        <w:tc>
          <w:tcPr>
            <w:tcW w:w="2105" w:type="dxa"/>
          </w:tcPr>
          <w:p w14:paraId="3857787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0EB6047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77D7084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0F654F9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63092A8F" w14:textId="77777777" w:rsidTr="0072628C">
        <w:tc>
          <w:tcPr>
            <w:tcW w:w="2105" w:type="dxa"/>
          </w:tcPr>
          <w:p w14:paraId="217D371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MARITAL STATUS</w:t>
            </w:r>
          </w:p>
        </w:tc>
        <w:tc>
          <w:tcPr>
            <w:tcW w:w="382" w:type="dxa"/>
          </w:tcPr>
          <w:p w14:paraId="5BB7160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19D56FA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
            </w:r>
          </w:p>
        </w:tc>
        <w:tc>
          <w:tcPr>
            <w:tcW w:w="2439" w:type="dxa"/>
            <w:vMerge/>
          </w:tcPr>
          <w:p w14:paraId="2C2A04D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7D459338" w14:textId="77777777" w:rsidTr="0072628C">
        <w:tc>
          <w:tcPr>
            <w:tcW w:w="2105" w:type="dxa"/>
          </w:tcPr>
          <w:p w14:paraId="71B2AA74"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6E4223A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7A5F36F3"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31CC14C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68FE890D" w14:textId="77777777" w:rsidTr="0072628C">
        <w:tc>
          <w:tcPr>
            <w:tcW w:w="2105" w:type="dxa"/>
          </w:tcPr>
          <w:p w14:paraId="712DBA63"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CONTACT ADDRESS</w:t>
            </w:r>
          </w:p>
        </w:tc>
        <w:tc>
          <w:tcPr>
            <w:tcW w:w="382" w:type="dxa"/>
          </w:tcPr>
          <w:p w14:paraId="0254494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768CC0A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UNIT 39-5 TO 39-8, BINJAI 8 PREMIUM SOHO,</w:t>
            </w:r>
          </w:p>
          <w:p w14:paraId="10C78A8F"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NO. 2 LORONG BINJAI, 50450 KUALA LUMPUR</w:t>
            </w:r>
          </w:p>
          <w:p w14:paraId="521B49D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Tel: +603 2181 8078</w:t>
            </w:r>
          </w:p>
        </w:tc>
        <w:tc>
          <w:tcPr>
            <w:tcW w:w="2439" w:type="dxa"/>
            <w:vMerge/>
          </w:tcPr>
          <w:p w14:paraId="7BEDB32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bl>
    <w:p w14:paraId="07DCA63F" w14:textId="77777777" w:rsidR="00B005DA" w:rsidRPr="00B005DA" w:rsidRDefault="00B005DA" w:rsidP="00B005DA">
      <w:pPr>
        <w:tabs>
          <w:tab w:val="left" w:pos="-720"/>
        </w:tabs>
        <w:spacing w:after="0" w:line="240" w:lineRule="auto"/>
        <w:jc w:val="both"/>
        <w:rPr>
          <w:rFonts w:ascii="Calibri" w:eastAsia="Times New Roman" w:hAnsi="Calibri" w:cs="Times New Roman"/>
          <w:spacing w:val="-1"/>
          <w:lang w:val="en-GB"/>
        </w:rPr>
      </w:pPr>
      <w:r w:rsidRPr="00B005DA">
        <w:rPr>
          <w:rFonts w:ascii="Calibri" w:eastAsia="Times New Roman" w:hAnsi="Calibri" w:cs="Times New Roman"/>
          <w:b/>
          <w:spacing w:val="-1"/>
          <w:u w:val="single"/>
          <w:lang w:val="en-GB"/>
        </w:rPr>
        <w:t>ACADEMIC/TECHNICAL QUALIFICATIONS:</w:t>
      </w:r>
    </w:p>
    <w:p w14:paraId="36E26F4B" w14:textId="77777777" w:rsidR="00B005DA" w:rsidRPr="00B005DA" w:rsidRDefault="00B005DA" w:rsidP="00B005DA">
      <w:pPr>
        <w:tabs>
          <w:tab w:val="left" w:pos="-720"/>
          <w:tab w:val="left" w:pos="1620"/>
          <w:tab w:val="left" w:pos="1800"/>
          <w:tab w:val="left" w:pos="5400"/>
          <w:tab w:val="left" w:pos="6840"/>
          <w:tab w:val="left" w:pos="7020"/>
        </w:tabs>
        <w:spacing w:after="0" w:line="240" w:lineRule="auto"/>
        <w:jc w:val="both"/>
        <w:rPr>
          <w:rFonts w:ascii="Calibri" w:eastAsia="Times New Roman" w:hAnsi="Calibri" w:cs="Times New Roman"/>
          <w:b/>
          <w:spacing w:val="-1"/>
          <w:lang w:val="en-GB"/>
        </w:rPr>
      </w:pPr>
    </w:p>
    <w:tbl>
      <w:tblPr>
        <w:tblW w:w="9639" w:type="dxa"/>
        <w:tblLayout w:type="fixed"/>
        <w:tblLook w:val="0000" w:firstRow="0" w:lastRow="0" w:firstColumn="0" w:lastColumn="0" w:noHBand="0" w:noVBand="0"/>
      </w:tblPr>
      <w:tblGrid>
        <w:gridCol w:w="2105"/>
        <w:gridCol w:w="382"/>
        <w:gridCol w:w="7152"/>
      </w:tblGrid>
      <w:tr w:rsidR="00B005DA" w:rsidRPr="00B005DA" w14:paraId="2D94997F" w14:textId="77777777" w:rsidTr="0072628C">
        <w:tc>
          <w:tcPr>
            <w:tcW w:w="2105" w:type="dxa"/>
          </w:tcPr>
          <w:p w14:paraId="27D450C3" w14:textId="77777777" w:rsidR="00B005DA" w:rsidRPr="00B005DA" w:rsidRDefault="00B005DA" w:rsidP="00B005DA">
            <w:pPr>
              <w:tabs>
                <w:tab w:val="left" w:pos="-720"/>
              </w:tabs>
              <w:spacing w:after="0" w:line="240" w:lineRule="auto"/>
              <w:jc w:val="both"/>
              <w:rPr>
                <w:rFonts w:ascii="Calibri" w:eastAsia="Times New Roman" w:hAnsi="Calibri" w:cs="Times New Roman"/>
                <w:b/>
                <w:i/>
                <w:spacing w:val="-1"/>
                <w:u w:val="single"/>
                <w:lang w:val="en-GB"/>
              </w:rPr>
            </w:pPr>
            <w:r w:rsidRPr="00B005DA">
              <w:rPr>
                <w:rFonts w:ascii="Calibri" w:eastAsia="Times New Roman" w:hAnsi="Calibri" w:cs="Times New Roman"/>
                <w:i/>
                <w:u w:val="single"/>
                <w:lang w:val="en-GB"/>
              </w:rPr>
              <w:t>Period/Duration</w:t>
            </w:r>
          </w:p>
        </w:tc>
        <w:tc>
          <w:tcPr>
            <w:tcW w:w="382" w:type="dxa"/>
          </w:tcPr>
          <w:p w14:paraId="172B0B61" w14:textId="77777777" w:rsidR="00B005DA" w:rsidRPr="00B005DA" w:rsidRDefault="00B005DA" w:rsidP="00B005DA">
            <w:pPr>
              <w:tabs>
                <w:tab w:val="left" w:pos="-720"/>
              </w:tabs>
              <w:spacing w:after="0" w:line="240" w:lineRule="auto"/>
              <w:jc w:val="both"/>
              <w:rPr>
                <w:rFonts w:ascii="Calibri" w:eastAsia="Times New Roman" w:hAnsi="Calibri" w:cs="Times New Roman"/>
                <w:b/>
                <w:i/>
                <w:spacing w:val="-1"/>
                <w:u w:val="single"/>
                <w:lang w:val="en-GB"/>
              </w:rPr>
            </w:pPr>
          </w:p>
        </w:tc>
        <w:tc>
          <w:tcPr>
            <w:tcW w:w="7152" w:type="dxa"/>
          </w:tcPr>
          <w:p w14:paraId="6960471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u w:val="single"/>
                <w:lang w:val="en-GB"/>
              </w:rPr>
            </w:pPr>
            <w:r w:rsidRPr="00B005DA">
              <w:rPr>
                <w:rFonts w:ascii="Calibri" w:eastAsia="Times New Roman" w:hAnsi="Calibri" w:cs="Times New Roman"/>
                <w:i/>
                <w:u w:val="single"/>
                <w:lang w:val="en-GB"/>
              </w:rPr>
              <w:t>Description/Details</w:t>
            </w:r>
          </w:p>
        </w:tc>
      </w:tr>
      <w:tr w:rsidR="00B005DA" w:rsidRPr="00B005DA" w14:paraId="21675B34" w14:textId="77777777" w:rsidTr="0072628C">
        <w:trPr>
          <w:cantSplit/>
          <w:trHeight w:val="90"/>
        </w:trPr>
        <w:tc>
          <w:tcPr>
            <w:tcW w:w="2105" w:type="dxa"/>
          </w:tcPr>
          <w:p w14:paraId="38D169F0" w14:textId="77777777" w:rsidR="00B005DA" w:rsidRPr="00B005DA" w:rsidRDefault="00B005DA" w:rsidP="00B005DA">
            <w:pPr>
              <w:spacing w:after="0" w:line="240" w:lineRule="auto"/>
              <w:jc w:val="both"/>
              <w:rPr>
                <w:rFonts w:ascii="Calibri" w:eastAsia="Times New Roman" w:hAnsi="Calibri" w:cs="Times New Roman"/>
                <w:lang w:val="en-GB"/>
              </w:rPr>
            </w:pPr>
          </w:p>
        </w:tc>
        <w:tc>
          <w:tcPr>
            <w:tcW w:w="382" w:type="dxa"/>
          </w:tcPr>
          <w:p w14:paraId="54D9FCF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u w:val="single"/>
                <w:lang w:val="en-GB"/>
              </w:rPr>
            </w:pPr>
          </w:p>
        </w:tc>
        <w:tc>
          <w:tcPr>
            <w:tcW w:w="7152" w:type="dxa"/>
          </w:tcPr>
          <w:p w14:paraId="49CB9030" w14:textId="77777777" w:rsidR="00B005DA" w:rsidRPr="00B005DA" w:rsidRDefault="00B005DA" w:rsidP="00B005DA">
            <w:pPr>
              <w:spacing w:after="0" w:line="240" w:lineRule="auto"/>
              <w:jc w:val="both"/>
              <w:rPr>
                <w:rFonts w:ascii="Calibri" w:eastAsia="Times New Roman" w:hAnsi="Calibri" w:cs="Times New Roman"/>
                <w:lang w:val="en-GB"/>
              </w:rPr>
            </w:pPr>
          </w:p>
        </w:tc>
      </w:tr>
      <w:tr w:rsidR="00955DDA" w:rsidRPr="00B005DA" w14:paraId="5C294BEA" w14:textId="77777777" w:rsidTr="0072628C">
        <w:trPr>
          <w:gridAfter w:val="1"/>
          <w:wAfter w:w="7152" w:type="dxa"/>
          <w:cantSplit/>
          <w:trHeight w:val="90"/>
        </w:trPr>
        <w:tc>
          <w:tcPr>
            <w:tcW w:w="2105" w:type="dxa"/>
          </w:tcPr>
          <w:p w14:paraId="7B17FC0B" w14:textId="77777777" w:rsidR="00955DDA" w:rsidRPr="00955DDA" w:rsidRDefault="00955DDA" w:rsidP="00955DDA">
            <w:pPr>
              <w:spacing w:after="0" w:line="240" w:lineRule="auto"/>
              <w:jc w:val="both"/>
              <w:rPr>
                <w:rFonts w:ascii="Calibri" w:eastAsia="Times New Roman" w:hAnsi="Calibri" w:cs="Times New Roman"/>
                <w:lang w:val="en-MY"/>
              </w:rPr>
            </w:pPr>
            <w:r w:rsidRPr="00955DDA">
              <w:rPr>
                <w:rFonts w:ascii="Calibri" w:eastAsia="Times New Roman" w:hAnsi="Calibri" w:cs="Times New Roman"/>
                <w:lang w:val="en-MY"/>
              </w:rPr>
              <w:t xml:space="preserve">2018 – 2020</w:t>
              <w:br/>
              <w:t xml:space="preserve">Bachelor’s Degree in Mechanical Engineering</w:t>
              <w:br/>
              <w:t xml:space="preserve"/>
              <w:br/>
              <w:t xml:space="preserve">2014 – 2017</w:t>
              <w:br/>
              <w:t xml:space="preserve">Diploma in Mechanical Engineering</w:t>
            </w:r>
          </w:p>
          <w:p w14:paraId="1522A499" w14:textId="291A7C4E" w:rsidR="00955DDA" w:rsidRPr="00B005DA" w:rsidRDefault="00955DDA" w:rsidP="00B005DA">
            <w:pPr>
              <w:spacing w:after="0" w:line="240" w:lineRule="auto"/>
              <w:jc w:val="both"/>
              <w:rPr>
                <w:rFonts w:ascii="Calibri" w:eastAsia="Times New Roman" w:hAnsi="Calibri" w:cs="Times New Roman"/>
                <w:lang w:val="en-GB"/>
              </w:rPr>
            </w:pPr>
          </w:p>
        </w:tc>
        <w:tc>
          <w:tcPr>
            <w:tcW w:w="382" w:type="dxa"/>
          </w:tcPr>
          <w:p w14:paraId="6D1138BA" w14:textId="77777777" w:rsidR="00955DDA" w:rsidRPr="00B005DA" w:rsidRDefault="00955DDA" w:rsidP="00B005DA">
            <w:pPr>
              <w:tabs>
                <w:tab w:val="left" w:pos="-720"/>
              </w:tabs>
              <w:spacing w:after="0" w:line="240" w:lineRule="auto"/>
              <w:jc w:val="both"/>
              <w:rPr>
                <w:rFonts w:ascii="Calibri" w:eastAsia="Times New Roman" w:hAnsi="Calibri" w:cs="Times New Roman"/>
                <w:b/>
                <w:spacing w:val="-1"/>
                <w:u w:val="single"/>
                <w:lang w:val="en-GB"/>
              </w:rPr>
            </w:pPr>
          </w:p>
        </w:tc>
      </w:tr>
    </w:tbl>
    <w:p w14:paraId="37523696" w14:textId="77777777" w:rsidR="00B005DA" w:rsidRPr="00B005DA" w:rsidRDefault="00B005DA" w:rsidP="00B005DA">
      <w:pPr>
        <w:keepNext/>
        <w:keepLines/>
        <w:spacing w:before="360" w:after="80" w:line="240" w:lineRule="auto"/>
        <w:jc w:val="both"/>
        <w:outlineLvl w:val="0"/>
        <w:rPr>
          <w:rFonts w:ascii="Calibri" w:eastAsia="Times New Roman" w:hAnsi="Calibri" w:cs="Angsana New"/>
          <w:color w:val="2F5496"/>
          <w:u w:val="single"/>
          <w:lang w:val="en-GB"/>
        </w:rPr>
      </w:pPr>
    </w:p>
    <w:p w14:paraId="6804E584" w14:textId="77777777" w:rsidR="00B005DA" w:rsidRPr="00B005DA" w:rsidRDefault="00B005DA" w:rsidP="00B005DA">
      <w:pPr>
        <w:keepNext/>
        <w:keepLines/>
        <w:spacing w:before="360" w:after="80" w:line="240" w:lineRule="auto"/>
        <w:jc w:val="both"/>
        <w:outlineLvl w:val="0"/>
        <w:rPr>
          <w:rFonts w:ascii="Calibri" w:eastAsia="Times New Roman" w:hAnsi="Calibri" w:cs="Angsana New"/>
          <w:color w:val="2F5496"/>
          <w:u w:val="single"/>
          <w:lang w:val="en-GB"/>
        </w:rPr>
      </w:pPr>
      <w:r w:rsidRPr="00B005DA">
        <w:rPr>
          <w:rFonts w:ascii="Calibri" w:eastAsia="Times New Roman" w:hAnsi="Calibri" w:cs="Angsana New"/>
          <w:color w:val="2F5496"/>
          <w:u w:val="single"/>
          <w:lang w:val="en-GB"/>
        </w:rPr>
        <w:t>EXPERIENCE SUMMARY</w:t>
      </w:r>
    </w:p>
    <w:p w14:paraId="1EE5EEAB" w14:textId="77777777" w:rsidR="00B005DA" w:rsidRPr="00B005DA" w:rsidRDefault="00B005DA" w:rsidP="00B005DA">
      <w:pPr>
        <w:spacing w:after="0" w:line="240" w:lineRule="auto"/>
        <w:rPr>
          <w:rFonts w:ascii="Calibri" w:eastAsia="Times New Roman" w:hAnsi="Calibri" w:cs="Calibri"/>
          <w:lang w:val="en-GB"/>
        </w:rPr>
      </w:pPr>
    </w:p>
    <w:p w14:paraId="7601D74E" w14:textId="77777777" w:rsidR="00B005DA" w:rsidRPr="00B005DA" w:rsidRDefault="00B005DA" w:rsidP="00B005DA">
      <w:pPr>
        <w:spacing w:after="0" w:line="240" w:lineRule="auto"/>
        <w:jc w:val="both"/>
        <w:rPr>
          <w:rFonts w:ascii="Calibri" w:eastAsia="Times New Roman" w:hAnsi="Calibri" w:cs="Calibri"/>
          <w:sz w:val="20"/>
          <w:szCs w:val="20"/>
          <w:lang w:val="en-GB"/>
        </w:rPr>
      </w:pPr>
      <w:r w:rsidRPr="00B005DA">
        <w:rPr>
          <w:rFonts w:ascii="Calibri" w:eastAsia="Times New Roman" w:hAnsi="Calibri" w:cs="Calibri"/>
          <w:sz w:val="20"/>
          <w:szCs w:val="20"/>
          <w:lang w:val="en-GB"/>
        </w:rPr>
        <w:t xml:space="preserve">Piping Engineer in the oil  gas sector with 4 years of experience (including 2 years in piping engineering), bringing practical expertise in piping design, 3D modelling, Pipe Stress and layout creation. Skilled in interpreting P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14:paraId="3FADCC96" w14:textId="77777777" w:rsidR="00B005DA" w:rsidRPr="00B005DA" w:rsidRDefault="00B005DA" w:rsidP="00B005DA">
      <w:pPr>
        <w:spacing w:after="0" w:line="240" w:lineRule="auto"/>
        <w:ind w:firstLine="720"/>
        <w:rPr>
          <w:rFonts w:ascii="Calibri" w:eastAsia="Times New Roman" w:hAnsi="Calibri" w:cs="Calibri"/>
          <w:lang w:val="en-GB"/>
        </w:rPr>
      </w:pPr>
    </w:p>
    <w:p w14:paraId="098E7D13" w14:textId="77777777" w:rsidR="00B005DA" w:rsidRPr="00B005DA" w:rsidRDefault="00B005DA" w:rsidP="00B005DA">
      <w:pPr>
        <w:spacing w:after="0" w:line="240" w:lineRule="auto"/>
        <w:rPr>
          <w:rFonts w:ascii="Calibri" w:eastAsia="Times New Roman" w:hAnsi="Calibri" w:cs="Calibri"/>
          <w:lang w:val="en-GB"/>
        </w:rPr>
      </w:pPr>
    </w:p>
    <w:p w14:paraId="3A60E891" w14:textId="77777777" w:rsidR="00B005DA" w:rsidRPr="00B005DA" w:rsidRDefault="00B005DA" w:rsidP="00B005DA">
      <w:pPr>
        <w:spacing w:after="0" w:line="240" w:lineRule="auto"/>
        <w:rPr>
          <w:rFonts w:ascii="Calibri" w:eastAsia="Times New Roman" w:hAnsi="Calibri" w:cs="Calibri"/>
          <w:lang w:val="en-GB"/>
        </w:rPr>
      </w:pPr>
    </w:p>
    <w:p w14:paraId="32C6D207" w14:textId="77777777" w:rsidR="00B005DA" w:rsidRPr="00B005DA" w:rsidRDefault="00B005DA" w:rsidP="00B005DA">
      <w:pPr>
        <w:spacing w:after="0" w:line="240" w:lineRule="auto"/>
        <w:rPr>
          <w:rFonts w:ascii="Calibri" w:eastAsia="Times New Roman" w:hAnsi="Calibri" w:cs="Calibri"/>
          <w:lang w:val="en-GB"/>
        </w:rPr>
      </w:pPr>
    </w:p>
    <w:p w14:paraId="107417BC" w14:textId="77777777" w:rsidR="00B005DA" w:rsidRPr="00B005DA" w:rsidRDefault="00B005DA" w:rsidP="00B005DA">
      <w:pPr>
        <w:spacing w:after="0" w:line="240" w:lineRule="auto"/>
        <w:rPr>
          <w:rFonts w:ascii="Calibri" w:eastAsia="Times New Roman" w:hAnsi="Calibri" w:cs="Calibri"/>
          <w:lang w:val="en-GB"/>
        </w:rPr>
      </w:pPr>
    </w:p>
    <w:p w14:paraId="50BF3BD2" w14:textId="77777777" w:rsidR="00B005DA" w:rsidRPr="00B005DA" w:rsidRDefault="00B005DA" w:rsidP="00B005DA">
      <w:pPr>
        <w:spacing w:after="0" w:line="240" w:lineRule="auto"/>
        <w:rPr>
          <w:rFonts w:ascii="Calibri" w:eastAsia="Times New Roman" w:hAnsi="Calibri" w:cs="Calibri"/>
          <w:lang w:val="en-GB"/>
        </w:rPr>
      </w:pPr>
    </w:p>
    <w:p w14:paraId="5366CDCA" w14:textId="77777777" w:rsidR="00B005DA" w:rsidRPr="00B005DA" w:rsidRDefault="00B005DA" w:rsidP="00B005DA">
      <w:pPr>
        <w:spacing w:after="0" w:line="240" w:lineRule="auto"/>
        <w:rPr>
          <w:rFonts w:ascii="Calibri" w:eastAsia="Times New Roman" w:hAnsi="Calibri" w:cs="Calibri"/>
          <w:lang w:val="en-GB"/>
        </w:rPr>
      </w:pPr>
    </w:p>
    <w:p w14:paraId="29F1AACE" w14:textId="77777777" w:rsidR="00B005DA" w:rsidRPr="00B005DA" w:rsidRDefault="00B005DA" w:rsidP="00B005DA">
      <w:pPr>
        <w:spacing w:after="0" w:line="240" w:lineRule="auto"/>
        <w:rPr>
          <w:rFonts w:ascii="Calibri" w:eastAsia="Times New Roman" w:hAnsi="Calibri" w:cs="Calibri"/>
          <w:lang w:val="en-GB"/>
        </w:rPr>
      </w:pPr>
    </w:p>
    <w:p w14:paraId="3732744F" w14:textId="77777777" w:rsidR="00B005DA" w:rsidRPr="00B005DA" w:rsidRDefault="00B005DA" w:rsidP="00B005DA">
      <w:pPr>
        <w:spacing w:after="0" w:line="240" w:lineRule="auto"/>
        <w:rPr>
          <w:rFonts w:ascii="Calibri" w:eastAsia="Times New Roman" w:hAnsi="Calibri" w:cs="Calibri"/>
          <w:lang w:val="en-GB"/>
        </w:rPr>
      </w:pPr>
    </w:p>
    <w:p w14:paraId="25A4BB84" w14:textId="77777777" w:rsidR="00B005DA" w:rsidRPr="00B005DA" w:rsidRDefault="00B005DA" w:rsidP="00B005DA">
      <w:pPr>
        <w:spacing w:after="0" w:line="240" w:lineRule="auto"/>
        <w:rPr>
          <w:rFonts w:ascii="Calibri" w:eastAsia="Times New Roman" w:hAnsi="Calibri" w:cs="Calibri"/>
          <w:lang w:val="en-GB"/>
        </w:rPr>
      </w:pPr>
    </w:p>
    <w:p w14:paraId="3BBA6F00" w14:textId="77777777" w:rsidR="00B005DA" w:rsidRPr="00B005DA" w:rsidRDefault="00B005DA" w:rsidP="00B005DA">
      <w:pPr>
        <w:spacing w:after="0" w:line="240" w:lineRule="auto"/>
        <w:rPr>
          <w:rFonts w:ascii="Calibri" w:eastAsia="Times New Roman" w:hAnsi="Calibri" w:cs="Calibri"/>
          <w:lang w:val="en-GB"/>
        </w:rPr>
      </w:pPr>
    </w:p>
    <w:p w14:paraId="7A4127BE" w14:textId="77777777" w:rsidR="00B005DA" w:rsidRPr="00B005DA" w:rsidRDefault="00B005DA" w:rsidP="00B005DA">
      <w:pPr>
        <w:spacing w:after="0" w:line="240" w:lineRule="auto"/>
        <w:rPr>
          <w:rFonts w:ascii="Calibri" w:eastAsia="Times New Roman" w:hAnsi="Calibri" w:cs="Calibri"/>
          <w:lang w:val="en-GB"/>
        </w:rPr>
      </w:pPr>
    </w:p>
    <w:p w14:paraId="309E8E93" w14:textId="77777777" w:rsidR="00B005DA" w:rsidRPr="00B005DA" w:rsidRDefault="00B005DA" w:rsidP="00B005DA">
      <w:pPr>
        <w:spacing w:after="0" w:line="240" w:lineRule="auto"/>
        <w:rPr>
          <w:rFonts w:ascii="Calibri" w:eastAsia="Times New Roman" w:hAnsi="Calibri" w:cs="Calibri"/>
          <w:lang w:val="en-GB"/>
        </w:rPr>
      </w:pPr>
    </w:p>
    <w:p w14:paraId="4DD05C44" w14:textId="77777777" w:rsidR="00B005DA" w:rsidRPr="00B005DA" w:rsidRDefault="00B005DA" w:rsidP="00B005DA">
      <w:pPr>
        <w:spacing w:after="0" w:line="240" w:lineRule="auto"/>
        <w:rPr>
          <w:rFonts w:ascii="Calibri" w:eastAsia="Times New Roman" w:hAnsi="Calibri" w:cs="Calibri"/>
          <w:lang w:val="en-GB"/>
        </w:rPr>
      </w:pPr>
    </w:p>
    <w:p w14:paraId="4D7085C1" w14:textId="77777777" w:rsidR="00B005DA" w:rsidRPr="00B005DA" w:rsidRDefault="00B005DA" w:rsidP="00B005DA">
      <w:pPr>
        <w:spacing w:after="0" w:line="240" w:lineRule="auto"/>
        <w:rPr>
          <w:rFonts w:ascii="Calibri" w:eastAsia="Times New Roman" w:hAnsi="Calibri" w:cs="Calibri"/>
          <w:lang w:val="en-GB"/>
        </w:rPr>
      </w:pPr>
    </w:p>
    <w:p w14:paraId="77353E78" w14:textId="77777777" w:rsidR="00B005DA" w:rsidRPr="00B005DA" w:rsidRDefault="00B005DA" w:rsidP="00B005DA">
      <w:pPr>
        <w:spacing w:after="0" w:line="240" w:lineRule="auto"/>
        <w:rPr>
          <w:rFonts w:ascii="Times New Roman" w:eastAsia="Times New Roman" w:hAnsi="Times New Roman" w:cs="Times New Roman"/>
          <w:sz w:val="20"/>
          <w:szCs w:val="20"/>
          <w:lang w:val="en-GB"/>
        </w:rPr>
      </w:pPr>
    </w:p>
    <w:p w14:paraId="50AA804C" w14:textId="77777777" w:rsidR="00B005DA" w:rsidRPr="00B005DA" w:rsidRDefault="00B005DA" w:rsidP="00B005DA">
      <w:pPr>
        <w:keepNext/>
        <w:keepLines/>
        <w:spacing w:before="80" w:after="40" w:line="240" w:lineRule="auto"/>
        <w:jc w:val="both"/>
        <w:outlineLvl w:val="3"/>
        <w:rPr>
          <w:rFonts w:ascii="Calibri" w:eastAsia="Times New Roman" w:hAnsi="Calibri" w:cs="Angsana New"/>
          <w:i/>
          <w:iCs/>
          <w:color w:val="2F5496"/>
          <w:u w:val="single"/>
          <w:lang w:val="en-GB"/>
        </w:rPr>
      </w:pPr>
      <w:r w:rsidRPr="00B005DA">
        <w:rPr>
          <w:rFonts w:ascii="Calibri" w:eastAsia="Times New Roman" w:hAnsi="Calibri" w:cs="Angsana New"/>
          <w:i/>
          <w:iCs/>
          <w:color w:val="2F5496"/>
          <w:u w:val="single"/>
          <w:lang w:val="en-GB"/>
        </w:rPr>
        <w:lastRenderedPageBreak/>
        <w:t>WORKING EXPERIENCE</w:t>
      </w:r>
    </w:p>
    <w:p w14:paraId="3808C372" w14:textId="77777777" w:rsidR="00B005DA" w:rsidRPr="00B005DA" w:rsidRDefault="00B005DA" w:rsidP="00B005DA">
      <w:pPr>
        <w:spacing w:after="0" w:line="240" w:lineRule="auto"/>
        <w:rPr>
          <w:rFonts w:ascii="Times New Roman" w:eastAsia="Times New Roman" w:hAnsi="Times New Roman" w:cs="Times New Roman"/>
          <w:sz w:val="20"/>
          <w:szCs w:val="20"/>
        </w:rPr>
      </w:pPr>
    </w:p>
    <w:p w14:paraId="09082073" w14:textId="77777777" w:rsidR="00955DDA" w:rsidRPr="00955DDA" w:rsidRDefault="00955DDA" w:rsidP="00955DDA">
      <w:pPr>
        <w:spacing w:after="0" w:line="240" w:lineRule="auto"/>
        <w:jc w:val="both"/>
        <w:rPr>
          <w:rFonts w:ascii="Calibri" w:eastAsia="Times New Roman" w:hAnsi="Calibri" w:cs="Times New Roman"/>
          <w:b/>
          <w:lang w:val="en-MY"/>
        </w:rPr>
      </w:pPr>
      <w:bookmarkStart w:id="0" w:name="_Hlk192254703"/>
      <w:r w:rsidRPr="00955DDA">
        <w:rPr>
          <w:rFonts w:ascii="Calibri" w:eastAsia="Times New Roman" w:hAnsi="Calibri" w:cs="Times New Roman"/>
          <w:b/>
          <w:lang w:val="en-MY"/>
        </w:rPr>
        <w:t xml:space="preserve">2018 – 2020</w:t>
        <w:br/>
        <w:t xml:space="preserve">Bachelor’s Degree in Mechanical Engineering</w:t>
        <w:br/>
        <w:t xml:space="preserve"/>
        <w:br/>
        <w:t xml:space="preserve">2014 – 2017</w:t>
        <w:br/>
        <w:t xml:space="preserve">Diploma in Mechanical Engineering</w:t>
      </w:r>
    </w:p>
    <w:p w14:paraId="7265C192"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ab/>
      </w:r>
    </w:p>
    <w:bookmarkEnd w:id="0"/>
    <w:p w14:paraId="44C003DC" w14:textId="77777777" w:rsidR="00B005DA" w:rsidRPr="00B005DA" w:rsidRDefault="00B005DA" w:rsidP="00B005DA">
      <w:pPr>
        <w:spacing w:after="0" w:line="240" w:lineRule="auto"/>
        <w:jc w:val="both"/>
        <w:rPr>
          <w:rFonts w:ascii="Calibri" w:eastAsia="Times New Roman" w:hAnsi="Calibri" w:cs="Times New Roman"/>
          <w:b/>
          <w:lang w:val="en-GB"/>
        </w:rPr>
      </w:pPr>
    </w:p>
    <w:p w14:paraId="1560F8A6" w14:textId="77777777" w:rsidR="00B005DA" w:rsidRPr="00B005DA" w:rsidRDefault="00B005DA" w:rsidP="00B005DA">
      <w:pPr>
        <w:spacing w:after="0" w:line="240" w:lineRule="auto"/>
        <w:jc w:val="both"/>
        <w:rPr>
          <w:rFonts w:ascii="Calibri" w:eastAsia="Times New Roman" w:hAnsi="Calibri" w:cs="Times New Roman"/>
          <w:b/>
          <w:lang w:val="en-GB"/>
        </w:rPr>
      </w:pPr>
    </w:p>
    <w:p w14:paraId="442FB718" w14:textId="77777777" w:rsidR="00B005DA" w:rsidRPr="00B005DA" w:rsidRDefault="00B005DA" w:rsidP="00B005DA">
      <w:pPr>
        <w:spacing w:after="0" w:line="240" w:lineRule="auto"/>
        <w:jc w:val="both"/>
        <w:rPr>
          <w:rFonts w:ascii="Calibri" w:eastAsia="Times New Roman" w:hAnsi="Calibri" w:cs="Times New Roman"/>
          <w:b/>
          <w:u w:val="single"/>
          <w:lang w:val="en-GB"/>
        </w:rPr>
      </w:pPr>
      <w:r w:rsidRPr="00B005DA">
        <w:rPr>
          <w:rFonts w:ascii="Calibri" w:eastAsia="Times New Roman" w:hAnsi="Calibri" w:cs="Times New Roman"/>
          <w:b/>
          <w:u w:val="single"/>
          <w:lang w:val="en-GB"/>
        </w:rPr>
        <w:t>OTHERS (TRAININGS/SKILLS/etc.)</w:t>
      </w:r>
    </w:p>
    <w:p w14:paraId="758FF5CC" w14:textId="77777777" w:rsidR="00B005DA" w:rsidRPr="00B005DA" w:rsidRDefault="00B005DA" w:rsidP="00B005DA">
      <w:pPr>
        <w:spacing w:after="0" w:line="240" w:lineRule="auto"/>
        <w:jc w:val="both"/>
        <w:rPr>
          <w:rFonts w:ascii="Calibri" w:eastAsia="Times New Roman" w:hAnsi="Calibri" w:cs="Times New Roman"/>
          <w:b/>
          <w:lang w:val="en-GB"/>
        </w:rPr>
      </w:pPr>
    </w:p>
    <w:p w14:paraId="2ED58A66"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Professional Membership:</w:t>
      </w:r>
    </w:p>
    <w:p w14:paraId="512B2520" w14:textId="77777777" w:rsidR="00B005DA" w:rsidRPr="00B005DA" w:rsidRDefault="00B005DA" w:rsidP="00B005DA">
      <w:pPr>
        <w:numPr>
          <w:ilvl w:val="0"/>
          <w:numId w:val="10"/>
        </w:numPr>
        <w:spacing w:after="0" w:line="240" w:lineRule="auto"/>
        <w:contextualSpacing/>
        <w:jc w:val="both"/>
        <w:rPr>
          <w:rFonts w:ascii="Calibri" w:eastAsia="Times New Roman" w:hAnsi="Calibri" w:cs="Times New Roman"/>
          <w:bCs/>
          <w:sz w:val="20"/>
          <w:szCs w:val="20"/>
          <w:lang w:val="en-GB"/>
        </w:rPr>
      </w:pPr>
      <w:r w:rsidRPr="00B005DA">
        <w:rPr>
          <w:rFonts w:ascii="Calibri" w:eastAsia="Times New Roman" w:hAnsi="Calibri" w:cs="Times New Roman"/>
          <w:bCs/>
          <w:sz w:val="20"/>
          <w:szCs w:val="20"/>
          <w:lang w:val="en-GB"/>
        </w:rPr>
        <w:t xml:space="preserve">• Board of Engineer (BEM): Graduate Engineer Mechanical – G1199436A</w:t>
        <w:br/>
        <w:t xml:space="preserve">• IEM: Member of Institutes of Engineer Malaysia</w:t>
      </w:r>
    </w:p>
    <w:p w14:paraId="7F3C0DB2" w14:textId="77777777" w:rsidR="00B005DA" w:rsidRPr="00B005DA" w:rsidRDefault="00B005DA" w:rsidP="00B005DA">
      <w:pPr>
        <w:spacing w:after="0" w:line="240" w:lineRule="auto"/>
        <w:jc w:val="both"/>
        <w:rPr>
          <w:rFonts w:ascii="Calibri" w:eastAsia="Times New Roman" w:hAnsi="Calibri" w:cs="Times New Roman"/>
          <w:b/>
          <w:lang w:val="en-GB"/>
        </w:rPr>
      </w:pPr>
    </w:p>
    <w:p w14:paraId="3DE65409" w14:textId="77777777" w:rsidR="00B005DA" w:rsidRPr="00B005DA" w:rsidRDefault="00B005DA" w:rsidP="00B005DA">
      <w:pPr>
        <w:spacing w:after="0" w:line="240" w:lineRule="auto"/>
        <w:jc w:val="both"/>
        <w:rPr>
          <w:rFonts w:ascii="Calibri" w:eastAsia="Times New Roman" w:hAnsi="Calibri" w:cs="Times New Roman"/>
          <w:b/>
          <w:lang w:val="en-GB"/>
        </w:rPr>
      </w:pPr>
    </w:p>
    <w:p w14:paraId="4832A62D"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Professional Training / Competency:</w:t>
      </w:r>
    </w:p>
    <w:p w14:paraId="5A1DDC12"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sz w:val="20"/>
          <w:szCs w:val="20"/>
          <w:lang w:val="en-GB"/>
        </w:rPr>
        <w:tab/>
        <w:t xml:space="preserve">• NIOSH, Oil and Gas Safety Passport (OGSP)</w:t>
        <w:br/>
        <w:t xml:space="preserve">• NIOSH, Authorised Entrant and Standby Person for Confined Space (AESP)</w:t>
        <w:br/>
        <w:t xml:space="preserve">• CIDB, Green card</w:t>
      </w:r>
    </w:p>
    <w:p w14:paraId="46908291" w14:textId="77777777" w:rsidR="00B005DA" w:rsidRPr="00B005DA" w:rsidRDefault="00B005DA" w:rsidP="00B005DA">
      <w:pPr>
        <w:spacing w:after="0" w:line="240" w:lineRule="auto"/>
        <w:jc w:val="both"/>
        <w:rPr>
          <w:rFonts w:ascii="Calibri" w:eastAsia="Times New Roman" w:hAnsi="Calibri" w:cs="Times New Roman"/>
          <w:b/>
          <w:lang w:val="en-GB"/>
        </w:rPr>
      </w:pPr>
    </w:p>
    <w:p w14:paraId="30EDE153"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Computer Skills:</w:t>
      </w:r>
    </w:p>
    <w:p w14:paraId="30E9EF2A" w14:textId="77777777" w:rsidR="00B005DA" w:rsidRPr="00B005DA" w:rsidRDefault="00B005DA" w:rsidP="00B005DA">
      <w:pPr>
        <w:spacing w:after="0" w:line="240" w:lineRule="auto"/>
        <w:jc w:val="both"/>
        <w:rPr>
          <w:rFonts w:ascii="Calibri" w:eastAsia="Times New Roman" w:hAnsi="Calibri" w:cs="Times New Roman"/>
          <w:b/>
          <w:sz w:val="20"/>
          <w:szCs w:val="20"/>
          <w:lang w:val="en-GB"/>
        </w:rPr>
      </w:pPr>
      <w:r w:rsidRPr="00B005DA">
        <w:rPr>
          <w:rFonts w:ascii="Calibri" w:eastAsia="Times New Roman" w:hAnsi="Calibri" w:cs="Times New Roman"/>
          <w:b/>
          <w:lang w:val="en-GB"/>
        </w:rPr>
        <w:tab/>
      </w:r>
      <w:r w:rsidRPr="00B005DA">
        <w:rPr>
          <w:rFonts w:ascii="Calibri" w:eastAsia="Times New Roman" w:hAnsi="Calibri" w:cs="Times New Roman"/>
          <w:b/>
          <w:sz w:val="20"/>
          <w:szCs w:val="20"/>
          <w:lang w:val="en-GB"/>
        </w:rPr>
        <w:t xml:space="preserve">• Intergraph Smart 3D</w:t>
        <w:br/>
        <w:t xml:space="preserve">• CAESER II</w:t>
        <w:br/>
        <w:t xml:space="preserve">• AutoCAD</w:t>
        <w:br/>
        <w:t xml:space="preserve">• Power BI</w:t>
        <w:br/>
        <w:t xml:space="preserve">• SolidWorks</w:t>
        <w:br/>
        <w:t xml:space="preserve">• Navisworks</w:t>
        <w:br/>
        <w:t xml:space="preserve">• Microsoft Office</w:t>
        <w:br/>
        <w:t xml:space="preserve">• Pipedata-Pro</w:t>
      </w:r>
    </w:p>
    <w:p w14:paraId="1988F913" w14:textId="77777777" w:rsidR="00B005DA" w:rsidRPr="00B005DA" w:rsidRDefault="00B005DA" w:rsidP="00B005DA">
      <w:pPr>
        <w:spacing w:after="0" w:line="240" w:lineRule="auto"/>
        <w:jc w:val="both"/>
        <w:rPr>
          <w:rFonts w:ascii="Calibri" w:eastAsia="Times New Roman" w:hAnsi="Calibri" w:cs="Times New Roman"/>
          <w:b/>
          <w:lang w:val="en-GB"/>
        </w:rPr>
      </w:pPr>
    </w:p>
    <w:p w14:paraId="36C80713" w14:textId="77777777" w:rsidR="00B005DA" w:rsidRPr="00B005DA" w:rsidRDefault="00B005DA" w:rsidP="00B005DA">
      <w:pPr>
        <w:spacing w:after="0" w:line="240" w:lineRule="auto"/>
        <w:jc w:val="both"/>
        <w:rPr>
          <w:rFonts w:ascii="Calibri" w:eastAsia="Times New Roman" w:hAnsi="Calibri" w:cs="Times New Roman"/>
          <w:bCs/>
          <w:lang w:val="en-GB"/>
        </w:rPr>
      </w:pPr>
    </w:p>
    <w:p w14:paraId="32C42E15" w14:textId="77777777" w:rsidR="00B005DA" w:rsidRPr="00B005DA" w:rsidRDefault="00B005DA" w:rsidP="00B005DA">
      <w:pPr>
        <w:spacing w:after="0" w:line="240" w:lineRule="auto"/>
        <w:rPr>
          <w:rFonts w:ascii="Times New Roman" w:eastAsia="Times New Roman" w:hAnsi="Times New Roman" w:cs="Times New Roman"/>
          <w:sz w:val="20"/>
          <w:szCs w:val="20"/>
          <w:lang w:val="en-GB"/>
        </w:rPr>
      </w:pPr>
    </w:p>
    <w:p w14:paraId="38D8A0D4" w14:textId="204DA890" w:rsidR="00902337" w:rsidRPr="00B005DA" w:rsidRDefault="00902337" w:rsidP="00B005DA"/>
    <w:sectPr w:rsidR="00902337" w:rsidRPr="00B005D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D8921" w14:textId="77777777" w:rsidR="00AF4CA8" w:rsidRDefault="00AF4CA8">
      <w:pPr>
        <w:spacing w:after="0" w:line="240" w:lineRule="auto"/>
      </w:pPr>
      <w:r>
        <w:separator/>
      </w:r>
    </w:p>
  </w:endnote>
  <w:endnote w:type="continuationSeparator" w:id="0">
    <w:p w14:paraId="200A5E15" w14:textId="77777777" w:rsidR="00AF4CA8" w:rsidRDefault="00AF4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entury Gothic">
    <w:altName w:val="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4D25B" w14:textId="77777777" w:rsidR="00AF4CA8" w:rsidRDefault="00AF4CA8">
      <w:pPr>
        <w:spacing w:after="0" w:line="240" w:lineRule="auto"/>
      </w:pPr>
      <w:r>
        <w:separator/>
      </w:r>
    </w:p>
  </w:footnote>
  <w:footnote w:type="continuationSeparator" w:id="0">
    <w:p w14:paraId="47B4CD6A" w14:textId="77777777" w:rsidR="00AF4CA8" w:rsidRDefault="00AF4C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2C05" w14:textId="77777777" w:rsidR="00E87330" w:rsidRPr="00E87330" w:rsidRDefault="00E87330" w:rsidP="00E87330">
    <w:pPr>
      <w:spacing w:after="0" w:line="240" w:lineRule="auto"/>
      <w:jc w:val="right"/>
      <w:rPr>
        <w:rFonts w:ascii="Century Gothic" w:eastAsia="Times New Roman" w:hAnsi="Century Gothic" w:cs="Times New Roman"/>
        <w:b/>
        <w:i/>
        <w:sz w:val="28"/>
        <w:szCs w:val="28"/>
        <w:lang w:val="en-GB"/>
      </w:rPr>
    </w:pPr>
    <w:r w:rsidRPr="00E87330">
      <w:rPr>
        <w:rFonts w:ascii="Times New Roman" w:eastAsia="Times New Roman" w:hAnsi="Times New Roman" w:cs="Times New Roman"/>
        <w:b/>
        <w:noProof/>
        <w:sz w:val="16"/>
        <w:szCs w:val="20"/>
        <w:lang w:val="en-MY" w:eastAsia="en-MY"/>
      </w:rPr>
      <w:drawing>
        <wp:anchor distT="0" distB="0" distL="114300" distR="114300" simplePos="0" relativeHeight="251664384" behindDoc="1" locked="0" layoutInCell="1" allowOverlap="1" wp14:anchorId="462EE7EF" wp14:editId="108483FC">
          <wp:simplePos x="0" y="0"/>
          <wp:positionH relativeFrom="margin">
            <wp:align>left</wp:align>
          </wp:positionH>
          <wp:positionV relativeFrom="paragraph">
            <wp:posOffset>9525</wp:posOffset>
          </wp:positionV>
          <wp:extent cx="2136116" cy="6426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36116" cy="642620"/>
                  </a:xfrm>
                  <a:prstGeom prst="rect">
                    <a:avLst/>
                  </a:prstGeom>
                  <a:noFill/>
                </pic:spPr>
              </pic:pic>
            </a:graphicData>
          </a:graphic>
          <wp14:sizeRelH relativeFrom="page">
            <wp14:pctWidth>0</wp14:pctWidth>
          </wp14:sizeRelH>
          <wp14:sizeRelV relativeFrom="page">
            <wp14:pctHeight>0</wp14:pctHeight>
          </wp14:sizeRelV>
        </wp:anchor>
      </w:drawing>
    </w:r>
    <w:r w:rsidRPr="00E87330">
      <w:rPr>
        <w:rFonts w:ascii="Century Gothic" w:eastAsia="Times New Roman" w:hAnsi="Century Gothic" w:cs="Times New Roman"/>
        <w:b/>
        <w:i/>
        <w:sz w:val="28"/>
        <w:szCs w:val="28"/>
        <w:lang w:val="en-GB"/>
      </w:rPr>
      <w:t>PROFESSIONAL RESUME</w:t>
    </w:r>
    <w:bookmarkStart w:id="1" w:name="_Hlk191051883"/>
  </w:p>
  <w:p w14:paraId="639E8552" w14:textId="6FC073E8" w:rsidR="00E87330" w:rsidRPr="00E87330" w:rsidRDefault="00282F75"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2" w:name="_Hlk191570965"/>
    <w:bookmarkEnd w:id="1"/>
    <w:r>
      <w:rPr>
        <w:rFonts w:ascii="Century Gothic" w:eastAsia="Times New Roman" w:hAnsi="Century Gothic" w:cs="Times New Roman"/>
        <w:b/>
        <w:i/>
        <w:sz w:val="24"/>
        <w:szCs w:val="28"/>
        <w:lang w:val="en-GB"/>
      </w:rPr>
      <w:t xml:space="preserve">MUHAMMAD IRFAN BIN AZMAN</w:t>
    </w:r>
  </w:p>
  <w:p w14:paraId="536D7BE5" w14:textId="77777777" w:rsidR="00E87330" w:rsidRPr="00E87330" w:rsidRDefault="00E87330"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3" w:name="_Hlk191299973"/>
    <w:bookmarkStart w:id="4" w:name="_Hlk191570174"/>
    <w:bookmarkEnd w:id="2"/>
    <w:r w:rsidRPr="00E87330">
      <w:rPr>
        <w:rFonts w:ascii="Century Gothic" w:eastAsia="Times New Roman" w:hAnsi="Century Gothic" w:cs="Times New Roman"/>
        <w:b/>
        <w:i/>
        <w:color w:val="002060"/>
        <w:szCs w:val="24"/>
        <w:lang w:val="en-GB"/>
      </w:rPr>
      <w:t>KLSB_</w:t>
    </w:r>
    <w:bookmarkEnd w:id="3"/>
    <w:r w:rsidRPr="00E87330">
      <w:rPr>
        <w:rFonts w:ascii="Century Gothic" w:eastAsia="Times New Roman" w:hAnsi="Century Gothic" w:cs="Times New Roman"/>
        <w:b/>
        <w:i/>
        <w:color w:val="002060"/>
        <w:szCs w:val="24"/>
        <w:lang w:val="en-GB"/>
      </w:rPr>
      <w:t>0</w:t>
    </w:r>
  </w:p>
  <w:bookmarkEnd w:id="4"/>
  <w:p w14:paraId="2A36E99E" w14:textId="77777777" w:rsidR="00E87330" w:rsidRPr="00E87330" w:rsidRDefault="00E87330" w:rsidP="00E87330">
    <w:pPr>
      <w:overflowPunct w:val="0"/>
      <w:autoSpaceDE w:val="0"/>
      <w:autoSpaceDN w:val="0"/>
      <w:adjustRightInd w:val="0"/>
      <w:spacing w:after="0" w:line="240" w:lineRule="auto"/>
      <w:jc w:val="right"/>
      <w:textAlignment w:val="baseline"/>
      <w:rPr>
        <w:rFonts w:ascii="Times New Roman" w:eastAsia="Times New Roman" w:hAnsi="Times New Roman" w:cs="Times New Roman"/>
        <w:sz w:val="12"/>
        <w:szCs w:val="20"/>
        <w:lang w:eastAsia="zh-CN"/>
      </w:rPr>
    </w:pPr>
    <w:r w:rsidRPr="00E87330">
      <w:rPr>
        <w:rFonts w:ascii="Verdana" w:eastAsia="Times New Roman" w:hAnsi="Verdana" w:cs="Times New Roman"/>
        <w:sz w:val="16"/>
        <w:szCs w:val="20"/>
        <w:lang w:eastAsia="zh-CN"/>
      </w:rPr>
      <w:t xml:space="preserve">Page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page  \* MERGEFORMAT</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1</w:t>
    </w:r>
    <w:r w:rsidRPr="00E87330">
      <w:rPr>
        <w:rFonts w:ascii="Verdana" w:eastAsia="Times New Roman" w:hAnsi="Verdana" w:cs="Times New Roman"/>
        <w:sz w:val="16"/>
        <w:szCs w:val="20"/>
        <w:lang w:eastAsia="zh-CN"/>
      </w:rPr>
      <w:fldChar w:fldCharType="end"/>
    </w:r>
    <w:r w:rsidRPr="00E87330">
      <w:rPr>
        <w:rFonts w:ascii="Verdana" w:eastAsia="Times New Roman" w:hAnsi="Verdana" w:cs="Times New Roman"/>
        <w:sz w:val="16"/>
        <w:szCs w:val="20"/>
        <w:lang w:eastAsia="zh-CN"/>
      </w:rPr>
      <w:t xml:space="preserve"> of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 xml:space="preserve"> NUMPAGES </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3</w:t>
    </w:r>
    <w:r w:rsidRPr="00E87330">
      <w:rPr>
        <w:rFonts w:ascii="Verdana" w:eastAsia="Times New Roman" w:hAnsi="Verdana" w:cs="Times New Roman"/>
        <w:sz w:val="16"/>
        <w:szCs w:val="20"/>
        <w:lang w:eastAsia="zh-CN"/>
      </w:rPr>
      <w:fldChar w:fldCharType="end"/>
    </w:r>
    <w:r w:rsidRPr="00E87330">
      <w:rPr>
        <w:rFonts w:ascii="Times New Roman" w:eastAsia="Times New Roman" w:hAnsi="Times New Roman" w:cs="Times New Roman"/>
        <w:sz w:val="20"/>
        <w:szCs w:val="20"/>
        <w:lang w:eastAsia="zh-CN"/>
      </w:rPr>
      <w:t xml:space="preserve">      </w:t>
    </w:r>
    <w:r w:rsidRPr="00E87330">
      <w:rPr>
        <w:rFonts w:ascii="Times New Roman" w:eastAsia="Times New Roman" w:hAnsi="Times New Roman" w:cs="Times New Roman"/>
        <w:sz w:val="12"/>
        <w:szCs w:val="20"/>
        <w:lang w:eastAsia="zh-CN"/>
      </w:rPr>
      <w:t xml:space="preserve">   </w:t>
    </w:r>
  </w:p>
  <w:p w14:paraId="17AD1BAE" w14:textId="77777777" w:rsidR="00E87330" w:rsidRPr="00E87330" w:rsidRDefault="00E87330" w:rsidP="00E87330">
    <w:pPr>
      <w:pBdr>
        <w:bottom w:val="single" w:sz="12" w:space="1" w:color="auto"/>
      </w:pBdr>
      <w:overflowPunct w:val="0"/>
      <w:autoSpaceDE w:val="0"/>
      <w:autoSpaceDN w:val="0"/>
      <w:adjustRightInd w:val="0"/>
      <w:spacing w:after="0" w:line="240" w:lineRule="auto"/>
      <w:textAlignment w:val="baseline"/>
      <w:rPr>
        <w:rFonts w:ascii="Times New Roman" w:eastAsia="Times New Roman" w:hAnsi="Times New Roman" w:cs="Times New Roman"/>
        <w:sz w:val="12"/>
        <w:szCs w:val="20"/>
        <w:lang w:eastAsia="zh-CN"/>
      </w:rPr>
    </w:pPr>
  </w:p>
  <w:p w14:paraId="670BAE69" w14:textId="77777777" w:rsidR="00E87330" w:rsidRPr="00E87330" w:rsidRDefault="00E87330" w:rsidP="00E87330">
    <w:pPr>
      <w:overflowPunct w:val="0"/>
      <w:autoSpaceDE w:val="0"/>
      <w:autoSpaceDN w:val="0"/>
      <w:adjustRightInd w:val="0"/>
      <w:spacing w:after="0" w:line="240" w:lineRule="auto"/>
      <w:textAlignment w:val="baseline"/>
      <w:rPr>
        <w:rFonts w:ascii="Times New Roman" w:eastAsia="Times New Roman" w:hAnsi="Times New Roman" w:cs="Times New Roman"/>
        <w:sz w:val="18"/>
        <w:szCs w:val="18"/>
        <w:lang w:eastAsia="zh-CN"/>
      </w:rPr>
    </w:pPr>
    <w:r w:rsidRPr="00E87330">
      <w:rPr>
        <w:rFonts w:ascii="Times New Roman" w:eastAsia="Times New Roman" w:hAnsi="Times New Roman" w:cs="Times New Roman"/>
        <w:sz w:val="24"/>
        <w:szCs w:val="20"/>
        <w:lang w:eastAsia="zh-CN"/>
      </w:rPr>
      <w:t xml:space="preserve">                                </w:t>
    </w:r>
  </w:p>
  <w:p w14:paraId="179C55D4" w14:textId="73E083DC" w:rsidR="00902337" w:rsidRPr="00B60E5D" w:rsidRDefault="00902337" w:rsidP="00B60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C4460"/>
    <w:multiLevelType w:val="multilevel"/>
    <w:tmpl w:val="C48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A3914"/>
    <w:multiLevelType w:val="hybridMultilevel"/>
    <w:tmpl w:val="F22C14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CFC726C"/>
    <w:multiLevelType w:val="multilevel"/>
    <w:tmpl w:val="D73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011655">
    <w:abstractNumId w:val="8"/>
  </w:num>
  <w:num w:numId="2" w16cid:durableId="2036224511">
    <w:abstractNumId w:val="6"/>
  </w:num>
  <w:num w:numId="3" w16cid:durableId="9649616">
    <w:abstractNumId w:val="5"/>
  </w:num>
  <w:num w:numId="4" w16cid:durableId="516240750">
    <w:abstractNumId w:val="4"/>
  </w:num>
  <w:num w:numId="5" w16cid:durableId="384908725">
    <w:abstractNumId w:val="7"/>
  </w:num>
  <w:num w:numId="6" w16cid:durableId="1834057726">
    <w:abstractNumId w:val="3"/>
  </w:num>
  <w:num w:numId="7" w16cid:durableId="2119132784">
    <w:abstractNumId w:val="2"/>
  </w:num>
  <w:num w:numId="8" w16cid:durableId="209270505">
    <w:abstractNumId w:val="1"/>
  </w:num>
  <w:num w:numId="9" w16cid:durableId="688026146">
    <w:abstractNumId w:val="0"/>
  </w:num>
  <w:num w:numId="10" w16cid:durableId="371349469">
    <w:abstractNumId w:val="10"/>
  </w:num>
  <w:num w:numId="11" w16cid:durableId="1093555444">
    <w:abstractNumId w:val="9"/>
  </w:num>
  <w:num w:numId="12" w16cid:durableId="1167013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F9C"/>
    <w:rsid w:val="00115CEB"/>
    <w:rsid w:val="0015074B"/>
    <w:rsid w:val="001F685A"/>
    <w:rsid w:val="00282F75"/>
    <w:rsid w:val="0029639D"/>
    <w:rsid w:val="002C5BDC"/>
    <w:rsid w:val="00310C38"/>
    <w:rsid w:val="00326F90"/>
    <w:rsid w:val="004540D8"/>
    <w:rsid w:val="00477EB1"/>
    <w:rsid w:val="005E4EC0"/>
    <w:rsid w:val="0070110B"/>
    <w:rsid w:val="007D77E8"/>
    <w:rsid w:val="00902337"/>
    <w:rsid w:val="00955DDA"/>
    <w:rsid w:val="00AA1D8D"/>
    <w:rsid w:val="00AD4BD1"/>
    <w:rsid w:val="00AF4CA8"/>
    <w:rsid w:val="00B005DA"/>
    <w:rsid w:val="00B01809"/>
    <w:rsid w:val="00B47730"/>
    <w:rsid w:val="00B60E5D"/>
    <w:rsid w:val="00C433BA"/>
    <w:rsid w:val="00CB0664"/>
    <w:rsid w:val="00D43641"/>
    <w:rsid w:val="00DD06CB"/>
    <w:rsid w:val="00E87330"/>
    <w:rsid w:val="00EF3E56"/>
    <w:rsid w:val="00F65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C639CC"/>
  <w14:defaultImageDpi w14:val="300"/>
  <w15:docId w15:val="{329F569E-CD76-4FA8-AC4D-6F5DA1FD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Text">
    <w:name w:val="Default Text"/>
    <w:basedOn w:val="Normal"/>
    <w:rsid w:val="00B60E5D"/>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eastAsia="zh-CN"/>
    </w:rPr>
  </w:style>
  <w:style w:type="character" w:styleId="PageNumber">
    <w:name w:val="page number"/>
    <w:basedOn w:val="DefaultParagraphFont"/>
    <w:rsid w:val="00B60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103</Words>
  <Characters>590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Izzul Amir</cp:lastModifiedBy>
  <cp:revision>7</cp:revision>
  <dcterms:created xsi:type="dcterms:W3CDTF">2026-01-13T02:35:00Z</dcterms:created>
  <dcterms:modified xsi:type="dcterms:W3CDTF">2026-01-13T03:44:00Z</dcterms:modified>
  <cp:category/>
  <dc:identifier/>
  <dc:language/>
</cp:coreProperties>
</file>